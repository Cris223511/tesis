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B0AB" w14:textId="77777777" w:rsidR="005518DE" w:rsidRPr="00655927" w:rsidRDefault="00000000">
      <w:pPr>
        <w:pStyle w:val="Ttulo"/>
        <w:jc w:val="center"/>
        <w:rPr>
          <w:b/>
          <w:bCs/>
          <w:lang w:val="es-PE"/>
        </w:rPr>
      </w:pPr>
      <w:r w:rsidRPr="00655927">
        <w:rPr>
          <w:b/>
          <w:bCs/>
          <w:lang w:val="es-PE"/>
        </w:rPr>
        <w:t>DOCUMENTOS PERSONALES DE LOS AUTORES</w:t>
      </w:r>
    </w:p>
    <w:p w14:paraId="03654AB8" w14:textId="0A459192" w:rsidR="005518DE" w:rsidRPr="00655927" w:rsidRDefault="00000000">
      <w:pPr>
        <w:pStyle w:val="Citadestacada"/>
        <w:rPr>
          <w:lang w:val="es-PE"/>
        </w:rPr>
      </w:pPr>
      <w:r w:rsidRPr="00655927">
        <w:rPr>
          <w:lang w:val="es-PE"/>
        </w:rPr>
        <w:t>"</w:t>
      </w:r>
      <w:r w:rsidR="00655927" w:rsidRPr="00655927">
        <w:rPr>
          <w:lang w:val="es-PE"/>
        </w:rPr>
        <w:t>Título de la Investigación: Serious Game para Desarrollar el Reconocimiento Visual de Emociones en Adultos con Trastorno del Espectro Autista (TEA</w:t>
      </w:r>
      <w:r w:rsidR="00655927">
        <w:rPr>
          <w:lang w:val="es-PE"/>
        </w:rPr>
        <w:t>)</w:t>
      </w:r>
      <w:r w:rsidRPr="00655927">
        <w:rPr>
          <w:lang w:val="es-PE"/>
        </w:rPr>
        <w:t>"</w:t>
      </w:r>
    </w:p>
    <w:p w14:paraId="5FF029F7" w14:textId="77777777" w:rsidR="005518DE" w:rsidRPr="00655927" w:rsidRDefault="005518DE">
      <w:pPr>
        <w:rPr>
          <w:lang w:val="es-PE"/>
        </w:rPr>
      </w:pPr>
    </w:p>
    <w:p w14:paraId="2063D8DA" w14:textId="77777777" w:rsidR="005518DE" w:rsidRPr="00655927" w:rsidRDefault="00000000">
      <w:pPr>
        <w:rPr>
          <w:lang w:val="es-PE"/>
        </w:rPr>
      </w:pPr>
      <w:r w:rsidRPr="00655927">
        <w:rPr>
          <w:lang w:val="es-PE"/>
        </w:rPr>
        <w:br w:type="page"/>
      </w:r>
    </w:p>
    <w:p w14:paraId="3182F9AA" w14:textId="32A50526" w:rsidR="005518DE" w:rsidRDefault="00000000">
      <w:pPr>
        <w:pStyle w:val="Ttulo1"/>
      </w:pPr>
      <w:r>
        <w:lastRenderedPageBreak/>
        <w:t>AUTOR 1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18DE" w14:paraId="096C1BA8" w14:textId="77777777" w:rsidTr="00551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B0B9C4" w14:textId="77777777" w:rsidR="005518DE" w:rsidRDefault="00000000">
            <w:r>
              <w:t>Nombres completos:</w:t>
            </w:r>
          </w:p>
        </w:tc>
        <w:tc>
          <w:tcPr>
            <w:tcW w:w="4320" w:type="dxa"/>
          </w:tcPr>
          <w:p w14:paraId="7ED340DB" w14:textId="77777777" w:rsidR="005518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Jhafet Martín Cánepa Maceda</w:t>
            </w:r>
          </w:p>
        </w:tc>
      </w:tr>
      <w:tr w:rsidR="005518DE" w14:paraId="5C82B110" w14:textId="77777777" w:rsidTr="00551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6DA685" w14:textId="77777777" w:rsidR="005518DE" w:rsidRDefault="00000000">
            <w:r>
              <w:t>DNI:</w:t>
            </w:r>
          </w:p>
        </w:tc>
        <w:tc>
          <w:tcPr>
            <w:tcW w:w="4320" w:type="dxa"/>
          </w:tcPr>
          <w:p w14:paraId="7099EF6A" w14:textId="77777777" w:rsidR="00551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71871075</w:t>
            </w:r>
          </w:p>
        </w:tc>
      </w:tr>
      <w:tr w:rsidR="005518DE" w14:paraId="317DF57A" w14:textId="77777777" w:rsidTr="00551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FA0E2" w14:textId="77777777" w:rsidR="005518DE" w:rsidRDefault="00000000">
            <w:r>
              <w:t>Email institucional:</w:t>
            </w:r>
          </w:p>
        </w:tc>
        <w:tc>
          <w:tcPr>
            <w:tcW w:w="4320" w:type="dxa"/>
          </w:tcPr>
          <w:p w14:paraId="645BD16C" w14:textId="77777777" w:rsidR="00551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jhafet.canepa@usil.pe</w:t>
            </w:r>
          </w:p>
        </w:tc>
      </w:tr>
      <w:tr w:rsidR="005518DE" w14:paraId="51286059" w14:textId="77777777" w:rsidTr="00551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3F099C" w14:textId="77777777" w:rsidR="005518DE" w:rsidRDefault="00000000">
            <w:r>
              <w:t>Teléfono:</w:t>
            </w:r>
          </w:p>
        </w:tc>
        <w:tc>
          <w:tcPr>
            <w:tcW w:w="4320" w:type="dxa"/>
          </w:tcPr>
          <w:p w14:paraId="356079AB" w14:textId="77777777" w:rsidR="00551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+51 992 290 742</w:t>
            </w:r>
          </w:p>
        </w:tc>
      </w:tr>
      <w:tr w:rsidR="005518DE" w:rsidRPr="00BE387C" w14:paraId="7C487EDD" w14:textId="77777777" w:rsidTr="00551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051E43" w14:textId="77777777" w:rsidR="005518DE" w:rsidRDefault="00000000">
            <w:r>
              <w:t>Institución:</w:t>
            </w:r>
          </w:p>
        </w:tc>
        <w:tc>
          <w:tcPr>
            <w:tcW w:w="4320" w:type="dxa"/>
          </w:tcPr>
          <w:p w14:paraId="0066A159" w14:textId="77777777" w:rsidR="005518DE" w:rsidRPr="006559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655927">
              <w:rPr>
                <w:lang w:val="es-PE"/>
              </w:rPr>
              <w:t>Universidad San Ignacio de Loyola (USIL)</w:t>
            </w:r>
          </w:p>
        </w:tc>
      </w:tr>
      <w:tr w:rsidR="005518DE" w:rsidRPr="00BE387C" w14:paraId="62154751" w14:textId="77777777" w:rsidTr="00551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37D296" w14:textId="77777777" w:rsidR="005518DE" w:rsidRDefault="00000000">
            <w:proofErr w:type="spellStart"/>
            <w:r>
              <w:t>Programa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6C966E60" w14:textId="77777777" w:rsidR="005518DE" w:rsidRPr="006559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655927">
              <w:rPr>
                <w:lang w:val="es-PE"/>
              </w:rPr>
              <w:t>Ingeniería de Sistemas de Información</w:t>
            </w:r>
          </w:p>
        </w:tc>
      </w:tr>
      <w:tr w:rsidR="005518DE" w14:paraId="18922CB8" w14:textId="77777777" w:rsidTr="00551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DE4BC" w14:textId="77777777" w:rsidR="005518DE" w:rsidRDefault="00000000">
            <w:r>
              <w:t xml:space="preserve">Rol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5E1CF93B" w14:textId="77777777" w:rsidR="00551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Co-desarrollador (50% autoría)</w:t>
            </w:r>
          </w:p>
        </w:tc>
      </w:tr>
      <w:tr w:rsidR="005518DE" w:rsidRPr="00BE387C" w14:paraId="6E439C67" w14:textId="77777777" w:rsidTr="00551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CA51FB" w14:textId="77777777" w:rsidR="005518DE" w:rsidRDefault="00000000">
            <w:r>
              <w:t>Contribuciones:</w:t>
            </w:r>
          </w:p>
        </w:tc>
        <w:tc>
          <w:tcPr>
            <w:tcW w:w="4320" w:type="dxa"/>
          </w:tcPr>
          <w:p w14:paraId="7EB7DA6E" w14:textId="3399BAED" w:rsidR="005518DE" w:rsidRPr="00655927" w:rsidRDefault="00014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0146F8">
              <w:rPr>
                <w:lang w:val="es-PE"/>
              </w:rPr>
              <w:t xml:space="preserve">Aplicación Android Kotlin, </w:t>
            </w:r>
            <w:proofErr w:type="spellStart"/>
            <w:r w:rsidRPr="000146F8">
              <w:rPr>
                <w:lang w:val="es-PE"/>
              </w:rPr>
              <w:t>Jetpack</w:t>
            </w:r>
            <w:proofErr w:type="spellEnd"/>
            <w:r w:rsidRPr="000146F8">
              <w:rPr>
                <w:lang w:val="es-PE"/>
              </w:rPr>
              <w:t xml:space="preserve"> </w:t>
            </w:r>
            <w:proofErr w:type="spellStart"/>
            <w:r w:rsidRPr="000146F8">
              <w:rPr>
                <w:lang w:val="es-PE"/>
              </w:rPr>
              <w:t>Compose</w:t>
            </w:r>
            <w:proofErr w:type="spellEnd"/>
            <w:r w:rsidRPr="000146F8">
              <w:rPr>
                <w:lang w:val="es-PE"/>
              </w:rPr>
              <w:t xml:space="preserve"> UI, Integración </w:t>
            </w:r>
            <w:proofErr w:type="spellStart"/>
            <w:r w:rsidRPr="000146F8">
              <w:rPr>
                <w:lang w:val="es-PE"/>
              </w:rPr>
              <w:t>CameraX</w:t>
            </w:r>
            <w:proofErr w:type="spellEnd"/>
            <w:r w:rsidRPr="000146F8">
              <w:rPr>
                <w:lang w:val="es-PE"/>
              </w:rPr>
              <w:t xml:space="preserve">, Sistema de calificaciones, Arquitectura </w:t>
            </w:r>
            <w:proofErr w:type="spellStart"/>
            <w:r w:rsidRPr="000146F8">
              <w:rPr>
                <w:lang w:val="es-PE"/>
              </w:rPr>
              <w:t>Clean</w:t>
            </w:r>
            <w:proofErr w:type="spellEnd"/>
          </w:p>
        </w:tc>
      </w:tr>
    </w:tbl>
    <w:p w14:paraId="32D411BB" w14:textId="7FC35CCA" w:rsidR="005518DE" w:rsidRPr="00655927" w:rsidRDefault="00BE387C">
      <w:pPr>
        <w:rPr>
          <w:lang w:val="es-PE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26DA781" wp14:editId="3FC55E4B">
            <wp:simplePos x="0" y="0"/>
            <wp:positionH relativeFrom="column">
              <wp:posOffset>1704658</wp:posOffset>
            </wp:positionH>
            <wp:positionV relativeFrom="paragraph">
              <wp:posOffset>7938</wp:posOffset>
            </wp:positionV>
            <wp:extent cx="2073628" cy="3266902"/>
            <wp:effectExtent l="0" t="6032" r="0" b="0"/>
            <wp:wrapNone/>
            <wp:docPr id="2084898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8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3628" cy="3266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7E605" w14:textId="00D8FE7A" w:rsidR="005518DE" w:rsidRPr="00655927" w:rsidRDefault="00000000">
      <w:pPr>
        <w:jc w:val="center"/>
        <w:rPr>
          <w:lang w:val="es-PE"/>
        </w:rPr>
      </w:pPr>
      <w:r w:rsidRPr="00655927">
        <w:rPr>
          <w:b/>
          <w:lang w:val="es-PE"/>
        </w:rPr>
        <w:t>DOCUMENTO DE IDENTIDAD - FRENTE</w:t>
      </w:r>
    </w:p>
    <w:p w14:paraId="1A82E8D2" w14:textId="77796F62" w:rsidR="00C65248" w:rsidRDefault="00C65248">
      <w:pPr>
        <w:jc w:val="center"/>
        <w:rPr>
          <w:b/>
          <w:lang w:val="es-PE"/>
        </w:rPr>
      </w:pPr>
    </w:p>
    <w:p w14:paraId="534795FA" w14:textId="27C4F972" w:rsidR="00C65248" w:rsidRDefault="00C65248">
      <w:pPr>
        <w:jc w:val="center"/>
        <w:rPr>
          <w:b/>
          <w:lang w:val="es-PE"/>
        </w:rPr>
      </w:pPr>
    </w:p>
    <w:p w14:paraId="4004D3F6" w14:textId="24EDADFB" w:rsidR="00C65248" w:rsidRDefault="00C65248">
      <w:pPr>
        <w:jc w:val="center"/>
        <w:rPr>
          <w:b/>
          <w:lang w:val="es-PE"/>
        </w:rPr>
      </w:pPr>
    </w:p>
    <w:p w14:paraId="1BB14204" w14:textId="13DB73E8" w:rsidR="00C65248" w:rsidRDefault="00C65248">
      <w:pPr>
        <w:jc w:val="center"/>
        <w:rPr>
          <w:b/>
          <w:lang w:val="es-PE"/>
        </w:rPr>
      </w:pPr>
    </w:p>
    <w:p w14:paraId="5076D69B" w14:textId="442396B1" w:rsidR="00C65248" w:rsidRDefault="00C65248">
      <w:pPr>
        <w:jc w:val="center"/>
        <w:rPr>
          <w:b/>
          <w:lang w:val="es-PE"/>
        </w:rPr>
      </w:pPr>
    </w:p>
    <w:p w14:paraId="770C2F38" w14:textId="417A0D77" w:rsidR="00C65248" w:rsidRDefault="00BE387C">
      <w:pPr>
        <w:jc w:val="center"/>
        <w:rPr>
          <w:b/>
          <w:lang w:val="es-P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3E5B7AC" wp14:editId="44DCF9A3">
            <wp:simplePos x="0" y="0"/>
            <wp:positionH relativeFrom="column">
              <wp:posOffset>1742441</wp:posOffset>
            </wp:positionH>
            <wp:positionV relativeFrom="paragraph">
              <wp:posOffset>309245</wp:posOffset>
            </wp:positionV>
            <wp:extent cx="2001889" cy="3295793"/>
            <wp:effectExtent l="635" t="0" r="0" b="0"/>
            <wp:wrapNone/>
            <wp:docPr id="169701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12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01889" cy="3295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F88FC" w14:textId="151AD56A" w:rsidR="00C65248" w:rsidRDefault="00C65248">
      <w:pPr>
        <w:jc w:val="center"/>
        <w:rPr>
          <w:b/>
          <w:lang w:val="es-PE"/>
        </w:rPr>
      </w:pPr>
    </w:p>
    <w:p w14:paraId="732E7B07" w14:textId="30AC9CB8" w:rsidR="005518DE" w:rsidRPr="00655927" w:rsidRDefault="00000000">
      <w:pPr>
        <w:jc w:val="center"/>
        <w:rPr>
          <w:lang w:val="es-PE"/>
        </w:rPr>
      </w:pPr>
      <w:r w:rsidRPr="00655927">
        <w:rPr>
          <w:b/>
          <w:lang w:val="es-PE"/>
        </w:rPr>
        <w:t>DOCUMENTO DE IDENTIDAD - REVERSO</w:t>
      </w:r>
    </w:p>
    <w:p w14:paraId="57EF266B" w14:textId="7E650A08" w:rsidR="005518DE" w:rsidRPr="00655927" w:rsidRDefault="00C65248">
      <w:pPr>
        <w:rPr>
          <w:lang w:val="es-PE"/>
        </w:rPr>
      </w:pPr>
      <w:r w:rsidRPr="00655927">
        <w:rPr>
          <w:lang w:val="es-PE"/>
        </w:rPr>
        <w:t xml:space="preserve"> </w:t>
      </w:r>
      <w:r w:rsidRPr="00655927">
        <w:rPr>
          <w:lang w:val="es-PE"/>
        </w:rPr>
        <w:br w:type="page"/>
      </w:r>
    </w:p>
    <w:p w14:paraId="0CA1B955" w14:textId="77777777" w:rsidR="005518DE" w:rsidRDefault="00000000">
      <w:pPr>
        <w:pStyle w:val="Ttulo1"/>
      </w:pPr>
      <w:r>
        <w:lastRenderedPageBreak/>
        <w:t>AUTOR 2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18DE" w14:paraId="10ADE67A" w14:textId="77777777" w:rsidTr="00551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F98EB" w14:textId="77777777" w:rsidR="005518DE" w:rsidRDefault="00000000">
            <w:r>
              <w:t>Nombres completos:</w:t>
            </w:r>
          </w:p>
        </w:tc>
        <w:tc>
          <w:tcPr>
            <w:tcW w:w="4320" w:type="dxa"/>
          </w:tcPr>
          <w:p w14:paraId="0FAA3B34" w14:textId="77777777" w:rsidR="005518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Christopher Antonio Pillihuamán Santiago</w:t>
            </w:r>
          </w:p>
        </w:tc>
      </w:tr>
      <w:tr w:rsidR="005518DE" w14:paraId="68117BDB" w14:textId="77777777" w:rsidTr="00551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6F8CB7" w14:textId="77777777" w:rsidR="005518DE" w:rsidRDefault="00000000">
            <w:r>
              <w:t>DNI:</w:t>
            </w:r>
          </w:p>
        </w:tc>
        <w:tc>
          <w:tcPr>
            <w:tcW w:w="4320" w:type="dxa"/>
          </w:tcPr>
          <w:p w14:paraId="247643BD" w14:textId="77777777" w:rsidR="00551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76655698</w:t>
            </w:r>
          </w:p>
        </w:tc>
      </w:tr>
      <w:tr w:rsidR="005518DE" w14:paraId="1F58D86C" w14:textId="77777777" w:rsidTr="00551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C9645E" w14:textId="77777777" w:rsidR="005518DE" w:rsidRDefault="00000000">
            <w:r>
              <w:t>Email institucional:</w:t>
            </w:r>
          </w:p>
        </w:tc>
        <w:tc>
          <w:tcPr>
            <w:tcW w:w="4320" w:type="dxa"/>
          </w:tcPr>
          <w:p w14:paraId="261C1B87" w14:textId="77777777" w:rsidR="00551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c.pillihuaman@usil.pe</w:t>
            </w:r>
          </w:p>
        </w:tc>
      </w:tr>
      <w:tr w:rsidR="005518DE" w14:paraId="160D4C6D" w14:textId="77777777" w:rsidTr="00551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737191" w14:textId="77777777" w:rsidR="005518DE" w:rsidRDefault="00000000">
            <w:r>
              <w:t>Teléfono:</w:t>
            </w:r>
          </w:p>
        </w:tc>
        <w:tc>
          <w:tcPr>
            <w:tcW w:w="4320" w:type="dxa"/>
          </w:tcPr>
          <w:p w14:paraId="1DD88259" w14:textId="77777777" w:rsidR="005518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+51 973 182 294</w:t>
            </w:r>
          </w:p>
        </w:tc>
      </w:tr>
      <w:tr w:rsidR="005518DE" w:rsidRPr="00BE387C" w14:paraId="344E4DF6" w14:textId="77777777" w:rsidTr="00551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9BF00" w14:textId="77777777" w:rsidR="005518DE" w:rsidRDefault="00000000">
            <w:r>
              <w:t>Institución:</w:t>
            </w:r>
          </w:p>
        </w:tc>
        <w:tc>
          <w:tcPr>
            <w:tcW w:w="4320" w:type="dxa"/>
          </w:tcPr>
          <w:p w14:paraId="1D612ED4" w14:textId="77777777" w:rsidR="005518DE" w:rsidRPr="006559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655927">
              <w:rPr>
                <w:lang w:val="es-PE"/>
              </w:rPr>
              <w:t>Universidad San Ignacio de Loyola (USIL)</w:t>
            </w:r>
          </w:p>
        </w:tc>
      </w:tr>
      <w:tr w:rsidR="005518DE" w:rsidRPr="00BE387C" w14:paraId="1314293A" w14:textId="77777777" w:rsidTr="00551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1B321" w14:textId="77777777" w:rsidR="005518DE" w:rsidRDefault="00000000">
            <w:proofErr w:type="spellStart"/>
            <w:r>
              <w:t>Programa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111CDE2" w14:textId="77777777" w:rsidR="005518DE" w:rsidRPr="006559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655927">
              <w:rPr>
                <w:lang w:val="es-PE"/>
              </w:rPr>
              <w:t>Ingeniería de Sistemas de Información</w:t>
            </w:r>
          </w:p>
        </w:tc>
      </w:tr>
      <w:tr w:rsidR="005518DE" w14:paraId="4ABD336C" w14:textId="77777777" w:rsidTr="005518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7E4C8C" w14:textId="77777777" w:rsidR="005518DE" w:rsidRDefault="00000000">
            <w:r>
              <w:t xml:space="preserve">Rol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34B4C5C" w14:textId="77777777" w:rsidR="005518D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Co-desarrollador (50% autoría)</w:t>
            </w:r>
          </w:p>
        </w:tc>
      </w:tr>
      <w:tr w:rsidR="005518DE" w:rsidRPr="00BE387C" w14:paraId="646B4FDF" w14:textId="77777777" w:rsidTr="00551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A9372" w14:textId="77777777" w:rsidR="005518DE" w:rsidRDefault="00000000">
            <w:r>
              <w:t>Contribuciones:</w:t>
            </w:r>
          </w:p>
        </w:tc>
        <w:tc>
          <w:tcPr>
            <w:tcW w:w="4320" w:type="dxa"/>
          </w:tcPr>
          <w:p w14:paraId="2EA754C2" w14:textId="538A5A89" w:rsidR="005518DE" w:rsidRPr="00655927" w:rsidRDefault="000146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0146F8">
              <w:rPr>
                <w:lang w:val="es-PE"/>
              </w:rPr>
              <w:t xml:space="preserve">Backend Go, ML </w:t>
            </w:r>
            <w:proofErr w:type="spellStart"/>
            <w:r w:rsidRPr="000146F8">
              <w:rPr>
                <w:lang w:val="es-PE"/>
              </w:rPr>
              <w:t>Service</w:t>
            </w:r>
            <w:proofErr w:type="spellEnd"/>
            <w:r w:rsidRPr="000146F8">
              <w:rPr>
                <w:lang w:val="es-PE"/>
              </w:rPr>
              <w:t xml:space="preserve"> Python, Arquitectura de microservicios, Base de datos MySQL, Integración de </w:t>
            </w:r>
            <w:proofErr w:type="spellStart"/>
            <w:r w:rsidRPr="000146F8">
              <w:rPr>
                <w:lang w:val="es-PE"/>
              </w:rPr>
              <w:t>APIs</w:t>
            </w:r>
            <w:proofErr w:type="spellEnd"/>
          </w:p>
        </w:tc>
      </w:tr>
    </w:tbl>
    <w:p w14:paraId="03E3FD1A" w14:textId="77777777" w:rsidR="005518DE" w:rsidRPr="00655927" w:rsidRDefault="005518DE">
      <w:pPr>
        <w:rPr>
          <w:lang w:val="es-PE"/>
        </w:rPr>
      </w:pPr>
    </w:p>
    <w:p w14:paraId="06B50D63" w14:textId="7459D567" w:rsidR="005518DE" w:rsidRPr="00655927" w:rsidRDefault="00000000">
      <w:pPr>
        <w:jc w:val="center"/>
        <w:rPr>
          <w:lang w:val="es-PE"/>
        </w:rPr>
      </w:pPr>
      <w:r w:rsidRPr="00655927">
        <w:rPr>
          <w:b/>
          <w:lang w:val="es-PE"/>
        </w:rPr>
        <w:t>DOCUMENTO DE IDENTIDAD - FRENTE</w:t>
      </w:r>
    </w:p>
    <w:p w14:paraId="72B137A7" w14:textId="26CF676D" w:rsidR="00C65248" w:rsidRDefault="00C65248">
      <w:pPr>
        <w:jc w:val="center"/>
        <w:rPr>
          <w:bCs/>
          <w:lang w:val="es-PE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6D8E3337" wp14:editId="23095796">
            <wp:simplePos x="0" y="0"/>
            <wp:positionH relativeFrom="column">
              <wp:posOffset>1053388</wp:posOffset>
            </wp:positionH>
            <wp:positionV relativeFrom="paragraph">
              <wp:posOffset>10618</wp:posOffset>
            </wp:positionV>
            <wp:extent cx="3372217" cy="2040941"/>
            <wp:effectExtent l="0" t="0" r="0" b="0"/>
            <wp:wrapNone/>
            <wp:docPr id="989763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3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217" cy="2040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2DF36" w14:textId="47645905" w:rsidR="00C65248" w:rsidRDefault="00C65248">
      <w:pPr>
        <w:jc w:val="center"/>
        <w:rPr>
          <w:bCs/>
          <w:lang w:val="es-PE"/>
        </w:rPr>
      </w:pPr>
    </w:p>
    <w:p w14:paraId="244BC624" w14:textId="6C05F0A0" w:rsidR="00C65248" w:rsidRDefault="00C65248">
      <w:pPr>
        <w:jc w:val="center"/>
        <w:rPr>
          <w:bCs/>
          <w:lang w:val="es-PE"/>
        </w:rPr>
      </w:pPr>
    </w:p>
    <w:p w14:paraId="4BFC9B3B" w14:textId="77777777" w:rsidR="00C65248" w:rsidRDefault="00C65248">
      <w:pPr>
        <w:jc w:val="center"/>
        <w:rPr>
          <w:bCs/>
          <w:lang w:val="es-PE"/>
        </w:rPr>
      </w:pPr>
    </w:p>
    <w:p w14:paraId="77006F3A" w14:textId="77777777" w:rsidR="00C65248" w:rsidRDefault="00C65248">
      <w:pPr>
        <w:jc w:val="center"/>
        <w:rPr>
          <w:bCs/>
          <w:lang w:val="es-PE"/>
        </w:rPr>
      </w:pPr>
    </w:p>
    <w:p w14:paraId="359B25A7" w14:textId="77777777" w:rsidR="00C65248" w:rsidRDefault="00C65248">
      <w:pPr>
        <w:jc w:val="center"/>
        <w:rPr>
          <w:bCs/>
          <w:lang w:val="es-PE"/>
        </w:rPr>
      </w:pPr>
    </w:p>
    <w:p w14:paraId="676DEACD" w14:textId="6789A6C3" w:rsidR="00C65248" w:rsidRPr="00C65248" w:rsidRDefault="00C65248">
      <w:pPr>
        <w:jc w:val="center"/>
        <w:rPr>
          <w:bCs/>
          <w:lang w:val="es-PE"/>
        </w:rPr>
      </w:pPr>
    </w:p>
    <w:p w14:paraId="7C6674E9" w14:textId="79839893" w:rsidR="00C65248" w:rsidRDefault="00000000" w:rsidP="00C65248">
      <w:pPr>
        <w:jc w:val="center"/>
        <w:rPr>
          <w:lang w:val="es-PE"/>
        </w:rPr>
      </w:pPr>
      <w:r w:rsidRPr="00655927">
        <w:rPr>
          <w:b/>
          <w:lang w:val="es-PE"/>
        </w:rPr>
        <w:t>DOCUMENTO DE IDENTIDAD - REVERSO</w:t>
      </w:r>
    </w:p>
    <w:p w14:paraId="7D0B1564" w14:textId="4881381D" w:rsidR="005518DE" w:rsidRPr="00655927" w:rsidRDefault="00C65248" w:rsidP="00C65248">
      <w:pPr>
        <w:jc w:val="center"/>
        <w:rPr>
          <w:lang w:val="es-PE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634379E7" wp14:editId="3DA7760C">
            <wp:simplePos x="0" y="0"/>
            <wp:positionH relativeFrom="column">
              <wp:posOffset>1051890</wp:posOffset>
            </wp:positionH>
            <wp:positionV relativeFrom="paragraph">
              <wp:posOffset>7544</wp:posOffset>
            </wp:positionV>
            <wp:extent cx="3390900" cy="2340610"/>
            <wp:effectExtent l="0" t="0" r="0" b="2540"/>
            <wp:wrapNone/>
            <wp:docPr id="309222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22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5927">
        <w:rPr>
          <w:lang w:val="es-PE"/>
        </w:rPr>
        <w:t xml:space="preserve"> </w:t>
      </w:r>
      <w:r w:rsidRPr="00655927">
        <w:rPr>
          <w:lang w:val="es-PE"/>
        </w:rPr>
        <w:br w:type="page"/>
      </w:r>
    </w:p>
    <w:p w14:paraId="2D409CB5" w14:textId="77777777" w:rsidR="005518DE" w:rsidRPr="00655927" w:rsidRDefault="00000000">
      <w:pPr>
        <w:pStyle w:val="Ttulo1"/>
        <w:rPr>
          <w:lang w:val="es-PE"/>
        </w:rPr>
      </w:pPr>
      <w:r w:rsidRPr="00655927">
        <w:rPr>
          <w:lang w:val="es-PE"/>
        </w:rPr>
        <w:lastRenderedPageBreak/>
        <w:t>DECLARACIÓN JURADA</w:t>
      </w:r>
    </w:p>
    <w:p w14:paraId="22C89D81" w14:textId="77777777" w:rsidR="005518DE" w:rsidRPr="00655927" w:rsidRDefault="00000000">
      <w:pPr>
        <w:rPr>
          <w:lang w:val="es-PE"/>
        </w:rPr>
      </w:pPr>
      <w:r w:rsidRPr="00655927">
        <w:rPr>
          <w:b/>
          <w:lang w:val="es-PE"/>
        </w:rPr>
        <w:t>Los suscritos declaramos bajo juramento que:</w:t>
      </w:r>
    </w:p>
    <w:p w14:paraId="054F17DD" w14:textId="77777777" w:rsidR="005518DE" w:rsidRPr="00655927" w:rsidRDefault="00000000">
      <w:pPr>
        <w:pStyle w:val="Listaconnmeros"/>
        <w:rPr>
          <w:lang w:val="es-PE"/>
        </w:rPr>
      </w:pPr>
      <w:r w:rsidRPr="00655927">
        <w:rPr>
          <w:lang w:val="es-PE"/>
        </w:rPr>
        <w:t>Somos los únicos autores del software denominado "Sistema de Reconocimiento de Emociones Faciales para Adultos con TEA mediante Serious Game"</w:t>
      </w:r>
    </w:p>
    <w:p w14:paraId="46531D07" w14:textId="67202B7B" w:rsidR="005518DE" w:rsidRPr="00655927" w:rsidRDefault="00000000">
      <w:pPr>
        <w:pStyle w:val="Listaconnmeros"/>
        <w:rPr>
          <w:lang w:val="es-PE"/>
        </w:rPr>
      </w:pPr>
      <w:r w:rsidRPr="00655927">
        <w:rPr>
          <w:lang w:val="es-PE"/>
        </w:rPr>
        <w:t xml:space="preserve">El software fue desarrollado íntegramente por nosotros entre </w:t>
      </w:r>
      <w:r w:rsidR="00BE387C">
        <w:rPr>
          <w:lang w:val="es-PE"/>
        </w:rPr>
        <w:t>Febrero</w:t>
      </w:r>
      <w:r w:rsidRPr="00655927">
        <w:rPr>
          <w:lang w:val="es-PE"/>
        </w:rPr>
        <w:t xml:space="preserve"> 202</w:t>
      </w:r>
      <w:r w:rsidR="00BE387C">
        <w:rPr>
          <w:lang w:val="es-PE"/>
        </w:rPr>
        <w:t>5</w:t>
      </w:r>
      <w:r w:rsidRPr="00655927">
        <w:rPr>
          <w:lang w:val="es-PE"/>
        </w:rPr>
        <w:t xml:space="preserve"> y </w:t>
      </w:r>
      <w:r w:rsidR="00BE387C">
        <w:rPr>
          <w:lang w:val="es-PE"/>
        </w:rPr>
        <w:t xml:space="preserve">Octubre </w:t>
      </w:r>
      <w:r w:rsidRPr="00655927">
        <w:rPr>
          <w:lang w:val="es-PE"/>
        </w:rPr>
        <w:t>2025</w:t>
      </w:r>
    </w:p>
    <w:p w14:paraId="7D8D61AB" w14:textId="77777777" w:rsidR="005518DE" w:rsidRPr="00655927" w:rsidRDefault="00000000">
      <w:pPr>
        <w:pStyle w:val="Listaconnmeros"/>
        <w:rPr>
          <w:lang w:val="es-PE"/>
        </w:rPr>
      </w:pPr>
      <w:r w:rsidRPr="00655927">
        <w:rPr>
          <w:lang w:val="es-PE"/>
        </w:rPr>
        <w:t>No existen derechos de terceros sobre el software desarrollado</w:t>
      </w:r>
    </w:p>
    <w:p w14:paraId="33E8CBF1" w14:textId="77777777" w:rsidR="005518DE" w:rsidRPr="00655927" w:rsidRDefault="00000000">
      <w:pPr>
        <w:pStyle w:val="Listaconnmeros"/>
        <w:rPr>
          <w:lang w:val="es-PE"/>
        </w:rPr>
      </w:pPr>
      <w:r w:rsidRPr="00655927">
        <w:rPr>
          <w:lang w:val="es-PE"/>
        </w:rPr>
        <w:t>La información proporcionada en esta solicitud de registro es verídica y completa</w:t>
      </w:r>
    </w:p>
    <w:p w14:paraId="04E4A8E8" w14:textId="77777777" w:rsidR="005518DE" w:rsidRPr="00655927" w:rsidRDefault="00000000">
      <w:pPr>
        <w:pStyle w:val="Listaconnmeros"/>
        <w:rPr>
          <w:lang w:val="es-PE"/>
        </w:rPr>
      </w:pPr>
      <w:r w:rsidRPr="00655927">
        <w:rPr>
          <w:lang w:val="es-PE"/>
        </w:rPr>
        <w:t>Asumimos total responsabilidad por el contenido y funcionamiento del software</w:t>
      </w:r>
    </w:p>
    <w:p w14:paraId="53308347" w14:textId="77777777" w:rsidR="005518DE" w:rsidRDefault="00000000">
      <w:pPr>
        <w:pStyle w:val="Listaconnmeros"/>
        <w:rPr>
          <w:lang w:val="es-PE"/>
        </w:rPr>
      </w:pPr>
      <w:r w:rsidRPr="00655927">
        <w:rPr>
          <w:lang w:val="es-PE"/>
        </w:rPr>
        <w:t>Los datos personales proporcionados son correctos y actuales</w:t>
      </w:r>
    </w:p>
    <w:p w14:paraId="1AC9E16D" w14:textId="77777777" w:rsidR="00C65248" w:rsidRPr="00655927" w:rsidRDefault="00C65248" w:rsidP="00C65248">
      <w:pPr>
        <w:pStyle w:val="Listaconnmeros"/>
        <w:numPr>
          <w:ilvl w:val="0"/>
          <w:numId w:val="0"/>
        </w:numPr>
        <w:rPr>
          <w:lang w:val="es-PE"/>
        </w:rPr>
      </w:pPr>
    </w:p>
    <w:p w14:paraId="59D803EB" w14:textId="77777777" w:rsidR="005518DE" w:rsidRPr="00655927" w:rsidRDefault="00000000">
      <w:pPr>
        <w:pStyle w:val="Ttulo2"/>
        <w:rPr>
          <w:lang w:val="es-PE"/>
        </w:rPr>
      </w:pPr>
      <w:r w:rsidRPr="00655927">
        <w:rPr>
          <w:lang w:val="es-PE"/>
        </w:rPr>
        <w:t>FIRMAS DE LOS AUTORES</w:t>
      </w:r>
    </w:p>
    <w:p w14:paraId="4F1B346C" w14:textId="1E7FA198" w:rsidR="005518DE" w:rsidRPr="00655927" w:rsidRDefault="00BE387C">
      <w:pPr>
        <w:rPr>
          <w:lang w:val="es-PE"/>
        </w:rPr>
      </w:pPr>
      <w:r>
        <w:rPr>
          <w:noProof/>
          <w:lang w:val="es-PE"/>
        </w:rPr>
        <w:drawing>
          <wp:anchor distT="0" distB="0" distL="114300" distR="114300" simplePos="0" relativeHeight="251649024" behindDoc="1" locked="0" layoutInCell="1" allowOverlap="1" wp14:anchorId="2ABDE148" wp14:editId="249A1C1C">
            <wp:simplePos x="0" y="0"/>
            <wp:positionH relativeFrom="column">
              <wp:posOffset>2324100</wp:posOffset>
            </wp:positionH>
            <wp:positionV relativeFrom="paragraph">
              <wp:posOffset>114935</wp:posOffset>
            </wp:positionV>
            <wp:extent cx="952500" cy="1151154"/>
            <wp:effectExtent l="0" t="0" r="0" b="0"/>
            <wp:wrapNone/>
            <wp:docPr id="21367666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51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6FC35" w14:textId="7A4404F8" w:rsidR="005518DE" w:rsidRDefault="005518DE">
      <w:pPr>
        <w:rPr>
          <w:lang w:val="es-PE"/>
        </w:rPr>
      </w:pPr>
    </w:p>
    <w:p w14:paraId="25B32AA7" w14:textId="77777777" w:rsidR="000146F8" w:rsidRPr="00655927" w:rsidRDefault="000146F8">
      <w:pPr>
        <w:rPr>
          <w:lang w:val="es-PE"/>
        </w:rPr>
      </w:pPr>
    </w:p>
    <w:p w14:paraId="43F66973" w14:textId="77777777" w:rsidR="005518DE" w:rsidRPr="00655927" w:rsidRDefault="00000000">
      <w:pPr>
        <w:jc w:val="center"/>
        <w:rPr>
          <w:lang w:val="es-PE"/>
        </w:rPr>
      </w:pPr>
      <w:r w:rsidRPr="00655927">
        <w:rPr>
          <w:lang w:val="es-PE"/>
        </w:rPr>
        <w:t>________________________________________</w:t>
      </w:r>
    </w:p>
    <w:p w14:paraId="5F3845B4" w14:textId="77777777" w:rsidR="005518DE" w:rsidRPr="00655927" w:rsidRDefault="00000000">
      <w:pPr>
        <w:jc w:val="center"/>
        <w:rPr>
          <w:lang w:val="es-PE"/>
        </w:rPr>
      </w:pPr>
      <w:r w:rsidRPr="00655927">
        <w:rPr>
          <w:b/>
          <w:lang w:val="es-PE"/>
        </w:rPr>
        <w:t>Jhafet Martín Cánepa Maceda</w:t>
      </w:r>
    </w:p>
    <w:p w14:paraId="0CD6FDEF" w14:textId="77777777" w:rsidR="005518DE" w:rsidRPr="00655927" w:rsidRDefault="00000000">
      <w:pPr>
        <w:jc w:val="center"/>
        <w:rPr>
          <w:lang w:val="es-PE"/>
        </w:rPr>
      </w:pPr>
      <w:r w:rsidRPr="00655927">
        <w:rPr>
          <w:lang w:val="es-PE"/>
        </w:rPr>
        <w:t>DNI: 71871075</w:t>
      </w:r>
    </w:p>
    <w:p w14:paraId="54C8EB0B" w14:textId="515462CB" w:rsidR="00C65248" w:rsidRDefault="00C65248" w:rsidP="00C65248">
      <w:pPr>
        <w:pStyle w:val="NormalWeb"/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4759A2D7" wp14:editId="62130807">
            <wp:simplePos x="0" y="0"/>
            <wp:positionH relativeFrom="column">
              <wp:posOffset>2280285</wp:posOffset>
            </wp:positionH>
            <wp:positionV relativeFrom="paragraph">
              <wp:posOffset>121285</wp:posOffset>
            </wp:positionV>
            <wp:extent cx="921867" cy="944094"/>
            <wp:effectExtent l="0" t="0" r="0" b="8890"/>
            <wp:wrapNone/>
            <wp:docPr id="1264863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867" cy="94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E3E4D" w14:textId="02E42E47" w:rsidR="005518DE" w:rsidRPr="00655927" w:rsidRDefault="005518DE">
      <w:pPr>
        <w:rPr>
          <w:lang w:val="es-PE"/>
        </w:rPr>
      </w:pPr>
    </w:p>
    <w:p w14:paraId="1FF8EF6F" w14:textId="488A025E" w:rsidR="005518DE" w:rsidRPr="00655927" w:rsidRDefault="00000000">
      <w:pPr>
        <w:jc w:val="center"/>
        <w:rPr>
          <w:lang w:val="es-PE"/>
        </w:rPr>
      </w:pPr>
      <w:r w:rsidRPr="00655927">
        <w:rPr>
          <w:lang w:val="es-PE"/>
        </w:rPr>
        <w:t>________________________________________</w:t>
      </w:r>
    </w:p>
    <w:p w14:paraId="2C063889" w14:textId="527AEFF5" w:rsidR="005518DE" w:rsidRPr="00655927" w:rsidRDefault="00000000">
      <w:pPr>
        <w:jc w:val="center"/>
        <w:rPr>
          <w:lang w:val="es-PE"/>
        </w:rPr>
      </w:pPr>
      <w:r w:rsidRPr="00655927">
        <w:rPr>
          <w:b/>
          <w:lang w:val="es-PE"/>
        </w:rPr>
        <w:t>Christopher Antonio Pillihuamán Santiago</w:t>
      </w:r>
    </w:p>
    <w:p w14:paraId="05B3B6FD" w14:textId="77777777" w:rsidR="005518DE" w:rsidRPr="00655927" w:rsidRDefault="00000000">
      <w:pPr>
        <w:jc w:val="center"/>
        <w:rPr>
          <w:lang w:val="es-PE"/>
        </w:rPr>
      </w:pPr>
      <w:r w:rsidRPr="00655927">
        <w:rPr>
          <w:lang w:val="es-PE"/>
        </w:rPr>
        <w:t>DNI: 76655698</w:t>
      </w:r>
    </w:p>
    <w:p w14:paraId="73BCFA2F" w14:textId="77777777" w:rsidR="005518DE" w:rsidRPr="00655927" w:rsidRDefault="005518DE">
      <w:pPr>
        <w:rPr>
          <w:lang w:val="es-PE"/>
        </w:rPr>
      </w:pPr>
    </w:p>
    <w:p w14:paraId="33D6C48D" w14:textId="1070FC85" w:rsidR="005518DE" w:rsidRDefault="00000000">
      <w:pPr>
        <w:jc w:val="center"/>
        <w:rPr>
          <w:lang w:val="es-PE"/>
        </w:rPr>
      </w:pPr>
      <w:r w:rsidRPr="00655927">
        <w:rPr>
          <w:lang w:val="es-PE"/>
        </w:rPr>
        <w:t xml:space="preserve">Lima, </w:t>
      </w:r>
      <w:r w:rsidR="000146F8">
        <w:rPr>
          <w:lang w:val="es-PE"/>
        </w:rPr>
        <w:t>17</w:t>
      </w:r>
      <w:r w:rsidRPr="00655927">
        <w:rPr>
          <w:lang w:val="es-PE"/>
        </w:rPr>
        <w:t xml:space="preserve"> de </w:t>
      </w:r>
      <w:r w:rsidR="000146F8">
        <w:rPr>
          <w:lang w:val="es-PE"/>
        </w:rPr>
        <w:t>Noviembre</w:t>
      </w:r>
      <w:r w:rsidRPr="00655927">
        <w:rPr>
          <w:lang w:val="es-PE"/>
        </w:rPr>
        <w:t xml:space="preserve"> de</w:t>
      </w:r>
      <w:r w:rsidR="000146F8">
        <w:rPr>
          <w:lang w:val="es-PE"/>
        </w:rPr>
        <w:t>l</w:t>
      </w:r>
      <w:r w:rsidRPr="00655927">
        <w:rPr>
          <w:lang w:val="es-PE"/>
        </w:rPr>
        <w:t xml:space="preserve"> 2025</w:t>
      </w:r>
    </w:p>
    <w:p w14:paraId="484A3B04" w14:textId="77777777" w:rsidR="000146F8" w:rsidRPr="00655927" w:rsidRDefault="000146F8">
      <w:pPr>
        <w:jc w:val="center"/>
        <w:rPr>
          <w:lang w:val="es-PE"/>
        </w:rPr>
      </w:pPr>
    </w:p>
    <w:p w14:paraId="45DA6BD9" w14:textId="77777777" w:rsidR="005518DE" w:rsidRPr="00655927" w:rsidRDefault="00000000">
      <w:pPr>
        <w:jc w:val="center"/>
        <w:rPr>
          <w:lang w:val="es-PE"/>
        </w:rPr>
      </w:pPr>
      <w:proofErr w:type="spellStart"/>
      <w:r w:rsidRPr="00655927">
        <w:rPr>
          <w:i/>
          <w:sz w:val="20"/>
          <w:lang w:val="es-PE"/>
        </w:rPr>
        <w:t>EmotionAI</w:t>
      </w:r>
      <w:proofErr w:type="spellEnd"/>
      <w:r w:rsidRPr="00655927">
        <w:rPr>
          <w:i/>
          <w:sz w:val="20"/>
          <w:lang w:val="es-PE"/>
        </w:rPr>
        <w:t xml:space="preserve"> </w:t>
      </w:r>
      <w:proofErr w:type="spellStart"/>
      <w:r w:rsidRPr="00655927">
        <w:rPr>
          <w:i/>
          <w:sz w:val="20"/>
          <w:lang w:val="es-PE"/>
        </w:rPr>
        <w:t>Recognition</w:t>
      </w:r>
      <w:proofErr w:type="spellEnd"/>
      <w:r w:rsidRPr="00655927">
        <w:rPr>
          <w:i/>
          <w:sz w:val="20"/>
          <w:lang w:val="es-PE"/>
        </w:rPr>
        <w:t xml:space="preserve"> </w:t>
      </w:r>
      <w:proofErr w:type="spellStart"/>
      <w:r w:rsidRPr="00655927">
        <w:rPr>
          <w:i/>
          <w:sz w:val="20"/>
          <w:lang w:val="es-PE"/>
        </w:rPr>
        <w:t>System</w:t>
      </w:r>
      <w:proofErr w:type="spellEnd"/>
      <w:r w:rsidRPr="00655927">
        <w:rPr>
          <w:i/>
          <w:sz w:val="20"/>
          <w:lang w:val="es-PE"/>
        </w:rPr>
        <w:t xml:space="preserve"> - Documentos Personales</w:t>
      </w:r>
    </w:p>
    <w:p w14:paraId="67684E01" w14:textId="77777777" w:rsidR="005518DE" w:rsidRPr="000146F8" w:rsidRDefault="00000000">
      <w:pPr>
        <w:jc w:val="center"/>
        <w:rPr>
          <w:lang w:val="es-PE"/>
        </w:rPr>
      </w:pPr>
      <w:r w:rsidRPr="000146F8">
        <w:rPr>
          <w:i/>
          <w:sz w:val="18"/>
          <w:lang w:val="es-PE"/>
        </w:rPr>
        <w:t>© 2025 - Registro INDECOPI</w:t>
      </w:r>
    </w:p>
    <w:sectPr w:rsidR="005518DE" w:rsidRPr="000146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403492">
    <w:abstractNumId w:val="8"/>
  </w:num>
  <w:num w:numId="2" w16cid:durableId="1069691897">
    <w:abstractNumId w:val="6"/>
  </w:num>
  <w:num w:numId="3" w16cid:durableId="12078870">
    <w:abstractNumId w:val="5"/>
  </w:num>
  <w:num w:numId="4" w16cid:durableId="1661544274">
    <w:abstractNumId w:val="4"/>
  </w:num>
  <w:num w:numId="5" w16cid:durableId="2084909336">
    <w:abstractNumId w:val="7"/>
  </w:num>
  <w:num w:numId="6" w16cid:durableId="1666012782">
    <w:abstractNumId w:val="3"/>
  </w:num>
  <w:num w:numId="7" w16cid:durableId="1379744484">
    <w:abstractNumId w:val="2"/>
  </w:num>
  <w:num w:numId="8" w16cid:durableId="233702642">
    <w:abstractNumId w:val="1"/>
  </w:num>
  <w:num w:numId="9" w16cid:durableId="115907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F8"/>
    <w:rsid w:val="00034616"/>
    <w:rsid w:val="0006063C"/>
    <w:rsid w:val="0015074B"/>
    <w:rsid w:val="00286500"/>
    <w:rsid w:val="0029639D"/>
    <w:rsid w:val="00326F90"/>
    <w:rsid w:val="005518DE"/>
    <w:rsid w:val="00655927"/>
    <w:rsid w:val="00AA1D8D"/>
    <w:rsid w:val="00B47730"/>
    <w:rsid w:val="00BE387C"/>
    <w:rsid w:val="00C65248"/>
    <w:rsid w:val="00CB0664"/>
    <w:rsid w:val="00D3748A"/>
    <w:rsid w:val="00D80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DB6428F"/>
  <w14:defaultImageDpi w14:val="300"/>
  <w15:docId w15:val="{C2860F40-9FBA-4295-BB87-061AC0F7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5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324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PS</cp:lastModifiedBy>
  <cp:revision>4</cp:revision>
  <dcterms:created xsi:type="dcterms:W3CDTF">2013-12-23T23:15:00Z</dcterms:created>
  <dcterms:modified xsi:type="dcterms:W3CDTF">2025-11-17T16:48:00Z</dcterms:modified>
  <cp:category/>
</cp:coreProperties>
</file>