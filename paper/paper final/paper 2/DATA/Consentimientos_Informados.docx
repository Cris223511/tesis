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0C84"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t>CONSENTIMIENTO INFORMADO PARA PARTICIPACIÓN EN INVESTIGACIÓN</w:t>
      </w:r>
    </w:p>
    <w:p w14:paraId="32EFE272"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37CEF59F" w14:textId="77777777" w:rsidR="00CA0895" w:rsidRPr="00CA0895" w:rsidRDefault="00CA0895" w:rsidP="00CA0895"/>
    <w:p w14:paraId="19B1B62C"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51A66E8E" w14:textId="77777777" w:rsidR="00CA0895" w:rsidRPr="00CA0895" w:rsidRDefault="00CA0895" w:rsidP="00CA0895">
      <w:r w:rsidRPr="00CA0895">
        <w:rPr>
          <w:b/>
        </w:rPr>
        <w:t xml:space="preserve">Asesor de Investigación: </w:t>
      </w:r>
      <w:r w:rsidRPr="00CA0895">
        <w:t>Jorge Eduardo Castañeda Alban</w:t>
      </w:r>
    </w:p>
    <w:p w14:paraId="78EC1CBE" w14:textId="77777777" w:rsidR="00CA0895" w:rsidRPr="00CA0895" w:rsidRDefault="00CA0895" w:rsidP="00CA0895">
      <w:r w:rsidRPr="00CA0895">
        <w:rPr>
          <w:b/>
        </w:rPr>
        <w:t xml:space="preserve">Institución: </w:t>
      </w:r>
      <w:r w:rsidRPr="00CA0895">
        <w:t>Universidad San Ignacio de Loyola (USIL)</w:t>
      </w:r>
    </w:p>
    <w:p w14:paraId="1517991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558C8C5" w14:textId="77777777" w:rsidR="00CA0895" w:rsidRPr="00CA0895" w:rsidRDefault="00CA0895" w:rsidP="00CA0895">
      <w:r w:rsidRPr="00CA0895">
        <w:t>Si tiene preguntas sobre este estudio, puede contactar a:</w:t>
      </w:r>
    </w:p>
    <w:p w14:paraId="7A1AF6FE"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7826EC6"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1E08F8C" w14:textId="77777777" w:rsidR="00CA0895" w:rsidRPr="00CA0895" w:rsidRDefault="00CA0895" w:rsidP="00CA0895">
      <w:r w:rsidRPr="00CA0895">
        <w:br w:type="page"/>
      </w:r>
    </w:p>
    <w:p w14:paraId="7EEFE42B"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4113E8E" w14:textId="77777777" w:rsidR="00CA0895" w:rsidRPr="00CA0895" w:rsidRDefault="00CA0895" w:rsidP="00CA0895">
      <w:r w:rsidRPr="00CA0895">
        <w:t>Estimado(a) participante:</w:t>
      </w:r>
    </w:p>
    <w:p w14:paraId="3499AE05"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06B5C6E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069BE0D7"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250D3A9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78CE229" w14:textId="77777777" w:rsidR="00CA0895" w:rsidRPr="00CA0895" w:rsidRDefault="00CA0895" w:rsidP="00CA0895">
      <w:r w:rsidRPr="00CA0895">
        <w:t>Si acepta participar en este estudio, se le pedirá que:</w:t>
      </w:r>
    </w:p>
    <w:p w14:paraId="42CD00AF"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4D9FFF7B" w14:textId="77777777" w:rsidR="00CA0895" w:rsidRPr="00CA0895" w:rsidRDefault="00CA0895" w:rsidP="00CA0895">
      <w:pPr>
        <w:tabs>
          <w:tab w:val="num" w:pos="360"/>
        </w:tabs>
        <w:ind w:left="360" w:hanging="360"/>
        <w:contextualSpacing/>
      </w:pPr>
      <w:r w:rsidRPr="00CA0895">
        <w:t>Complete las actividades propuestas en la aplicación.</w:t>
      </w:r>
    </w:p>
    <w:p w14:paraId="0E18FD95"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6FC5062E"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748B16B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16F4063D"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AA000D8" w14:textId="77777777" w:rsidR="00CA0895" w:rsidRPr="00CA0895" w:rsidRDefault="00CA0895" w:rsidP="00CA0895">
      <w:r w:rsidRPr="00CA0895">
        <w:t>Usted puede interrumpir su participación en cualquier momento sin ninguna consecuencia.</w:t>
      </w:r>
    </w:p>
    <w:p w14:paraId="574D182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43A4D7DA"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25F9A2CF"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4E7A62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5DE26E4"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686FB6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63687583"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545F0A80" w14:textId="77777777" w:rsidR="004C7B6B" w:rsidRPr="00CA0895" w:rsidRDefault="00000000">
      <w:r w:rsidRPr="00CA0895">
        <w:br w:type="page"/>
      </w:r>
    </w:p>
    <w:p w14:paraId="5D22C05E" w14:textId="77777777" w:rsidR="004C7B6B" w:rsidRPr="00CA0895" w:rsidRDefault="00000000">
      <w:r w:rsidRPr="00CA0895">
        <w:rPr>
          <w:rFonts w:ascii="Calibri (Títulos)" w:hAnsi="Calibri (Títulos)"/>
          <w:b/>
          <w:color w:val="17365D"/>
          <w:sz w:val="26"/>
        </w:rPr>
        <w:lastRenderedPageBreak/>
        <w:t>DECLARACIÓN DE CONSENTIMIENTO</w:t>
      </w:r>
    </w:p>
    <w:p w14:paraId="7C952209" w14:textId="77777777" w:rsidR="004C7B6B" w:rsidRPr="00CA0895" w:rsidRDefault="00000000">
      <w:r w:rsidRPr="00CA0895">
        <w:rPr>
          <w:rFonts w:ascii="Cambria (Cuerpo)" w:hAnsi="Cambria (Cuerpo)"/>
          <w:color w:val="000000"/>
        </w:rPr>
        <w:t xml:space="preserve">Yo, Carlos José Ramírez Sánchez,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72845123, declaro que:</w:t>
      </w:r>
    </w:p>
    <w:p w14:paraId="5741B75C" w14:textId="77777777" w:rsidR="004C7B6B" w:rsidRPr="00CA0895" w:rsidRDefault="00000000">
      <w:r w:rsidRPr="00CA0895">
        <w:rPr>
          <w:rFonts w:ascii="Cambria (Cuerpo)" w:hAnsi="Cambria (Cuerpo)"/>
          <w:color w:val="000000"/>
        </w:rPr>
        <w:t>☑ He leído y comprendido la información proporcionada sobre el estudio</w:t>
      </w:r>
    </w:p>
    <w:p w14:paraId="0F2421C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7830EA51"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079A1E83" w14:textId="77777777" w:rsidR="004C7B6B" w:rsidRPr="00CA0895" w:rsidRDefault="00000000">
      <w:r w:rsidRPr="00CA0895">
        <w:rPr>
          <w:rFonts w:ascii="Cambria (Cuerpo)" w:hAnsi="Cambria (Cuerpo)"/>
          <w:color w:val="000000"/>
        </w:rPr>
        <w:t>☑ Comprendo que mi información será tratada de manera confidencial</w:t>
      </w:r>
    </w:p>
    <w:p w14:paraId="3E914F72"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5465364C" w14:textId="77777777">
        <w:tc>
          <w:tcPr>
            <w:tcW w:w="4680" w:type="dxa"/>
            <w:shd w:val="clear" w:color="auto" w:fill="D3DFEE"/>
          </w:tcPr>
          <w:p w14:paraId="0140E217" w14:textId="77777777" w:rsidR="004C7B6B" w:rsidRPr="00CA0895" w:rsidRDefault="004C7B6B"/>
        </w:tc>
        <w:tc>
          <w:tcPr>
            <w:tcW w:w="4680" w:type="dxa"/>
          </w:tcPr>
          <w:p w14:paraId="312E32F2" w14:textId="77777777" w:rsidR="004C7B6B" w:rsidRPr="00CA0895" w:rsidRDefault="004C7B6B"/>
        </w:tc>
      </w:tr>
      <w:tr w:rsidR="004C7B6B" w:rsidRPr="00CA0895" w14:paraId="6B0E5946" w14:textId="77777777">
        <w:tc>
          <w:tcPr>
            <w:tcW w:w="4680" w:type="dxa"/>
            <w:shd w:val="clear" w:color="auto" w:fill="D3DFEE"/>
          </w:tcPr>
          <w:p w14:paraId="49E0D26B" w14:textId="77777777" w:rsidR="004C7B6B" w:rsidRPr="00CA0895" w:rsidRDefault="00000000">
            <w:r w:rsidRPr="00CA0895">
              <w:rPr>
                <w:rFonts w:ascii="Cambria (Cuerpo)" w:hAnsi="Cambria (Cuerpo)"/>
                <w:color w:val="000000"/>
              </w:rPr>
              <w:t>Fecha:</w:t>
            </w:r>
          </w:p>
        </w:tc>
        <w:tc>
          <w:tcPr>
            <w:tcW w:w="4680" w:type="dxa"/>
          </w:tcPr>
          <w:p w14:paraId="50F53C12" w14:textId="77777777" w:rsidR="004C7B6B" w:rsidRPr="00CA0895" w:rsidRDefault="00000000">
            <w:r w:rsidRPr="00CA0895">
              <w:rPr>
                <w:rFonts w:ascii="Cambria (Cuerpo)" w:hAnsi="Cambria (Cuerpo)"/>
                <w:color w:val="000000"/>
              </w:rPr>
              <w:t>15/11/2025</w:t>
            </w:r>
          </w:p>
        </w:tc>
      </w:tr>
      <w:tr w:rsidR="004C7B6B" w:rsidRPr="00CA0895" w14:paraId="2E0D3FAC" w14:textId="77777777">
        <w:tc>
          <w:tcPr>
            <w:tcW w:w="4680" w:type="dxa"/>
            <w:shd w:val="clear" w:color="auto" w:fill="D3DFEE"/>
          </w:tcPr>
          <w:p w14:paraId="2083D15C" w14:textId="77777777" w:rsidR="004C7B6B" w:rsidRPr="00CA0895" w:rsidRDefault="00000000">
            <w:r w:rsidRPr="00CA0895">
              <w:rPr>
                <w:rFonts w:ascii="Cambria (Cuerpo)" w:hAnsi="Cambria (Cuerpo)"/>
                <w:color w:val="000000"/>
              </w:rPr>
              <w:t>Nombre completo:</w:t>
            </w:r>
          </w:p>
        </w:tc>
        <w:tc>
          <w:tcPr>
            <w:tcW w:w="4680" w:type="dxa"/>
          </w:tcPr>
          <w:p w14:paraId="7C0384DE" w14:textId="77777777" w:rsidR="004C7B6B" w:rsidRPr="00CA0895" w:rsidRDefault="00000000">
            <w:r w:rsidRPr="00CA0895">
              <w:rPr>
                <w:rFonts w:ascii="Cambria (Cuerpo)" w:hAnsi="Cambria (Cuerpo)"/>
                <w:color w:val="000000"/>
              </w:rPr>
              <w:t>Carlos José Ramírez Sánchez</w:t>
            </w:r>
          </w:p>
        </w:tc>
      </w:tr>
      <w:tr w:rsidR="004C7B6B" w:rsidRPr="00CA0895" w14:paraId="2D34FE18" w14:textId="77777777">
        <w:tc>
          <w:tcPr>
            <w:tcW w:w="4680" w:type="dxa"/>
            <w:shd w:val="clear" w:color="auto" w:fill="D3DFEE"/>
          </w:tcPr>
          <w:p w14:paraId="4D50693F" w14:textId="77777777" w:rsidR="004C7B6B" w:rsidRPr="00CA0895" w:rsidRDefault="00000000">
            <w:r w:rsidRPr="00CA0895">
              <w:rPr>
                <w:rFonts w:ascii="Cambria (Cuerpo)" w:hAnsi="Cambria (Cuerpo)"/>
                <w:color w:val="000000"/>
              </w:rPr>
              <w:t>DNI:</w:t>
            </w:r>
          </w:p>
        </w:tc>
        <w:tc>
          <w:tcPr>
            <w:tcW w:w="4680" w:type="dxa"/>
          </w:tcPr>
          <w:p w14:paraId="20E285D5" w14:textId="77777777" w:rsidR="004C7B6B" w:rsidRPr="00CA0895" w:rsidRDefault="00000000">
            <w:r w:rsidRPr="00CA0895">
              <w:rPr>
                <w:rFonts w:ascii="Cambria (Cuerpo)" w:hAnsi="Cambria (Cuerpo)"/>
                <w:color w:val="000000"/>
              </w:rPr>
              <w:t>72845123</w:t>
            </w:r>
          </w:p>
        </w:tc>
      </w:tr>
    </w:tbl>
    <w:p w14:paraId="65049DA8" w14:textId="77777777" w:rsidR="004C7B6B" w:rsidRPr="00CA0895" w:rsidRDefault="004C7B6B"/>
    <w:p w14:paraId="7BBD8966"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104DD136" w14:textId="77777777">
        <w:tc>
          <w:tcPr>
            <w:tcW w:w="4680" w:type="dxa"/>
            <w:shd w:val="clear" w:color="auto" w:fill="D3DFEE"/>
          </w:tcPr>
          <w:p w14:paraId="75483ECA" w14:textId="77777777" w:rsidR="004C7B6B" w:rsidRPr="00CA0895" w:rsidRDefault="00000000">
            <w:r w:rsidRPr="00CA0895">
              <w:rPr>
                <w:rFonts w:ascii="Cambria (Cuerpo)" w:hAnsi="Cambria (Cuerpo)"/>
                <w:color w:val="000000"/>
              </w:rPr>
              <w:t>Nombre del representante legal:</w:t>
            </w:r>
          </w:p>
        </w:tc>
        <w:tc>
          <w:tcPr>
            <w:tcW w:w="4680" w:type="dxa"/>
          </w:tcPr>
          <w:p w14:paraId="6F9DB5A1" w14:textId="77777777" w:rsidR="004C7B6B" w:rsidRPr="00CA0895" w:rsidRDefault="004C7B6B"/>
        </w:tc>
      </w:tr>
      <w:tr w:rsidR="004C7B6B" w:rsidRPr="00CA0895" w14:paraId="69996956" w14:textId="77777777">
        <w:tc>
          <w:tcPr>
            <w:tcW w:w="4680" w:type="dxa"/>
            <w:shd w:val="clear" w:color="auto" w:fill="D3DFEE"/>
          </w:tcPr>
          <w:p w14:paraId="145FB181" w14:textId="77777777" w:rsidR="004C7B6B" w:rsidRPr="00CA0895" w:rsidRDefault="00000000">
            <w:r w:rsidRPr="00CA0895">
              <w:rPr>
                <w:rFonts w:ascii="Cambria (Cuerpo)" w:hAnsi="Cambria (Cuerpo)"/>
                <w:color w:val="000000"/>
              </w:rPr>
              <w:t>DNI del representante:</w:t>
            </w:r>
          </w:p>
        </w:tc>
        <w:tc>
          <w:tcPr>
            <w:tcW w:w="4680" w:type="dxa"/>
          </w:tcPr>
          <w:p w14:paraId="36294DC6" w14:textId="77777777" w:rsidR="004C7B6B" w:rsidRPr="00CA0895" w:rsidRDefault="004C7B6B"/>
        </w:tc>
      </w:tr>
      <w:tr w:rsidR="004C7B6B" w:rsidRPr="00CA0895" w14:paraId="5A540375" w14:textId="77777777">
        <w:tc>
          <w:tcPr>
            <w:tcW w:w="4680" w:type="dxa"/>
            <w:shd w:val="clear" w:color="auto" w:fill="D3DFEE"/>
          </w:tcPr>
          <w:p w14:paraId="3D6B023A" w14:textId="77777777" w:rsidR="004C7B6B" w:rsidRPr="00CA0895" w:rsidRDefault="00000000">
            <w:r w:rsidRPr="00CA0895">
              <w:rPr>
                <w:rFonts w:ascii="Cambria (Cuerpo)" w:hAnsi="Cambria (Cuerpo)"/>
                <w:color w:val="000000"/>
              </w:rPr>
              <w:t>Relación con el participante:</w:t>
            </w:r>
          </w:p>
        </w:tc>
        <w:tc>
          <w:tcPr>
            <w:tcW w:w="4680" w:type="dxa"/>
          </w:tcPr>
          <w:p w14:paraId="4D4139D2" w14:textId="77777777" w:rsidR="004C7B6B" w:rsidRPr="00CA0895" w:rsidRDefault="004C7B6B"/>
        </w:tc>
      </w:tr>
    </w:tbl>
    <w:p w14:paraId="641574FF" w14:textId="77777777" w:rsidR="004C7B6B" w:rsidRPr="00CA0895" w:rsidRDefault="004C7B6B"/>
    <w:p w14:paraId="09FACD50" w14:textId="77777777" w:rsidR="004C7B6B" w:rsidRPr="00CA0895" w:rsidRDefault="00000000">
      <w:r w:rsidRPr="00CA0895">
        <w:rPr>
          <w:rFonts w:ascii="Calibri (Títulos)" w:hAnsi="Calibri (Títulos)"/>
          <w:b/>
          <w:color w:val="17365D"/>
          <w:sz w:val="26"/>
        </w:rPr>
        <w:t>DECLARACIÓN DEL INVESTIGADOR</w:t>
      </w:r>
    </w:p>
    <w:p w14:paraId="75A32E8E"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3C694B2" w14:textId="77777777">
        <w:tc>
          <w:tcPr>
            <w:tcW w:w="4680" w:type="dxa"/>
            <w:shd w:val="clear" w:color="auto" w:fill="D3DFEE"/>
          </w:tcPr>
          <w:p w14:paraId="2C8AB8C1" w14:textId="77777777" w:rsidR="004C7B6B" w:rsidRPr="00CA0895" w:rsidRDefault="004C7B6B"/>
        </w:tc>
        <w:tc>
          <w:tcPr>
            <w:tcW w:w="4680" w:type="dxa"/>
          </w:tcPr>
          <w:p w14:paraId="60DE85F9" w14:textId="77777777" w:rsidR="004C7B6B" w:rsidRPr="00CA0895" w:rsidRDefault="004C7B6B"/>
        </w:tc>
      </w:tr>
      <w:tr w:rsidR="004C7B6B" w:rsidRPr="00CA0895" w14:paraId="171338D3" w14:textId="77777777">
        <w:tc>
          <w:tcPr>
            <w:tcW w:w="4680" w:type="dxa"/>
            <w:shd w:val="clear" w:color="auto" w:fill="D3DFEE"/>
          </w:tcPr>
          <w:p w14:paraId="04435872" w14:textId="77777777" w:rsidR="004C7B6B" w:rsidRPr="00CA0895" w:rsidRDefault="00000000">
            <w:r w:rsidRPr="00CA0895">
              <w:rPr>
                <w:rFonts w:ascii="Cambria (Cuerpo)" w:hAnsi="Cambria (Cuerpo)"/>
                <w:color w:val="000000"/>
              </w:rPr>
              <w:t>Nombre del investigador:</w:t>
            </w:r>
          </w:p>
        </w:tc>
        <w:tc>
          <w:tcPr>
            <w:tcW w:w="4680" w:type="dxa"/>
          </w:tcPr>
          <w:p w14:paraId="26A4B07B" w14:textId="77777777" w:rsidR="004C7B6B" w:rsidRPr="00CA0895" w:rsidRDefault="00000000">
            <w:r w:rsidRPr="00CA0895">
              <w:rPr>
                <w:rFonts w:ascii="Cambria (Cuerpo)" w:hAnsi="Cambria (Cuerpo)"/>
                <w:color w:val="000000"/>
              </w:rPr>
              <w:t>Jhafet Martín Cánepa Maceda</w:t>
            </w:r>
          </w:p>
        </w:tc>
      </w:tr>
    </w:tbl>
    <w:p w14:paraId="5777BDD5" w14:textId="77777777" w:rsidR="004C7B6B" w:rsidRPr="00CA0895" w:rsidRDefault="00000000">
      <w:r w:rsidRPr="00CA0895">
        <w:br w:type="page"/>
      </w:r>
    </w:p>
    <w:p w14:paraId="0A58EE77"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0C0F62B"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55B0862B" w14:textId="77777777" w:rsidR="00CA0895" w:rsidRPr="00CA0895" w:rsidRDefault="00CA0895" w:rsidP="00CA0895"/>
    <w:p w14:paraId="70180273"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6422E605" w14:textId="77777777" w:rsidR="00CA0895" w:rsidRPr="00CA0895" w:rsidRDefault="00CA0895" w:rsidP="00CA0895">
      <w:r w:rsidRPr="00CA0895">
        <w:rPr>
          <w:b/>
        </w:rPr>
        <w:t xml:space="preserve">Asesor de Investigación: </w:t>
      </w:r>
      <w:r w:rsidRPr="00CA0895">
        <w:t>Jorge Eduardo Castañeda Alban</w:t>
      </w:r>
    </w:p>
    <w:p w14:paraId="29DF2B8E" w14:textId="77777777" w:rsidR="00CA0895" w:rsidRPr="00CA0895" w:rsidRDefault="00CA0895" w:rsidP="00CA0895">
      <w:r w:rsidRPr="00CA0895">
        <w:rPr>
          <w:b/>
        </w:rPr>
        <w:t xml:space="preserve">Institución: </w:t>
      </w:r>
      <w:r w:rsidRPr="00CA0895">
        <w:t>Universidad San Ignacio de Loyola (USIL)</w:t>
      </w:r>
    </w:p>
    <w:p w14:paraId="7196A2F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AF73A18" w14:textId="77777777" w:rsidR="00CA0895" w:rsidRPr="00CA0895" w:rsidRDefault="00CA0895" w:rsidP="00CA0895">
      <w:r w:rsidRPr="00CA0895">
        <w:t>Si tiene preguntas sobre este estudio, puede contactar a:</w:t>
      </w:r>
    </w:p>
    <w:p w14:paraId="397C8C80"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A26E5E9"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14F0C90" w14:textId="77777777" w:rsidR="00CA0895" w:rsidRPr="00CA0895" w:rsidRDefault="00CA0895" w:rsidP="00CA0895">
      <w:r w:rsidRPr="00CA0895">
        <w:br w:type="page"/>
      </w:r>
    </w:p>
    <w:p w14:paraId="10A1BFF7"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284E1D6E" w14:textId="77777777" w:rsidR="00CA0895" w:rsidRPr="00CA0895" w:rsidRDefault="00CA0895" w:rsidP="00CA0895">
      <w:r w:rsidRPr="00CA0895">
        <w:t>Estimado(a) participante:</w:t>
      </w:r>
    </w:p>
    <w:p w14:paraId="57CBCF5D"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0DF0AC9"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7AD9F5B"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6AC733D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771C610C" w14:textId="77777777" w:rsidR="00CA0895" w:rsidRPr="00CA0895" w:rsidRDefault="00CA0895" w:rsidP="00CA0895">
      <w:r w:rsidRPr="00CA0895">
        <w:t>Si acepta participar en este estudio, se le pedirá que:</w:t>
      </w:r>
    </w:p>
    <w:p w14:paraId="16C3EE24"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75939A64" w14:textId="77777777" w:rsidR="00CA0895" w:rsidRPr="00CA0895" w:rsidRDefault="00CA0895" w:rsidP="00CA0895">
      <w:pPr>
        <w:tabs>
          <w:tab w:val="num" w:pos="360"/>
        </w:tabs>
        <w:ind w:left="360" w:hanging="360"/>
        <w:contextualSpacing/>
      </w:pPr>
      <w:r w:rsidRPr="00CA0895">
        <w:t>Complete las actividades propuestas en la aplicación.</w:t>
      </w:r>
    </w:p>
    <w:p w14:paraId="3A96DAD3"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4855AB17"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1991746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C2BBEED"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354881AF" w14:textId="77777777" w:rsidR="00CA0895" w:rsidRPr="00CA0895" w:rsidRDefault="00CA0895" w:rsidP="00CA0895">
      <w:r w:rsidRPr="00CA0895">
        <w:t>Usted puede interrumpir su participación en cualquier momento sin ninguna consecuencia.</w:t>
      </w:r>
    </w:p>
    <w:p w14:paraId="39A3EC8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60B56AE7"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2AD30FCA"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E11732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E7A7C0C"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BF5C814"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F097A82"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36ABF135" w14:textId="5DDBF6B5" w:rsidR="004C7B6B" w:rsidRPr="00CA0895" w:rsidRDefault="004C7B6B"/>
    <w:p w14:paraId="7D513EEA" w14:textId="77777777" w:rsidR="004C7B6B" w:rsidRPr="00CA0895" w:rsidRDefault="00000000">
      <w:r w:rsidRPr="00CA0895">
        <w:rPr>
          <w:rFonts w:ascii="Calibri (Títulos)" w:hAnsi="Calibri (Títulos)"/>
          <w:b/>
          <w:color w:val="17365D"/>
          <w:sz w:val="26"/>
        </w:rPr>
        <w:lastRenderedPageBreak/>
        <w:t>DECLARACIÓN DE CONSENTIMIENTO</w:t>
      </w:r>
    </w:p>
    <w:p w14:paraId="3E39749B" w14:textId="77777777" w:rsidR="004C7B6B" w:rsidRPr="00CA0895" w:rsidRDefault="00000000">
      <w:r w:rsidRPr="00CA0895">
        <w:rPr>
          <w:rFonts w:ascii="Cambria (Cuerpo)" w:hAnsi="Cambria (Cuerpo)"/>
          <w:color w:val="000000"/>
        </w:rPr>
        <w:t xml:space="preserve">Yo, María Elena Torres Vega,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71234567, declaro que:</w:t>
      </w:r>
    </w:p>
    <w:p w14:paraId="22A10A18" w14:textId="77777777" w:rsidR="004C7B6B" w:rsidRPr="00CA0895" w:rsidRDefault="00000000">
      <w:r w:rsidRPr="00CA0895">
        <w:rPr>
          <w:rFonts w:ascii="Cambria (Cuerpo)" w:hAnsi="Cambria (Cuerpo)"/>
          <w:color w:val="000000"/>
        </w:rPr>
        <w:t>☑ He leído y comprendido la información proporcionada sobre el estudio</w:t>
      </w:r>
    </w:p>
    <w:p w14:paraId="170CF311"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66D59D6D"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2C055F07" w14:textId="77777777" w:rsidR="004C7B6B" w:rsidRPr="00CA0895" w:rsidRDefault="00000000">
      <w:r w:rsidRPr="00CA0895">
        <w:rPr>
          <w:rFonts w:ascii="Cambria (Cuerpo)" w:hAnsi="Cambria (Cuerpo)"/>
          <w:color w:val="000000"/>
        </w:rPr>
        <w:t>☑ Comprendo que mi información será tratada de manera confidencial</w:t>
      </w:r>
    </w:p>
    <w:p w14:paraId="651B4FC1"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631F1ABA" w14:textId="77777777">
        <w:tc>
          <w:tcPr>
            <w:tcW w:w="4680" w:type="dxa"/>
            <w:shd w:val="clear" w:color="auto" w:fill="D3DFEE"/>
          </w:tcPr>
          <w:p w14:paraId="45DDB52B" w14:textId="77777777" w:rsidR="004C7B6B" w:rsidRPr="00CA0895" w:rsidRDefault="004C7B6B"/>
        </w:tc>
        <w:tc>
          <w:tcPr>
            <w:tcW w:w="4680" w:type="dxa"/>
          </w:tcPr>
          <w:p w14:paraId="657C0D82" w14:textId="77777777" w:rsidR="004C7B6B" w:rsidRPr="00CA0895" w:rsidRDefault="004C7B6B"/>
        </w:tc>
      </w:tr>
      <w:tr w:rsidR="004C7B6B" w:rsidRPr="00CA0895" w14:paraId="1A29BC34" w14:textId="77777777">
        <w:tc>
          <w:tcPr>
            <w:tcW w:w="4680" w:type="dxa"/>
            <w:shd w:val="clear" w:color="auto" w:fill="D3DFEE"/>
          </w:tcPr>
          <w:p w14:paraId="3B513DFE" w14:textId="77777777" w:rsidR="004C7B6B" w:rsidRPr="00CA0895" w:rsidRDefault="00000000">
            <w:r w:rsidRPr="00CA0895">
              <w:rPr>
                <w:rFonts w:ascii="Cambria (Cuerpo)" w:hAnsi="Cambria (Cuerpo)"/>
                <w:color w:val="000000"/>
              </w:rPr>
              <w:t>Fecha:</w:t>
            </w:r>
          </w:p>
        </w:tc>
        <w:tc>
          <w:tcPr>
            <w:tcW w:w="4680" w:type="dxa"/>
          </w:tcPr>
          <w:p w14:paraId="36C40CBF" w14:textId="77777777" w:rsidR="004C7B6B" w:rsidRPr="00CA0895" w:rsidRDefault="00000000">
            <w:r w:rsidRPr="00CA0895">
              <w:rPr>
                <w:rFonts w:ascii="Cambria (Cuerpo)" w:hAnsi="Cambria (Cuerpo)"/>
                <w:color w:val="000000"/>
              </w:rPr>
              <w:t>29/10/2025</w:t>
            </w:r>
          </w:p>
        </w:tc>
      </w:tr>
      <w:tr w:rsidR="004C7B6B" w:rsidRPr="00CA0895" w14:paraId="30D11203" w14:textId="77777777">
        <w:tc>
          <w:tcPr>
            <w:tcW w:w="4680" w:type="dxa"/>
            <w:shd w:val="clear" w:color="auto" w:fill="D3DFEE"/>
          </w:tcPr>
          <w:p w14:paraId="4E25CEF0" w14:textId="77777777" w:rsidR="004C7B6B" w:rsidRPr="00CA0895" w:rsidRDefault="00000000">
            <w:r w:rsidRPr="00CA0895">
              <w:rPr>
                <w:rFonts w:ascii="Cambria (Cuerpo)" w:hAnsi="Cambria (Cuerpo)"/>
                <w:color w:val="000000"/>
              </w:rPr>
              <w:t>Nombre completo:</w:t>
            </w:r>
          </w:p>
        </w:tc>
        <w:tc>
          <w:tcPr>
            <w:tcW w:w="4680" w:type="dxa"/>
          </w:tcPr>
          <w:p w14:paraId="1B80A1EF" w14:textId="77777777" w:rsidR="004C7B6B" w:rsidRPr="00CA0895" w:rsidRDefault="00000000">
            <w:r w:rsidRPr="00CA0895">
              <w:rPr>
                <w:rFonts w:ascii="Cambria (Cuerpo)" w:hAnsi="Cambria (Cuerpo)"/>
                <w:color w:val="000000"/>
              </w:rPr>
              <w:t>María Elena Torres Vega</w:t>
            </w:r>
          </w:p>
        </w:tc>
      </w:tr>
      <w:tr w:rsidR="004C7B6B" w:rsidRPr="00CA0895" w14:paraId="21374753" w14:textId="77777777">
        <w:tc>
          <w:tcPr>
            <w:tcW w:w="4680" w:type="dxa"/>
            <w:shd w:val="clear" w:color="auto" w:fill="D3DFEE"/>
          </w:tcPr>
          <w:p w14:paraId="5FACBBCE" w14:textId="77777777" w:rsidR="004C7B6B" w:rsidRPr="00CA0895" w:rsidRDefault="00000000">
            <w:r w:rsidRPr="00CA0895">
              <w:rPr>
                <w:rFonts w:ascii="Cambria (Cuerpo)" w:hAnsi="Cambria (Cuerpo)"/>
                <w:color w:val="000000"/>
              </w:rPr>
              <w:t>DNI:</w:t>
            </w:r>
          </w:p>
        </w:tc>
        <w:tc>
          <w:tcPr>
            <w:tcW w:w="4680" w:type="dxa"/>
          </w:tcPr>
          <w:p w14:paraId="00ADA8F4" w14:textId="77777777" w:rsidR="004C7B6B" w:rsidRPr="00CA0895" w:rsidRDefault="00000000">
            <w:r w:rsidRPr="00CA0895">
              <w:rPr>
                <w:rFonts w:ascii="Cambria (Cuerpo)" w:hAnsi="Cambria (Cuerpo)"/>
                <w:color w:val="000000"/>
              </w:rPr>
              <w:t>71234567</w:t>
            </w:r>
          </w:p>
        </w:tc>
      </w:tr>
    </w:tbl>
    <w:p w14:paraId="0C3908EE" w14:textId="77777777" w:rsidR="004C7B6B" w:rsidRPr="00CA0895" w:rsidRDefault="004C7B6B"/>
    <w:p w14:paraId="03185766"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D1F74E9" w14:textId="77777777">
        <w:tc>
          <w:tcPr>
            <w:tcW w:w="4680" w:type="dxa"/>
            <w:shd w:val="clear" w:color="auto" w:fill="D3DFEE"/>
          </w:tcPr>
          <w:p w14:paraId="6BAC06D6" w14:textId="77777777" w:rsidR="004C7B6B" w:rsidRPr="00CA0895" w:rsidRDefault="00000000">
            <w:r w:rsidRPr="00CA0895">
              <w:rPr>
                <w:rFonts w:ascii="Cambria (Cuerpo)" w:hAnsi="Cambria (Cuerpo)"/>
                <w:color w:val="000000"/>
              </w:rPr>
              <w:t>Nombre del representante legal:</w:t>
            </w:r>
          </w:p>
        </w:tc>
        <w:tc>
          <w:tcPr>
            <w:tcW w:w="4680" w:type="dxa"/>
          </w:tcPr>
          <w:p w14:paraId="418F2F89" w14:textId="77777777" w:rsidR="004C7B6B" w:rsidRPr="00CA0895" w:rsidRDefault="004C7B6B"/>
        </w:tc>
      </w:tr>
      <w:tr w:rsidR="004C7B6B" w:rsidRPr="00CA0895" w14:paraId="44A9A375" w14:textId="77777777">
        <w:tc>
          <w:tcPr>
            <w:tcW w:w="4680" w:type="dxa"/>
            <w:shd w:val="clear" w:color="auto" w:fill="D3DFEE"/>
          </w:tcPr>
          <w:p w14:paraId="2AD4D5D4" w14:textId="77777777" w:rsidR="004C7B6B" w:rsidRPr="00CA0895" w:rsidRDefault="00000000">
            <w:r w:rsidRPr="00CA0895">
              <w:rPr>
                <w:rFonts w:ascii="Cambria (Cuerpo)" w:hAnsi="Cambria (Cuerpo)"/>
                <w:color w:val="000000"/>
              </w:rPr>
              <w:t>DNI del representante:</w:t>
            </w:r>
          </w:p>
        </w:tc>
        <w:tc>
          <w:tcPr>
            <w:tcW w:w="4680" w:type="dxa"/>
          </w:tcPr>
          <w:p w14:paraId="421BEEEC" w14:textId="77777777" w:rsidR="004C7B6B" w:rsidRPr="00CA0895" w:rsidRDefault="004C7B6B"/>
        </w:tc>
      </w:tr>
      <w:tr w:rsidR="004C7B6B" w:rsidRPr="00CA0895" w14:paraId="74032C18" w14:textId="77777777">
        <w:tc>
          <w:tcPr>
            <w:tcW w:w="4680" w:type="dxa"/>
            <w:shd w:val="clear" w:color="auto" w:fill="D3DFEE"/>
          </w:tcPr>
          <w:p w14:paraId="3AF0A389" w14:textId="77777777" w:rsidR="004C7B6B" w:rsidRPr="00CA0895" w:rsidRDefault="00000000">
            <w:r w:rsidRPr="00CA0895">
              <w:rPr>
                <w:rFonts w:ascii="Cambria (Cuerpo)" w:hAnsi="Cambria (Cuerpo)"/>
                <w:color w:val="000000"/>
              </w:rPr>
              <w:t>Relación con el participante:</w:t>
            </w:r>
          </w:p>
        </w:tc>
        <w:tc>
          <w:tcPr>
            <w:tcW w:w="4680" w:type="dxa"/>
          </w:tcPr>
          <w:p w14:paraId="3CBE850E" w14:textId="77777777" w:rsidR="004C7B6B" w:rsidRPr="00CA0895" w:rsidRDefault="004C7B6B"/>
        </w:tc>
      </w:tr>
    </w:tbl>
    <w:p w14:paraId="28E651BA" w14:textId="77777777" w:rsidR="004C7B6B" w:rsidRPr="00CA0895" w:rsidRDefault="004C7B6B"/>
    <w:p w14:paraId="26DA16C0" w14:textId="77777777" w:rsidR="004C7B6B" w:rsidRPr="00CA0895" w:rsidRDefault="00000000">
      <w:r w:rsidRPr="00CA0895">
        <w:rPr>
          <w:rFonts w:ascii="Calibri (Títulos)" w:hAnsi="Calibri (Títulos)"/>
          <w:b/>
          <w:color w:val="17365D"/>
          <w:sz w:val="26"/>
        </w:rPr>
        <w:t>DECLARACIÓN DEL INVESTIGADOR</w:t>
      </w:r>
    </w:p>
    <w:p w14:paraId="17A796D9"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AF23837" w14:textId="77777777">
        <w:tc>
          <w:tcPr>
            <w:tcW w:w="4680" w:type="dxa"/>
            <w:shd w:val="clear" w:color="auto" w:fill="D3DFEE"/>
          </w:tcPr>
          <w:p w14:paraId="0E32154E" w14:textId="77777777" w:rsidR="004C7B6B" w:rsidRPr="00CA0895" w:rsidRDefault="004C7B6B"/>
        </w:tc>
        <w:tc>
          <w:tcPr>
            <w:tcW w:w="4680" w:type="dxa"/>
          </w:tcPr>
          <w:p w14:paraId="326800C4" w14:textId="77777777" w:rsidR="004C7B6B" w:rsidRPr="00CA0895" w:rsidRDefault="004C7B6B"/>
        </w:tc>
      </w:tr>
      <w:tr w:rsidR="004C7B6B" w:rsidRPr="00CA0895" w14:paraId="3D427E96" w14:textId="77777777">
        <w:tc>
          <w:tcPr>
            <w:tcW w:w="4680" w:type="dxa"/>
            <w:shd w:val="clear" w:color="auto" w:fill="D3DFEE"/>
          </w:tcPr>
          <w:p w14:paraId="19638E18" w14:textId="77777777" w:rsidR="004C7B6B" w:rsidRPr="00CA0895" w:rsidRDefault="00000000">
            <w:r w:rsidRPr="00CA0895">
              <w:rPr>
                <w:rFonts w:ascii="Cambria (Cuerpo)" w:hAnsi="Cambria (Cuerpo)"/>
                <w:color w:val="000000"/>
              </w:rPr>
              <w:t>Nombre del investigador:</w:t>
            </w:r>
          </w:p>
        </w:tc>
        <w:tc>
          <w:tcPr>
            <w:tcW w:w="4680" w:type="dxa"/>
          </w:tcPr>
          <w:p w14:paraId="1B4EE8B7" w14:textId="77777777" w:rsidR="004C7B6B" w:rsidRPr="00CA0895" w:rsidRDefault="00000000">
            <w:r w:rsidRPr="00CA0895">
              <w:rPr>
                <w:rFonts w:ascii="Cambria (Cuerpo)" w:hAnsi="Cambria (Cuerpo)"/>
                <w:color w:val="000000"/>
              </w:rPr>
              <w:t>Jhafet Martín Cánepa Maceda</w:t>
            </w:r>
          </w:p>
        </w:tc>
      </w:tr>
    </w:tbl>
    <w:p w14:paraId="3AFF0C9F" w14:textId="77777777" w:rsidR="004C7B6B" w:rsidRPr="00CA0895" w:rsidRDefault="00000000">
      <w:r w:rsidRPr="00CA0895">
        <w:br w:type="page"/>
      </w:r>
    </w:p>
    <w:p w14:paraId="7C0B8F99"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290E61A"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6BD867A8" w14:textId="77777777" w:rsidR="00CA0895" w:rsidRPr="00CA0895" w:rsidRDefault="00CA0895" w:rsidP="00CA0895"/>
    <w:p w14:paraId="680D8DAB"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6B00B9DA" w14:textId="77777777" w:rsidR="00CA0895" w:rsidRPr="00CA0895" w:rsidRDefault="00CA0895" w:rsidP="00CA0895">
      <w:r w:rsidRPr="00CA0895">
        <w:rPr>
          <w:b/>
        </w:rPr>
        <w:t xml:space="preserve">Asesor de Investigación: </w:t>
      </w:r>
      <w:r w:rsidRPr="00CA0895">
        <w:t>Jorge Eduardo Castañeda Alban</w:t>
      </w:r>
    </w:p>
    <w:p w14:paraId="15E6CD25" w14:textId="77777777" w:rsidR="00CA0895" w:rsidRPr="00CA0895" w:rsidRDefault="00CA0895" w:rsidP="00CA0895">
      <w:r w:rsidRPr="00CA0895">
        <w:rPr>
          <w:b/>
        </w:rPr>
        <w:t xml:space="preserve">Institución: </w:t>
      </w:r>
      <w:r w:rsidRPr="00CA0895">
        <w:t>Universidad San Ignacio de Loyola (USIL)</w:t>
      </w:r>
    </w:p>
    <w:p w14:paraId="5258BC1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1357CCD" w14:textId="77777777" w:rsidR="00CA0895" w:rsidRPr="00CA0895" w:rsidRDefault="00CA0895" w:rsidP="00CA0895">
      <w:r w:rsidRPr="00CA0895">
        <w:t>Si tiene preguntas sobre este estudio, puede contactar a:</w:t>
      </w:r>
    </w:p>
    <w:p w14:paraId="6C019D43"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4FAF68C"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7AD11F37" w14:textId="77777777" w:rsidR="00CA0895" w:rsidRPr="00CA0895" w:rsidRDefault="00CA0895" w:rsidP="00CA0895">
      <w:r w:rsidRPr="00CA0895">
        <w:br w:type="page"/>
      </w:r>
    </w:p>
    <w:p w14:paraId="43A77053"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98CF6FF" w14:textId="77777777" w:rsidR="00CA0895" w:rsidRPr="00CA0895" w:rsidRDefault="00CA0895" w:rsidP="00CA0895">
      <w:r w:rsidRPr="00CA0895">
        <w:t>Estimado(a) participante:</w:t>
      </w:r>
    </w:p>
    <w:p w14:paraId="7FEC5C1D"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996CFA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9AA0587"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2AA2D22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4365E2C9" w14:textId="77777777" w:rsidR="00CA0895" w:rsidRPr="00CA0895" w:rsidRDefault="00CA0895" w:rsidP="00CA0895">
      <w:r w:rsidRPr="00CA0895">
        <w:t>Si acepta participar en este estudio, se le pedirá que:</w:t>
      </w:r>
    </w:p>
    <w:p w14:paraId="36BA1C13"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1CD3E3B0" w14:textId="77777777" w:rsidR="00CA0895" w:rsidRPr="00CA0895" w:rsidRDefault="00CA0895" w:rsidP="00CA0895">
      <w:pPr>
        <w:tabs>
          <w:tab w:val="num" w:pos="360"/>
        </w:tabs>
        <w:ind w:left="360" w:hanging="360"/>
        <w:contextualSpacing/>
      </w:pPr>
      <w:r w:rsidRPr="00CA0895">
        <w:t>Complete las actividades propuestas en la aplicación.</w:t>
      </w:r>
    </w:p>
    <w:p w14:paraId="07D2A82A"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378A02D7"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449BB2B2"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423202C"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295F2BA" w14:textId="77777777" w:rsidR="00CA0895" w:rsidRPr="00CA0895" w:rsidRDefault="00CA0895" w:rsidP="00CA0895">
      <w:r w:rsidRPr="00CA0895">
        <w:t>Usted puede interrumpir su participación en cualquier momento sin ninguna consecuencia.</w:t>
      </w:r>
    </w:p>
    <w:p w14:paraId="7D8DB2F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4018A9FE"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0D3E4886"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970E89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B97AD43"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4DEDD5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64DD87E6"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4642643B" w14:textId="77777777" w:rsidR="004C7B6B" w:rsidRPr="00CA0895" w:rsidRDefault="00000000">
      <w:r w:rsidRPr="00CA0895">
        <w:br w:type="page"/>
      </w:r>
    </w:p>
    <w:p w14:paraId="7C0C1155" w14:textId="77777777" w:rsidR="004C7B6B" w:rsidRPr="00CA0895" w:rsidRDefault="00000000">
      <w:r w:rsidRPr="00CA0895">
        <w:rPr>
          <w:rFonts w:ascii="Calibri (Títulos)" w:hAnsi="Calibri (Títulos)"/>
          <w:b/>
          <w:color w:val="17365D"/>
          <w:sz w:val="26"/>
        </w:rPr>
        <w:lastRenderedPageBreak/>
        <w:t>DECLARACIÓN DE CONSENTIMIENTO</w:t>
      </w:r>
    </w:p>
    <w:p w14:paraId="42ABF74E" w14:textId="77777777" w:rsidR="004C7B6B" w:rsidRPr="00CA0895" w:rsidRDefault="00000000">
      <w:r w:rsidRPr="00CA0895">
        <w:rPr>
          <w:rFonts w:ascii="Cambria (Cuerpo)" w:hAnsi="Cambria (Cuerpo)"/>
          <w:color w:val="000000"/>
        </w:rPr>
        <w:t xml:space="preserve">Yo, Jocelyn Luisa Mendoza Castro,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74556789, declaro que:</w:t>
      </w:r>
    </w:p>
    <w:p w14:paraId="31748304" w14:textId="77777777" w:rsidR="004C7B6B" w:rsidRPr="00CA0895" w:rsidRDefault="00000000">
      <w:r w:rsidRPr="00CA0895">
        <w:rPr>
          <w:rFonts w:ascii="Cambria (Cuerpo)" w:hAnsi="Cambria (Cuerpo)"/>
          <w:color w:val="000000"/>
        </w:rPr>
        <w:t>☑ He leído y comprendido la información proporcionada sobre el estudio</w:t>
      </w:r>
    </w:p>
    <w:p w14:paraId="5DD30CD7"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04A06C86"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1970110C" w14:textId="77777777" w:rsidR="004C7B6B" w:rsidRPr="00CA0895" w:rsidRDefault="00000000">
      <w:r w:rsidRPr="00CA0895">
        <w:rPr>
          <w:rFonts w:ascii="Cambria (Cuerpo)" w:hAnsi="Cambria (Cuerpo)"/>
          <w:color w:val="000000"/>
        </w:rPr>
        <w:t>☑ Comprendo que mi información será tratada de manera confidencial</w:t>
      </w:r>
    </w:p>
    <w:p w14:paraId="7B4AADF5"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576FC4D0" w14:textId="77777777">
        <w:tc>
          <w:tcPr>
            <w:tcW w:w="4680" w:type="dxa"/>
            <w:shd w:val="clear" w:color="auto" w:fill="D3DFEE"/>
          </w:tcPr>
          <w:p w14:paraId="43875EC4" w14:textId="77777777" w:rsidR="004C7B6B" w:rsidRPr="00CA0895" w:rsidRDefault="004C7B6B"/>
        </w:tc>
        <w:tc>
          <w:tcPr>
            <w:tcW w:w="4680" w:type="dxa"/>
          </w:tcPr>
          <w:p w14:paraId="3B4B6BB5" w14:textId="77777777" w:rsidR="004C7B6B" w:rsidRPr="00CA0895" w:rsidRDefault="004C7B6B"/>
        </w:tc>
      </w:tr>
      <w:tr w:rsidR="004C7B6B" w:rsidRPr="00CA0895" w14:paraId="2B28811D" w14:textId="77777777">
        <w:tc>
          <w:tcPr>
            <w:tcW w:w="4680" w:type="dxa"/>
            <w:shd w:val="clear" w:color="auto" w:fill="D3DFEE"/>
          </w:tcPr>
          <w:p w14:paraId="75DE3308" w14:textId="77777777" w:rsidR="004C7B6B" w:rsidRPr="00CA0895" w:rsidRDefault="00000000">
            <w:r w:rsidRPr="00CA0895">
              <w:rPr>
                <w:rFonts w:ascii="Cambria (Cuerpo)" w:hAnsi="Cambria (Cuerpo)"/>
                <w:color w:val="000000"/>
              </w:rPr>
              <w:t>Fecha:</w:t>
            </w:r>
          </w:p>
        </w:tc>
        <w:tc>
          <w:tcPr>
            <w:tcW w:w="4680" w:type="dxa"/>
          </w:tcPr>
          <w:p w14:paraId="6858A115" w14:textId="77777777" w:rsidR="004C7B6B" w:rsidRPr="00CA0895" w:rsidRDefault="00000000">
            <w:r w:rsidRPr="00CA0895">
              <w:rPr>
                <w:rFonts w:ascii="Cambria (Cuerpo)" w:hAnsi="Cambria (Cuerpo)"/>
                <w:color w:val="000000"/>
              </w:rPr>
              <w:t>05/11/2025</w:t>
            </w:r>
          </w:p>
        </w:tc>
      </w:tr>
      <w:tr w:rsidR="004C7B6B" w:rsidRPr="00CA0895" w14:paraId="5298D684" w14:textId="77777777">
        <w:tc>
          <w:tcPr>
            <w:tcW w:w="4680" w:type="dxa"/>
            <w:shd w:val="clear" w:color="auto" w:fill="D3DFEE"/>
          </w:tcPr>
          <w:p w14:paraId="4BEE113F" w14:textId="77777777" w:rsidR="004C7B6B" w:rsidRPr="00CA0895" w:rsidRDefault="00000000">
            <w:r w:rsidRPr="00CA0895">
              <w:rPr>
                <w:rFonts w:ascii="Cambria (Cuerpo)" w:hAnsi="Cambria (Cuerpo)"/>
                <w:color w:val="000000"/>
              </w:rPr>
              <w:t>Nombre completo:</w:t>
            </w:r>
          </w:p>
        </w:tc>
        <w:tc>
          <w:tcPr>
            <w:tcW w:w="4680" w:type="dxa"/>
          </w:tcPr>
          <w:p w14:paraId="07188451" w14:textId="77777777" w:rsidR="004C7B6B" w:rsidRPr="00CA0895" w:rsidRDefault="00000000">
            <w:r w:rsidRPr="00CA0895">
              <w:rPr>
                <w:rFonts w:ascii="Cambria (Cuerpo)" w:hAnsi="Cambria (Cuerpo)"/>
                <w:color w:val="000000"/>
              </w:rPr>
              <w:t>Jocelyn Luisa Mendoza Castro</w:t>
            </w:r>
          </w:p>
        </w:tc>
      </w:tr>
      <w:tr w:rsidR="004C7B6B" w:rsidRPr="00CA0895" w14:paraId="6147398A" w14:textId="77777777">
        <w:tc>
          <w:tcPr>
            <w:tcW w:w="4680" w:type="dxa"/>
            <w:shd w:val="clear" w:color="auto" w:fill="D3DFEE"/>
          </w:tcPr>
          <w:p w14:paraId="4C6A5D8B" w14:textId="77777777" w:rsidR="004C7B6B" w:rsidRPr="00CA0895" w:rsidRDefault="00000000">
            <w:r w:rsidRPr="00CA0895">
              <w:rPr>
                <w:rFonts w:ascii="Cambria (Cuerpo)" w:hAnsi="Cambria (Cuerpo)"/>
                <w:color w:val="000000"/>
              </w:rPr>
              <w:t>DNI:</w:t>
            </w:r>
          </w:p>
        </w:tc>
        <w:tc>
          <w:tcPr>
            <w:tcW w:w="4680" w:type="dxa"/>
          </w:tcPr>
          <w:p w14:paraId="2793844D" w14:textId="77777777" w:rsidR="004C7B6B" w:rsidRPr="00CA0895" w:rsidRDefault="00000000">
            <w:r w:rsidRPr="00CA0895">
              <w:rPr>
                <w:rFonts w:ascii="Cambria (Cuerpo)" w:hAnsi="Cambria (Cuerpo)"/>
                <w:color w:val="000000"/>
              </w:rPr>
              <w:t>74556789</w:t>
            </w:r>
          </w:p>
        </w:tc>
      </w:tr>
    </w:tbl>
    <w:p w14:paraId="6FBDF35B" w14:textId="77777777" w:rsidR="004C7B6B" w:rsidRPr="00CA0895" w:rsidRDefault="004C7B6B"/>
    <w:p w14:paraId="652DE0BE"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1C26AC89" w14:textId="77777777">
        <w:tc>
          <w:tcPr>
            <w:tcW w:w="4680" w:type="dxa"/>
            <w:shd w:val="clear" w:color="auto" w:fill="D3DFEE"/>
          </w:tcPr>
          <w:p w14:paraId="0EE36A5E" w14:textId="77777777" w:rsidR="004C7B6B" w:rsidRPr="00CA0895" w:rsidRDefault="00000000">
            <w:r w:rsidRPr="00CA0895">
              <w:rPr>
                <w:rFonts w:ascii="Cambria (Cuerpo)" w:hAnsi="Cambria (Cuerpo)"/>
                <w:color w:val="000000"/>
              </w:rPr>
              <w:t>Nombre del representante legal:</w:t>
            </w:r>
          </w:p>
        </w:tc>
        <w:tc>
          <w:tcPr>
            <w:tcW w:w="4680" w:type="dxa"/>
          </w:tcPr>
          <w:p w14:paraId="45745D28" w14:textId="77777777" w:rsidR="004C7B6B" w:rsidRPr="00CA0895" w:rsidRDefault="004C7B6B"/>
        </w:tc>
      </w:tr>
      <w:tr w:rsidR="004C7B6B" w:rsidRPr="00CA0895" w14:paraId="71B848AA" w14:textId="77777777">
        <w:tc>
          <w:tcPr>
            <w:tcW w:w="4680" w:type="dxa"/>
            <w:shd w:val="clear" w:color="auto" w:fill="D3DFEE"/>
          </w:tcPr>
          <w:p w14:paraId="12B5D7EB" w14:textId="77777777" w:rsidR="004C7B6B" w:rsidRPr="00CA0895" w:rsidRDefault="00000000">
            <w:r w:rsidRPr="00CA0895">
              <w:rPr>
                <w:rFonts w:ascii="Cambria (Cuerpo)" w:hAnsi="Cambria (Cuerpo)"/>
                <w:color w:val="000000"/>
              </w:rPr>
              <w:t>DNI del representante:</w:t>
            </w:r>
          </w:p>
        </w:tc>
        <w:tc>
          <w:tcPr>
            <w:tcW w:w="4680" w:type="dxa"/>
          </w:tcPr>
          <w:p w14:paraId="6529052C" w14:textId="77777777" w:rsidR="004C7B6B" w:rsidRPr="00CA0895" w:rsidRDefault="004C7B6B"/>
        </w:tc>
      </w:tr>
      <w:tr w:rsidR="004C7B6B" w:rsidRPr="00CA0895" w14:paraId="7C24D189" w14:textId="77777777">
        <w:tc>
          <w:tcPr>
            <w:tcW w:w="4680" w:type="dxa"/>
            <w:shd w:val="clear" w:color="auto" w:fill="D3DFEE"/>
          </w:tcPr>
          <w:p w14:paraId="45C8A03D" w14:textId="77777777" w:rsidR="004C7B6B" w:rsidRPr="00CA0895" w:rsidRDefault="00000000">
            <w:r w:rsidRPr="00CA0895">
              <w:rPr>
                <w:rFonts w:ascii="Cambria (Cuerpo)" w:hAnsi="Cambria (Cuerpo)"/>
                <w:color w:val="000000"/>
              </w:rPr>
              <w:t>Relación con el participante:</w:t>
            </w:r>
          </w:p>
        </w:tc>
        <w:tc>
          <w:tcPr>
            <w:tcW w:w="4680" w:type="dxa"/>
          </w:tcPr>
          <w:p w14:paraId="3CB80F04" w14:textId="77777777" w:rsidR="004C7B6B" w:rsidRPr="00CA0895" w:rsidRDefault="004C7B6B"/>
        </w:tc>
      </w:tr>
    </w:tbl>
    <w:p w14:paraId="03972920" w14:textId="77777777" w:rsidR="004C7B6B" w:rsidRPr="00CA0895" w:rsidRDefault="004C7B6B"/>
    <w:p w14:paraId="59116AC5" w14:textId="77777777" w:rsidR="004C7B6B" w:rsidRPr="00CA0895" w:rsidRDefault="00000000">
      <w:r w:rsidRPr="00CA0895">
        <w:rPr>
          <w:rFonts w:ascii="Calibri (Títulos)" w:hAnsi="Calibri (Títulos)"/>
          <w:b/>
          <w:color w:val="17365D"/>
          <w:sz w:val="26"/>
        </w:rPr>
        <w:t>DECLARACIÓN DEL INVESTIGADOR</w:t>
      </w:r>
    </w:p>
    <w:p w14:paraId="0C39DF9C"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393BC89" w14:textId="77777777">
        <w:tc>
          <w:tcPr>
            <w:tcW w:w="4680" w:type="dxa"/>
            <w:shd w:val="clear" w:color="auto" w:fill="D3DFEE"/>
          </w:tcPr>
          <w:p w14:paraId="24F85DC4" w14:textId="77777777" w:rsidR="004C7B6B" w:rsidRPr="00CA0895" w:rsidRDefault="004C7B6B"/>
        </w:tc>
        <w:tc>
          <w:tcPr>
            <w:tcW w:w="4680" w:type="dxa"/>
          </w:tcPr>
          <w:p w14:paraId="6731FBBF" w14:textId="77777777" w:rsidR="004C7B6B" w:rsidRPr="00CA0895" w:rsidRDefault="004C7B6B"/>
        </w:tc>
      </w:tr>
      <w:tr w:rsidR="004C7B6B" w:rsidRPr="00CA0895" w14:paraId="2113BBAF" w14:textId="77777777">
        <w:tc>
          <w:tcPr>
            <w:tcW w:w="4680" w:type="dxa"/>
            <w:shd w:val="clear" w:color="auto" w:fill="D3DFEE"/>
          </w:tcPr>
          <w:p w14:paraId="55B487B2" w14:textId="77777777" w:rsidR="004C7B6B" w:rsidRPr="00CA0895" w:rsidRDefault="00000000">
            <w:r w:rsidRPr="00CA0895">
              <w:rPr>
                <w:rFonts w:ascii="Cambria (Cuerpo)" w:hAnsi="Cambria (Cuerpo)"/>
                <w:color w:val="000000"/>
              </w:rPr>
              <w:t>Nombre del investigador:</w:t>
            </w:r>
          </w:p>
        </w:tc>
        <w:tc>
          <w:tcPr>
            <w:tcW w:w="4680" w:type="dxa"/>
          </w:tcPr>
          <w:p w14:paraId="09C68CC9" w14:textId="77777777" w:rsidR="004C7B6B" w:rsidRPr="00CA0895" w:rsidRDefault="00000000">
            <w:r w:rsidRPr="00CA0895">
              <w:rPr>
                <w:rFonts w:ascii="Cambria (Cuerpo)" w:hAnsi="Cambria (Cuerpo)"/>
                <w:color w:val="000000"/>
              </w:rPr>
              <w:t>Jhafet Martín Cánepa Maceda</w:t>
            </w:r>
          </w:p>
        </w:tc>
      </w:tr>
    </w:tbl>
    <w:p w14:paraId="0D13F90D" w14:textId="77777777" w:rsidR="004C7B6B" w:rsidRPr="00CA0895" w:rsidRDefault="00000000">
      <w:r w:rsidRPr="00CA0895">
        <w:br w:type="page"/>
      </w:r>
    </w:p>
    <w:p w14:paraId="3B9044E4"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8AFA50A"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755B2BAC" w14:textId="77777777" w:rsidR="00CA0895" w:rsidRPr="00CA0895" w:rsidRDefault="00CA0895" w:rsidP="00CA0895"/>
    <w:p w14:paraId="45A76AC8"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42B859E4" w14:textId="77777777" w:rsidR="00CA0895" w:rsidRPr="00CA0895" w:rsidRDefault="00CA0895" w:rsidP="00CA0895">
      <w:r w:rsidRPr="00CA0895">
        <w:rPr>
          <w:b/>
        </w:rPr>
        <w:t xml:space="preserve">Asesor de Investigación: </w:t>
      </w:r>
      <w:r w:rsidRPr="00CA0895">
        <w:t>Jorge Eduardo Castañeda Alban</w:t>
      </w:r>
    </w:p>
    <w:p w14:paraId="355D5480" w14:textId="77777777" w:rsidR="00CA0895" w:rsidRPr="00CA0895" w:rsidRDefault="00CA0895" w:rsidP="00CA0895">
      <w:r w:rsidRPr="00CA0895">
        <w:rPr>
          <w:b/>
        </w:rPr>
        <w:t xml:space="preserve">Institución: </w:t>
      </w:r>
      <w:r w:rsidRPr="00CA0895">
        <w:t>Universidad San Ignacio de Loyola (USIL)</w:t>
      </w:r>
    </w:p>
    <w:p w14:paraId="587F6FB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2BEDA8AE" w14:textId="77777777" w:rsidR="00CA0895" w:rsidRPr="00CA0895" w:rsidRDefault="00CA0895" w:rsidP="00CA0895">
      <w:r w:rsidRPr="00CA0895">
        <w:t>Si tiene preguntas sobre este estudio, puede contactar a:</w:t>
      </w:r>
    </w:p>
    <w:p w14:paraId="576CF5F3"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A2443D9"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C4B83C5" w14:textId="77777777" w:rsidR="00CA0895" w:rsidRPr="00CA0895" w:rsidRDefault="00CA0895" w:rsidP="00CA0895">
      <w:r w:rsidRPr="00CA0895">
        <w:br w:type="page"/>
      </w:r>
    </w:p>
    <w:p w14:paraId="680AEF49"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68AB1BE" w14:textId="77777777" w:rsidR="00CA0895" w:rsidRPr="00CA0895" w:rsidRDefault="00CA0895" w:rsidP="00CA0895">
      <w:r w:rsidRPr="00CA0895">
        <w:t>Estimado(a) participante:</w:t>
      </w:r>
    </w:p>
    <w:p w14:paraId="11D180EC"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D4B885F"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5BB658D"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41339F2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746E49BA" w14:textId="77777777" w:rsidR="00CA0895" w:rsidRPr="00CA0895" w:rsidRDefault="00CA0895" w:rsidP="00CA0895">
      <w:r w:rsidRPr="00CA0895">
        <w:t>Si acepta participar en este estudio, se le pedirá que:</w:t>
      </w:r>
    </w:p>
    <w:p w14:paraId="460F503E"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5486351C" w14:textId="77777777" w:rsidR="00CA0895" w:rsidRPr="00CA0895" w:rsidRDefault="00CA0895" w:rsidP="00CA0895">
      <w:pPr>
        <w:tabs>
          <w:tab w:val="num" w:pos="360"/>
        </w:tabs>
        <w:ind w:left="360" w:hanging="360"/>
        <w:contextualSpacing/>
      </w:pPr>
      <w:r w:rsidRPr="00CA0895">
        <w:t>Complete las actividades propuestas en la aplicación.</w:t>
      </w:r>
    </w:p>
    <w:p w14:paraId="3BB0642A"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78FF75CC"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7B570B7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55EE376"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344917FC" w14:textId="77777777" w:rsidR="00CA0895" w:rsidRPr="00CA0895" w:rsidRDefault="00CA0895" w:rsidP="00CA0895">
      <w:r w:rsidRPr="00CA0895">
        <w:t>Usted puede interrumpir su participación en cualquier momento sin ninguna consecuencia.</w:t>
      </w:r>
    </w:p>
    <w:p w14:paraId="7329EA8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2A16F790"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4E2423E8"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5B8257E4"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272B326"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754F932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8CDB4B6"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3118711E" w14:textId="14516C7F" w:rsidR="004C7B6B" w:rsidRPr="00CA0895" w:rsidRDefault="004C7B6B"/>
    <w:p w14:paraId="11B85F39" w14:textId="77777777" w:rsidR="004C7B6B" w:rsidRPr="00CA0895" w:rsidRDefault="00000000">
      <w:r w:rsidRPr="00CA0895">
        <w:rPr>
          <w:rFonts w:ascii="Calibri (Títulos)" w:hAnsi="Calibri (Títulos)"/>
          <w:b/>
          <w:color w:val="17365D"/>
          <w:sz w:val="26"/>
        </w:rPr>
        <w:lastRenderedPageBreak/>
        <w:t>DECLARACIÓN DE CONSENTIMIENTO</w:t>
      </w:r>
    </w:p>
    <w:p w14:paraId="01CDFAC9" w14:textId="77777777" w:rsidR="004C7B6B" w:rsidRPr="00CA0895" w:rsidRDefault="00000000">
      <w:r w:rsidRPr="00CA0895">
        <w:rPr>
          <w:rFonts w:ascii="Cambria (Cuerpo)" w:hAnsi="Cambria (Cuerpo)"/>
          <w:color w:val="000000"/>
        </w:rPr>
        <w:t xml:space="preserve">Yo, Ana Patricia García Flores,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74567890, declaro que:</w:t>
      </w:r>
    </w:p>
    <w:p w14:paraId="564537E6" w14:textId="77777777" w:rsidR="004C7B6B" w:rsidRPr="00CA0895" w:rsidRDefault="00000000">
      <w:r w:rsidRPr="00CA0895">
        <w:rPr>
          <w:rFonts w:ascii="Cambria (Cuerpo)" w:hAnsi="Cambria (Cuerpo)"/>
          <w:color w:val="000000"/>
        </w:rPr>
        <w:t>☑ He leído y comprendido la información proporcionada sobre el estudio</w:t>
      </w:r>
    </w:p>
    <w:p w14:paraId="387E4B1F"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6014B28F"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15131109" w14:textId="77777777" w:rsidR="004C7B6B" w:rsidRPr="00CA0895" w:rsidRDefault="00000000">
      <w:r w:rsidRPr="00CA0895">
        <w:rPr>
          <w:rFonts w:ascii="Cambria (Cuerpo)" w:hAnsi="Cambria (Cuerpo)"/>
          <w:color w:val="000000"/>
        </w:rPr>
        <w:t>☑ Comprendo que mi información será tratada de manera confidencial</w:t>
      </w:r>
    </w:p>
    <w:p w14:paraId="17814E21"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1DFC562" w14:textId="77777777">
        <w:tc>
          <w:tcPr>
            <w:tcW w:w="4680" w:type="dxa"/>
            <w:shd w:val="clear" w:color="auto" w:fill="D3DFEE"/>
          </w:tcPr>
          <w:p w14:paraId="4E52CB7C" w14:textId="77777777" w:rsidR="004C7B6B" w:rsidRPr="00CA0895" w:rsidRDefault="004C7B6B"/>
        </w:tc>
        <w:tc>
          <w:tcPr>
            <w:tcW w:w="4680" w:type="dxa"/>
          </w:tcPr>
          <w:p w14:paraId="595520FF" w14:textId="77777777" w:rsidR="004C7B6B" w:rsidRPr="00CA0895" w:rsidRDefault="004C7B6B"/>
        </w:tc>
      </w:tr>
      <w:tr w:rsidR="004C7B6B" w:rsidRPr="00CA0895" w14:paraId="5624668E" w14:textId="77777777">
        <w:tc>
          <w:tcPr>
            <w:tcW w:w="4680" w:type="dxa"/>
            <w:shd w:val="clear" w:color="auto" w:fill="D3DFEE"/>
          </w:tcPr>
          <w:p w14:paraId="70A405E8" w14:textId="77777777" w:rsidR="004C7B6B" w:rsidRPr="00CA0895" w:rsidRDefault="00000000">
            <w:r w:rsidRPr="00CA0895">
              <w:rPr>
                <w:rFonts w:ascii="Cambria (Cuerpo)" w:hAnsi="Cambria (Cuerpo)"/>
                <w:color w:val="000000"/>
              </w:rPr>
              <w:t>Fecha:</w:t>
            </w:r>
          </w:p>
        </w:tc>
        <w:tc>
          <w:tcPr>
            <w:tcW w:w="4680" w:type="dxa"/>
          </w:tcPr>
          <w:p w14:paraId="5F839628" w14:textId="77777777" w:rsidR="004C7B6B" w:rsidRPr="00CA0895" w:rsidRDefault="00000000">
            <w:r w:rsidRPr="00CA0895">
              <w:rPr>
                <w:rFonts w:ascii="Cambria (Cuerpo)" w:hAnsi="Cambria (Cuerpo)"/>
                <w:color w:val="000000"/>
              </w:rPr>
              <w:t>05/11/2025</w:t>
            </w:r>
          </w:p>
        </w:tc>
      </w:tr>
      <w:tr w:rsidR="004C7B6B" w:rsidRPr="00CA0895" w14:paraId="550DCF41" w14:textId="77777777">
        <w:tc>
          <w:tcPr>
            <w:tcW w:w="4680" w:type="dxa"/>
            <w:shd w:val="clear" w:color="auto" w:fill="D3DFEE"/>
          </w:tcPr>
          <w:p w14:paraId="4D7F3040" w14:textId="77777777" w:rsidR="004C7B6B" w:rsidRPr="00CA0895" w:rsidRDefault="00000000">
            <w:r w:rsidRPr="00CA0895">
              <w:rPr>
                <w:rFonts w:ascii="Cambria (Cuerpo)" w:hAnsi="Cambria (Cuerpo)"/>
                <w:color w:val="000000"/>
              </w:rPr>
              <w:t>Nombre completo:</w:t>
            </w:r>
          </w:p>
        </w:tc>
        <w:tc>
          <w:tcPr>
            <w:tcW w:w="4680" w:type="dxa"/>
          </w:tcPr>
          <w:p w14:paraId="236AD8D9" w14:textId="77777777" w:rsidR="004C7B6B" w:rsidRPr="00CA0895" w:rsidRDefault="00000000">
            <w:r w:rsidRPr="00CA0895">
              <w:rPr>
                <w:rFonts w:ascii="Cambria (Cuerpo)" w:hAnsi="Cambria (Cuerpo)"/>
                <w:color w:val="000000"/>
              </w:rPr>
              <w:t>Ana Patricia García Flores</w:t>
            </w:r>
          </w:p>
        </w:tc>
      </w:tr>
      <w:tr w:rsidR="004C7B6B" w:rsidRPr="00CA0895" w14:paraId="0869C8E4" w14:textId="77777777">
        <w:tc>
          <w:tcPr>
            <w:tcW w:w="4680" w:type="dxa"/>
            <w:shd w:val="clear" w:color="auto" w:fill="D3DFEE"/>
          </w:tcPr>
          <w:p w14:paraId="0DD4C2F6" w14:textId="77777777" w:rsidR="004C7B6B" w:rsidRPr="00CA0895" w:rsidRDefault="00000000">
            <w:r w:rsidRPr="00CA0895">
              <w:rPr>
                <w:rFonts w:ascii="Cambria (Cuerpo)" w:hAnsi="Cambria (Cuerpo)"/>
                <w:color w:val="000000"/>
              </w:rPr>
              <w:t>DNI:</w:t>
            </w:r>
          </w:p>
        </w:tc>
        <w:tc>
          <w:tcPr>
            <w:tcW w:w="4680" w:type="dxa"/>
          </w:tcPr>
          <w:p w14:paraId="364822BF" w14:textId="77777777" w:rsidR="004C7B6B" w:rsidRPr="00CA0895" w:rsidRDefault="00000000">
            <w:r w:rsidRPr="00CA0895">
              <w:rPr>
                <w:rFonts w:ascii="Cambria (Cuerpo)" w:hAnsi="Cambria (Cuerpo)"/>
                <w:color w:val="000000"/>
              </w:rPr>
              <w:t>74567890</w:t>
            </w:r>
          </w:p>
        </w:tc>
      </w:tr>
    </w:tbl>
    <w:p w14:paraId="5A2E2280" w14:textId="77777777" w:rsidR="004C7B6B" w:rsidRPr="00CA0895" w:rsidRDefault="004C7B6B"/>
    <w:p w14:paraId="36EE6FC1"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35A2FC7" w14:textId="77777777">
        <w:tc>
          <w:tcPr>
            <w:tcW w:w="4680" w:type="dxa"/>
            <w:shd w:val="clear" w:color="auto" w:fill="D3DFEE"/>
          </w:tcPr>
          <w:p w14:paraId="22BF089D" w14:textId="77777777" w:rsidR="004C7B6B" w:rsidRPr="00CA0895" w:rsidRDefault="00000000">
            <w:r w:rsidRPr="00CA0895">
              <w:rPr>
                <w:rFonts w:ascii="Cambria (Cuerpo)" w:hAnsi="Cambria (Cuerpo)"/>
                <w:color w:val="000000"/>
              </w:rPr>
              <w:t>Nombre del representante legal:</w:t>
            </w:r>
          </w:p>
        </w:tc>
        <w:tc>
          <w:tcPr>
            <w:tcW w:w="4680" w:type="dxa"/>
          </w:tcPr>
          <w:p w14:paraId="15BA3399" w14:textId="77777777" w:rsidR="004C7B6B" w:rsidRPr="00CA0895" w:rsidRDefault="004C7B6B"/>
        </w:tc>
      </w:tr>
      <w:tr w:rsidR="004C7B6B" w:rsidRPr="00CA0895" w14:paraId="024D00C8" w14:textId="77777777">
        <w:tc>
          <w:tcPr>
            <w:tcW w:w="4680" w:type="dxa"/>
            <w:shd w:val="clear" w:color="auto" w:fill="D3DFEE"/>
          </w:tcPr>
          <w:p w14:paraId="55E7ABCD" w14:textId="77777777" w:rsidR="004C7B6B" w:rsidRPr="00CA0895" w:rsidRDefault="00000000">
            <w:r w:rsidRPr="00CA0895">
              <w:rPr>
                <w:rFonts w:ascii="Cambria (Cuerpo)" w:hAnsi="Cambria (Cuerpo)"/>
                <w:color w:val="000000"/>
              </w:rPr>
              <w:t>DNI del representante:</w:t>
            </w:r>
          </w:p>
        </w:tc>
        <w:tc>
          <w:tcPr>
            <w:tcW w:w="4680" w:type="dxa"/>
          </w:tcPr>
          <w:p w14:paraId="33B6AE64" w14:textId="77777777" w:rsidR="004C7B6B" w:rsidRPr="00CA0895" w:rsidRDefault="004C7B6B"/>
        </w:tc>
      </w:tr>
      <w:tr w:rsidR="004C7B6B" w:rsidRPr="00CA0895" w14:paraId="295188A0" w14:textId="77777777">
        <w:tc>
          <w:tcPr>
            <w:tcW w:w="4680" w:type="dxa"/>
            <w:shd w:val="clear" w:color="auto" w:fill="D3DFEE"/>
          </w:tcPr>
          <w:p w14:paraId="5F23B2F3" w14:textId="77777777" w:rsidR="004C7B6B" w:rsidRPr="00CA0895" w:rsidRDefault="00000000">
            <w:r w:rsidRPr="00CA0895">
              <w:rPr>
                <w:rFonts w:ascii="Cambria (Cuerpo)" w:hAnsi="Cambria (Cuerpo)"/>
                <w:color w:val="000000"/>
              </w:rPr>
              <w:t>Relación con el participante:</w:t>
            </w:r>
          </w:p>
        </w:tc>
        <w:tc>
          <w:tcPr>
            <w:tcW w:w="4680" w:type="dxa"/>
          </w:tcPr>
          <w:p w14:paraId="7794FA41" w14:textId="77777777" w:rsidR="004C7B6B" w:rsidRPr="00CA0895" w:rsidRDefault="004C7B6B"/>
        </w:tc>
      </w:tr>
    </w:tbl>
    <w:p w14:paraId="0595EF58" w14:textId="77777777" w:rsidR="004C7B6B" w:rsidRPr="00CA0895" w:rsidRDefault="004C7B6B"/>
    <w:p w14:paraId="640BA91B" w14:textId="77777777" w:rsidR="004C7B6B" w:rsidRPr="00CA0895" w:rsidRDefault="00000000">
      <w:r w:rsidRPr="00CA0895">
        <w:rPr>
          <w:rFonts w:ascii="Calibri (Títulos)" w:hAnsi="Calibri (Títulos)"/>
          <w:b/>
          <w:color w:val="17365D"/>
          <w:sz w:val="26"/>
        </w:rPr>
        <w:t>DECLARACIÓN DEL INVESTIGADOR</w:t>
      </w:r>
    </w:p>
    <w:p w14:paraId="2E635C1B"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200DDE4" w14:textId="77777777">
        <w:tc>
          <w:tcPr>
            <w:tcW w:w="4680" w:type="dxa"/>
            <w:shd w:val="clear" w:color="auto" w:fill="D3DFEE"/>
          </w:tcPr>
          <w:p w14:paraId="1FB66017" w14:textId="77777777" w:rsidR="004C7B6B" w:rsidRPr="00CA0895" w:rsidRDefault="004C7B6B"/>
        </w:tc>
        <w:tc>
          <w:tcPr>
            <w:tcW w:w="4680" w:type="dxa"/>
          </w:tcPr>
          <w:p w14:paraId="32910F33" w14:textId="77777777" w:rsidR="004C7B6B" w:rsidRPr="00CA0895" w:rsidRDefault="004C7B6B"/>
        </w:tc>
      </w:tr>
      <w:tr w:rsidR="004C7B6B" w:rsidRPr="00CA0895" w14:paraId="1BBC04B9" w14:textId="77777777">
        <w:tc>
          <w:tcPr>
            <w:tcW w:w="4680" w:type="dxa"/>
            <w:shd w:val="clear" w:color="auto" w:fill="D3DFEE"/>
          </w:tcPr>
          <w:p w14:paraId="764D1671" w14:textId="77777777" w:rsidR="004C7B6B" w:rsidRPr="00CA0895" w:rsidRDefault="00000000">
            <w:r w:rsidRPr="00CA0895">
              <w:rPr>
                <w:rFonts w:ascii="Cambria (Cuerpo)" w:hAnsi="Cambria (Cuerpo)"/>
                <w:color w:val="000000"/>
              </w:rPr>
              <w:t>Nombre del investigador:</w:t>
            </w:r>
          </w:p>
        </w:tc>
        <w:tc>
          <w:tcPr>
            <w:tcW w:w="4680" w:type="dxa"/>
          </w:tcPr>
          <w:p w14:paraId="0662EA1D" w14:textId="77777777" w:rsidR="004C7B6B" w:rsidRPr="00CA0895" w:rsidRDefault="00000000">
            <w:r w:rsidRPr="00CA0895">
              <w:rPr>
                <w:rFonts w:ascii="Cambria (Cuerpo)" w:hAnsi="Cambria (Cuerpo)"/>
                <w:color w:val="000000"/>
              </w:rPr>
              <w:t>Jhafet Martín Cánepa Maceda</w:t>
            </w:r>
          </w:p>
        </w:tc>
      </w:tr>
    </w:tbl>
    <w:p w14:paraId="170DEACD" w14:textId="77777777" w:rsidR="004C7B6B" w:rsidRPr="00CA0895" w:rsidRDefault="00000000">
      <w:r w:rsidRPr="00CA0895">
        <w:br w:type="page"/>
      </w:r>
    </w:p>
    <w:p w14:paraId="12BC01BB"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519B223F"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477DB762" w14:textId="77777777" w:rsidR="00CA0895" w:rsidRPr="00CA0895" w:rsidRDefault="00CA0895" w:rsidP="00CA0895"/>
    <w:p w14:paraId="3CF1050A"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055B33B1" w14:textId="77777777" w:rsidR="00CA0895" w:rsidRPr="00CA0895" w:rsidRDefault="00CA0895" w:rsidP="00CA0895">
      <w:r w:rsidRPr="00CA0895">
        <w:rPr>
          <w:b/>
        </w:rPr>
        <w:t xml:space="preserve">Asesor de Investigación: </w:t>
      </w:r>
      <w:r w:rsidRPr="00CA0895">
        <w:t>Jorge Eduardo Castañeda Alban</w:t>
      </w:r>
    </w:p>
    <w:p w14:paraId="16DAC5BA" w14:textId="77777777" w:rsidR="00CA0895" w:rsidRPr="00CA0895" w:rsidRDefault="00CA0895" w:rsidP="00CA0895">
      <w:r w:rsidRPr="00CA0895">
        <w:rPr>
          <w:b/>
        </w:rPr>
        <w:t xml:space="preserve">Institución: </w:t>
      </w:r>
      <w:r w:rsidRPr="00CA0895">
        <w:t>Universidad San Ignacio de Loyola (USIL)</w:t>
      </w:r>
    </w:p>
    <w:p w14:paraId="61E01B6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6D8920E7" w14:textId="77777777" w:rsidR="00CA0895" w:rsidRPr="00CA0895" w:rsidRDefault="00CA0895" w:rsidP="00CA0895">
      <w:r w:rsidRPr="00CA0895">
        <w:t>Si tiene preguntas sobre este estudio, puede contactar a:</w:t>
      </w:r>
    </w:p>
    <w:p w14:paraId="40C024DF"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265348AB"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41790CD" w14:textId="77777777" w:rsidR="00CA0895" w:rsidRPr="00CA0895" w:rsidRDefault="00CA0895" w:rsidP="00CA0895">
      <w:r w:rsidRPr="00CA0895">
        <w:br w:type="page"/>
      </w:r>
    </w:p>
    <w:p w14:paraId="771AE9A7"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E829C0F" w14:textId="77777777" w:rsidR="00CA0895" w:rsidRPr="00CA0895" w:rsidRDefault="00CA0895" w:rsidP="00CA0895">
      <w:r w:rsidRPr="00CA0895">
        <w:t>Estimado(a) participante:</w:t>
      </w:r>
    </w:p>
    <w:p w14:paraId="53A9D6F8"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35A8DB09"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29E7B42C"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38F7D5E6"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6D5B133" w14:textId="77777777" w:rsidR="00CA0895" w:rsidRPr="00CA0895" w:rsidRDefault="00CA0895" w:rsidP="00CA0895">
      <w:r w:rsidRPr="00CA0895">
        <w:t>Si acepta participar en este estudio, se le pedirá que:</w:t>
      </w:r>
    </w:p>
    <w:p w14:paraId="1EFBA06F"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364690ED" w14:textId="77777777" w:rsidR="00CA0895" w:rsidRPr="00CA0895" w:rsidRDefault="00CA0895" w:rsidP="00CA0895">
      <w:pPr>
        <w:tabs>
          <w:tab w:val="num" w:pos="360"/>
        </w:tabs>
        <w:ind w:left="360" w:hanging="360"/>
        <w:contextualSpacing/>
      </w:pPr>
      <w:r w:rsidRPr="00CA0895">
        <w:t>Complete las actividades propuestas en la aplicación.</w:t>
      </w:r>
    </w:p>
    <w:p w14:paraId="4C329C54"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4CA42040"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4F761A0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00D081A4"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A0A2BEC" w14:textId="77777777" w:rsidR="00CA0895" w:rsidRPr="00CA0895" w:rsidRDefault="00CA0895" w:rsidP="00CA0895">
      <w:r w:rsidRPr="00CA0895">
        <w:t>Usted puede interrumpir su participación en cualquier momento sin ninguna consecuencia.</w:t>
      </w:r>
    </w:p>
    <w:p w14:paraId="5343D12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6BBCABD9"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40199161"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FEAFF4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550BDE8"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592491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809FE92"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2BF49197" w14:textId="77777777" w:rsidR="004C7B6B" w:rsidRPr="00CA0895" w:rsidRDefault="00000000">
      <w:r w:rsidRPr="00CA0895">
        <w:br w:type="page"/>
      </w:r>
    </w:p>
    <w:p w14:paraId="60821B4B" w14:textId="77777777" w:rsidR="004C7B6B" w:rsidRPr="00CA0895" w:rsidRDefault="00000000">
      <w:r w:rsidRPr="00CA0895">
        <w:rPr>
          <w:rFonts w:ascii="Calibri (Títulos)" w:hAnsi="Calibri (Títulos)"/>
          <w:b/>
          <w:color w:val="17365D"/>
          <w:sz w:val="26"/>
        </w:rPr>
        <w:lastRenderedPageBreak/>
        <w:t>DECLARACIÓN DE CONSENTIMIENTO</w:t>
      </w:r>
    </w:p>
    <w:p w14:paraId="009CACC5" w14:textId="77777777" w:rsidR="004C7B6B" w:rsidRPr="00CA0895" w:rsidRDefault="00000000">
      <w:r w:rsidRPr="00CA0895">
        <w:rPr>
          <w:rFonts w:ascii="Cambria (Cuerpo)" w:hAnsi="Cambria (Cuerpo)"/>
          <w:color w:val="000000"/>
        </w:rPr>
        <w:t xml:space="preserve">Yo, Pedro Andrés Huamán Ruiz,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72678901, declaro que:</w:t>
      </w:r>
    </w:p>
    <w:p w14:paraId="35F74E66" w14:textId="77777777" w:rsidR="004C7B6B" w:rsidRPr="00CA0895" w:rsidRDefault="00000000">
      <w:r w:rsidRPr="00CA0895">
        <w:rPr>
          <w:rFonts w:ascii="Cambria (Cuerpo)" w:hAnsi="Cambria (Cuerpo)"/>
          <w:color w:val="000000"/>
        </w:rPr>
        <w:t>☑ He leído y comprendido la información proporcionada sobre el estudio</w:t>
      </w:r>
    </w:p>
    <w:p w14:paraId="6B875F61"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4362F6F0"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6A821D7" w14:textId="77777777" w:rsidR="004C7B6B" w:rsidRPr="00CA0895" w:rsidRDefault="00000000">
      <w:r w:rsidRPr="00CA0895">
        <w:rPr>
          <w:rFonts w:ascii="Cambria (Cuerpo)" w:hAnsi="Cambria (Cuerpo)"/>
          <w:color w:val="000000"/>
        </w:rPr>
        <w:t>☑ Comprendo que mi información será tratada de manera confidencial</w:t>
      </w:r>
    </w:p>
    <w:p w14:paraId="3B2707FA"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CD714B1" w14:textId="77777777">
        <w:tc>
          <w:tcPr>
            <w:tcW w:w="4680" w:type="dxa"/>
            <w:shd w:val="clear" w:color="auto" w:fill="D3DFEE"/>
          </w:tcPr>
          <w:p w14:paraId="785A7377" w14:textId="77777777" w:rsidR="004C7B6B" w:rsidRPr="00CA0895" w:rsidRDefault="004C7B6B"/>
        </w:tc>
        <w:tc>
          <w:tcPr>
            <w:tcW w:w="4680" w:type="dxa"/>
          </w:tcPr>
          <w:p w14:paraId="410CA307" w14:textId="77777777" w:rsidR="004C7B6B" w:rsidRPr="00CA0895" w:rsidRDefault="004C7B6B"/>
        </w:tc>
      </w:tr>
      <w:tr w:rsidR="004C7B6B" w:rsidRPr="00CA0895" w14:paraId="468706FF" w14:textId="77777777">
        <w:tc>
          <w:tcPr>
            <w:tcW w:w="4680" w:type="dxa"/>
            <w:shd w:val="clear" w:color="auto" w:fill="D3DFEE"/>
          </w:tcPr>
          <w:p w14:paraId="02419947" w14:textId="77777777" w:rsidR="004C7B6B" w:rsidRPr="00CA0895" w:rsidRDefault="00000000">
            <w:r w:rsidRPr="00CA0895">
              <w:rPr>
                <w:rFonts w:ascii="Cambria (Cuerpo)" w:hAnsi="Cambria (Cuerpo)"/>
                <w:color w:val="000000"/>
              </w:rPr>
              <w:t>Fecha:</w:t>
            </w:r>
          </w:p>
        </w:tc>
        <w:tc>
          <w:tcPr>
            <w:tcW w:w="4680" w:type="dxa"/>
          </w:tcPr>
          <w:p w14:paraId="29A1FD81" w14:textId="77777777" w:rsidR="004C7B6B" w:rsidRPr="00CA0895" w:rsidRDefault="00000000">
            <w:r w:rsidRPr="00CA0895">
              <w:rPr>
                <w:rFonts w:ascii="Cambria (Cuerpo)" w:hAnsi="Cambria (Cuerpo)"/>
                <w:color w:val="000000"/>
              </w:rPr>
              <w:t>05/11/2025</w:t>
            </w:r>
          </w:p>
        </w:tc>
      </w:tr>
      <w:tr w:rsidR="004C7B6B" w:rsidRPr="00CA0895" w14:paraId="19A87156" w14:textId="77777777">
        <w:tc>
          <w:tcPr>
            <w:tcW w:w="4680" w:type="dxa"/>
            <w:shd w:val="clear" w:color="auto" w:fill="D3DFEE"/>
          </w:tcPr>
          <w:p w14:paraId="452439E8" w14:textId="77777777" w:rsidR="004C7B6B" w:rsidRPr="00CA0895" w:rsidRDefault="00000000">
            <w:r w:rsidRPr="00CA0895">
              <w:rPr>
                <w:rFonts w:ascii="Cambria (Cuerpo)" w:hAnsi="Cambria (Cuerpo)"/>
                <w:color w:val="000000"/>
              </w:rPr>
              <w:t>Nombre completo:</w:t>
            </w:r>
          </w:p>
        </w:tc>
        <w:tc>
          <w:tcPr>
            <w:tcW w:w="4680" w:type="dxa"/>
          </w:tcPr>
          <w:p w14:paraId="19CE47E2" w14:textId="77777777" w:rsidR="004C7B6B" w:rsidRPr="00CA0895" w:rsidRDefault="00000000">
            <w:r w:rsidRPr="00CA0895">
              <w:rPr>
                <w:rFonts w:ascii="Cambria (Cuerpo)" w:hAnsi="Cambria (Cuerpo)"/>
                <w:color w:val="000000"/>
              </w:rPr>
              <w:t>Pedro Andrés Huamán Ruiz</w:t>
            </w:r>
          </w:p>
        </w:tc>
      </w:tr>
      <w:tr w:rsidR="004C7B6B" w:rsidRPr="00CA0895" w14:paraId="2E5972CF" w14:textId="77777777">
        <w:tc>
          <w:tcPr>
            <w:tcW w:w="4680" w:type="dxa"/>
            <w:shd w:val="clear" w:color="auto" w:fill="D3DFEE"/>
          </w:tcPr>
          <w:p w14:paraId="6E10A79D" w14:textId="77777777" w:rsidR="004C7B6B" w:rsidRPr="00CA0895" w:rsidRDefault="00000000">
            <w:r w:rsidRPr="00CA0895">
              <w:rPr>
                <w:rFonts w:ascii="Cambria (Cuerpo)" w:hAnsi="Cambria (Cuerpo)"/>
                <w:color w:val="000000"/>
              </w:rPr>
              <w:t>DNI:</w:t>
            </w:r>
          </w:p>
        </w:tc>
        <w:tc>
          <w:tcPr>
            <w:tcW w:w="4680" w:type="dxa"/>
          </w:tcPr>
          <w:p w14:paraId="0FFB14CB" w14:textId="77777777" w:rsidR="004C7B6B" w:rsidRPr="00CA0895" w:rsidRDefault="00000000">
            <w:r w:rsidRPr="00CA0895">
              <w:rPr>
                <w:rFonts w:ascii="Cambria (Cuerpo)" w:hAnsi="Cambria (Cuerpo)"/>
                <w:color w:val="000000"/>
              </w:rPr>
              <w:t>72678901</w:t>
            </w:r>
          </w:p>
        </w:tc>
      </w:tr>
    </w:tbl>
    <w:p w14:paraId="760192E2" w14:textId="77777777" w:rsidR="004C7B6B" w:rsidRPr="00CA0895" w:rsidRDefault="004C7B6B"/>
    <w:p w14:paraId="356CDDE4"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7206816" w14:textId="77777777">
        <w:tc>
          <w:tcPr>
            <w:tcW w:w="4680" w:type="dxa"/>
            <w:shd w:val="clear" w:color="auto" w:fill="D3DFEE"/>
          </w:tcPr>
          <w:p w14:paraId="27CF0951" w14:textId="77777777" w:rsidR="004C7B6B" w:rsidRPr="00CA0895" w:rsidRDefault="00000000">
            <w:r w:rsidRPr="00CA0895">
              <w:rPr>
                <w:rFonts w:ascii="Cambria (Cuerpo)" w:hAnsi="Cambria (Cuerpo)"/>
                <w:color w:val="000000"/>
              </w:rPr>
              <w:t>Nombre del representante legal:</w:t>
            </w:r>
          </w:p>
        </w:tc>
        <w:tc>
          <w:tcPr>
            <w:tcW w:w="4680" w:type="dxa"/>
          </w:tcPr>
          <w:p w14:paraId="4CA528F0" w14:textId="77777777" w:rsidR="004C7B6B" w:rsidRPr="00CA0895" w:rsidRDefault="004C7B6B"/>
        </w:tc>
      </w:tr>
      <w:tr w:rsidR="004C7B6B" w:rsidRPr="00CA0895" w14:paraId="3B0F495D" w14:textId="77777777">
        <w:tc>
          <w:tcPr>
            <w:tcW w:w="4680" w:type="dxa"/>
            <w:shd w:val="clear" w:color="auto" w:fill="D3DFEE"/>
          </w:tcPr>
          <w:p w14:paraId="3145F939" w14:textId="77777777" w:rsidR="004C7B6B" w:rsidRPr="00CA0895" w:rsidRDefault="00000000">
            <w:r w:rsidRPr="00CA0895">
              <w:rPr>
                <w:rFonts w:ascii="Cambria (Cuerpo)" w:hAnsi="Cambria (Cuerpo)"/>
                <w:color w:val="000000"/>
              </w:rPr>
              <w:t>DNI del representante:</w:t>
            </w:r>
          </w:p>
        </w:tc>
        <w:tc>
          <w:tcPr>
            <w:tcW w:w="4680" w:type="dxa"/>
          </w:tcPr>
          <w:p w14:paraId="6476C277" w14:textId="77777777" w:rsidR="004C7B6B" w:rsidRPr="00CA0895" w:rsidRDefault="004C7B6B"/>
        </w:tc>
      </w:tr>
      <w:tr w:rsidR="004C7B6B" w:rsidRPr="00CA0895" w14:paraId="14E02059" w14:textId="77777777">
        <w:tc>
          <w:tcPr>
            <w:tcW w:w="4680" w:type="dxa"/>
            <w:shd w:val="clear" w:color="auto" w:fill="D3DFEE"/>
          </w:tcPr>
          <w:p w14:paraId="547E5178" w14:textId="77777777" w:rsidR="004C7B6B" w:rsidRPr="00CA0895" w:rsidRDefault="00000000">
            <w:r w:rsidRPr="00CA0895">
              <w:rPr>
                <w:rFonts w:ascii="Cambria (Cuerpo)" w:hAnsi="Cambria (Cuerpo)"/>
                <w:color w:val="000000"/>
              </w:rPr>
              <w:t>Relación con el participante:</w:t>
            </w:r>
          </w:p>
        </w:tc>
        <w:tc>
          <w:tcPr>
            <w:tcW w:w="4680" w:type="dxa"/>
          </w:tcPr>
          <w:p w14:paraId="0D085CE3" w14:textId="77777777" w:rsidR="004C7B6B" w:rsidRPr="00CA0895" w:rsidRDefault="004C7B6B"/>
        </w:tc>
      </w:tr>
    </w:tbl>
    <w:p w14:paraId="7545AC6D" w14:textId="77777777" w:rsidR="004C7B6B" w:rsidRPr="00CA0895" w:rsidRDefault="004C7B6B"/>
    <w:p w14:paraId="27F62DA7" w14:textId="77777777" w:rsidR="004C7B6B" w:rsidRPr="00CA0895" w:rsidRDefault="00000000">
      <w:r w:rsidRPr="00CA0895">
        <w:rPr>
          <w:rFonts w:ascii="Calibri (Títulos)" w:hAnsi="Calibri (Títulos)"/>
          <w:b/>
          <w:color w:val="17365D"/>
          <w:sz w:val="26"/>
        </w:rPr>
        <w:t>DECLARACIÓN DEL INVESTIGADOR</w:t>
      </w:r>
    </w:p>
    <w:p w14:paraId="2A421B9D"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FE3428E" w14:textId="77777777">
        <w:tc>
          <w:tcPr>
            <w:tcW w:w="4680" w:type="dxa"/>
            <w:shd w:val="clear" w:color="auto" w:fill="D3DFEE"/>
          </w:tcPr>
          <w:p w14:paraId="409AEA3C" w14:textId="77777777" w:rsidR="004C7B6B" w:rsidRPr="00CA0895" w:rsidRDefault="004C7B6B"/>
        </w:tc>
        <w:tc>
          <w:tcPr>
            <w:tcW w:w="4680" w:type="dxa"/>
          </w:tcPr>
          <w:p w14:paraId="1218E3AE" w14:textId="77777777" w:rsidR="004C7B6B" w:rsidRPr="00CA0895" w:rsidRDefault="004C7B6B"/>
        </w:tc>
      </w:tr>
      <w:tr w:rsidR="004C7B6B" w:rsidRPr="00CA0895" w14:paraId="2C3F4D38" w14:textId="77777777">
        <w:tc>
          <w:tcPr>
            <w:tcW w:w="4680" w:type="dxa"/>
            <w:shd w:val="clear" w:color="auto" w:fill="D3DFEE"/>
          </w:tcPr>
          <w:p w14:paraId="2C7D3234" w14:textId="77777777" w:rsidR="004C7B6B" w:rsidRPr="00CA0895" w:rsidRDefault="00000000">
            <w:r w:rsidRPr="00CA0895">
              <w:rPr>
                <w:rFonts w:ascii="Cambria (Cuerpo)" w:hAnsi="Cambria (Cuerpo)"/>
                <w:color w:val="000000"/>
              </w:rPr>
              <w:t>Nombre del investigador:</w:t>
            </w:r>
          </w:p>
        </w:tc>
        <w:tc>
          <w:tcPr>
            <w:tcW w:w="4680" w:type="dxa"/>
          </w:tcPr>
          <w:p w14:paraId="59FBCEF4" w14:textId="77777777" w:rsidR="004C7B6B" w:rsidRPr="00CA0895" w:rsidRDefault="00000000">
            <w:r w:rsidRPr="00CA0895">
              <w:rPr>
                <w:rFonts w:ascii="Cambria (Cuerpo)" w:hAnsi="Cambria (Cuerpo)"/>
                <w:color w:val="000000"/>
              </w:rPr>
              <w:t>Jhafet Martín Cánepa Maceda</w:t>
            </w:r>
          </w:p>
        </w:tc>
      </w:tr>
    </w:tbl>
    <w:p w14:paraId="13822A60" w14:textId="77777777" w:rsidR="004C7B6B" w:rsidRPr="00CA0895" w:rsidRDefault="00000000">
      <w:r w:rsidRPr="00CA0895">
        <w:br w:type="page"/>
      </w:r>
    </w:p>
    <w:p w14:paraId="18C2E44F"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07BD6C31"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8EC3DD7" w14:textId="77777777" w:rsidR="00CA0895" w:rsidRPr="00CA0895" w:rsidRDefault="00CA0895" w:rsidP="00CA0895"/>
    <w:p w14:paraId="6A0D10C2"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1248D066" w14:textId="77777777" w:rsidR="00CA0895" w:rsidRPr="00CA0895" w:rsidRDefault="00CA0895" w:rsidP="00CA0895">
      <w:r w:rsidRPr="00CA0895">
        <w:rPr>
          <w:b/>
        </w:rPr>
        <w:t xml:space="preserve">Asesor de Investigación: </w:t>
      </w:r>
      <w:r w:rsidRPr="00CA0895">
        <w:t>Jorge Eduardo Castañeda Alban</w:t>
      </w:r>
    </w:p>
    <w:p w14:paraId="0E6F9E71" w14:textId="77777777" w:rsidR="00CA0895" w:rsidRPr="00CA0895" w:rsidRDefault="00CA0895" w:rsidP="00CA0895">
      <w:r w:rsidRPr="00CA0895">
        <w:rPr>
          <w:b/>
        </w:rPr>
        <w:t xml:space="preserve">Institución: </w:t>
      </w:r>
      <w:r w:rsidRPr="00CA0895">
        <w:t>Universidad San Ignacio de Loyola (USIL)</w:t>
      </w:r>
    </w:p>
    <w:p w14:paraId="6B1E102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B5F2785" w14:textId="77777777" w:rsidR="00CA0895" w:rsidRPr="00CA0895" w:rsidRDefault="00CA0895" w:rsidP="00CA0895">
      <w:r w:rsidRPr="00CA0895">
        <w:t>Si tiene preguntas sobre este estudio, puede contactar a:</w:t>
      </w:r>
    </w:p>
    <w:p w14:paraId="0C7C1AB9"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019D2FF"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9C0456C" w14:textId="77777777" w:rsidR="00CA0895" w:rsidRPr="00CA0895" w:rsidRDefault="00CA0895" w:rsidP="00CA0895">
      <w:r w:rsidRPr="00CA0895">
        <w:br w:type="page"/>
      </w:r>
    </w:p>
    <w:p w14:paraId="70341055"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18636D64" w14:textId="77777777" w:rsidR="00CA0895" w:rsidRPr="00CA0895" w:rsidRDefault="00CA0895" w:rsidP="00CA0895">
      <w:r w:rsidRPr="00CA0895">
        <w:t>Estimado(a) participante:</w:t>
      </w:r>
    </w:p>
    <w:p w14:paraId="39684702"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7078DB9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678DDF3D"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48BA12D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5714FE5" w14:textId="77777777" w:rsidR="00CA0895" w:rsidRPr="00CA0895" w:rsidRDefault="00CA0895" w:rsidP="00CA0895">
      <w:r w:rsidRPr="00CA0895">
        <w:t>Si acepta participar en este estudio, se le pedirá que:</w:t>
      </w:r>
    </w:p>
    <w:p w14:paraId="0712C7DB"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7689D0DB" w14:textId="77777777" w:rsidR="00CA0895" w:rsidRPr="00CA0895" w:rsidRDefault="00CA0895" w:rsidP="00CA0895">
      <w:pPr>
        <w:tabs>
          <w:tab w:val="num" w:pos="360"/>
        </w:tabs>
        <w:ind w:left="360" w:hanging="360"/>
        <w:contextualSpacing/>
      </w:pPr>
      <w:r w:rsidRPr="00CA0895">
        <w:t>Complete las actividades propuestas en la aplicación.</w:t>
      </w:r>
    </w:p>
    <w:p w14:paraId="201E5985"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475D15D0"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591AA5E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6E5A6FFE"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E875983" w14:textId="77777777" w:rsidR="00CA0895" w:rsidRPr="00CA0895" w:rsidRDefault="00CA0895" w:rsidP="00CA0895">
      <w:r w:rsidRPr="00CA0895">
        <w:t>Usted puede interrumpir su participación en cualquier momento sin ninguna consecuencia.</w:t>
      </w:r>
    </w:p>
    <w:p w14:paraId="4981C25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20975F3"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0FFEA5CD"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372B57A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14CD9122"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2D45906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60C2A5F3"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1BA6CF89" w14:textId="77777777" w:rsidR="004C7B6B" w:rsidRPr="00CA0895" w:rsidRDefault="00000000">
      <w:r w:rsidRPr="00CA0895">
        <w:br w:type="page"/>
      </w:r>
    </w:p>
    <w:p w14:paraId="697472BD" w14:textId="77777777" w:rsidR="004C7B6B" w:rsidRPr="00CA0895" w:rsidRDefault="00000000">
      <w:r w:rsidRPr="00CA0895">
        <w:rPr>
          <w:rFonts w:ascii="Calibri (Títulos)" w:hAnsi="Calibri (Títulos)"/>
          <w:b/>
          <w:color w:val="17365D"/>
          <w:sz w:val="26"/>
        </w:rPr>
        <w:lastRenderedPageBreak/>
        <w:t>DECLARACIÓN DE CONSENTIMIENTO</w:t>
      </w:r>
    </w:p>
    <w:p w14:paraId="6C2570C7" w14:textId="77777777" w:rsidR="004C7B6B" w:rsidRPr="00CA0895" w:rsidRDefault="00000000">
      <w:r w:rsidRPr="00CA0895">
        <w:rPr>
          <w:rFonts w:ascii="Cambria (Cuerpo)" w:hAnsi="Cambria (Cuerpo)"/>
          <w:color w:val="000000"/>
        </w:rPr>
        <w:t xml:space="preserve">Yo, Lucia Fernanda Pérez Morales,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71789012, declaro que:</w:t>
      </w:r>
    </w:p>
    <w:p w14:paraId="6DD02345" w14:textId="77777777" w:rsidR="004C7B6B" w:rsidRPr="00CA0895" w:rsidRDefault="00000000">
      <w:r w:rsidRPr="00CA0895">
        <w:rPr>
          <w:rFonts w:ascii="Cambria (Cuerpo)" w:hAnsi="Cambria (Cuerpo)"/>
          <w:color w:val="000000"/>
        </w:rPr>
        <w:t>☑ He leído y comprendido la información proporcionada sobre el estudio</w:t>
      </w:r>
    </w:p>
    <w:p w14:paraId="64E5F7C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655FE59C"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2AF87AB9" w14:textId="77777777" w:rsidR="004C7B6B" w:rsidRPr="00CA0895" w:rsidRDefault="00000000">
      <w:r w:rsidRPr="00CA0895">
        <w:rPr>
          <w:rFonts w:ascii="Cambria (Cuerpo)" w:hAnsi="Cambria (Cuerpo)"/>
          <w:color w:val="000000"/>
        </w:rPr>
        <w:t>☑ Comprendo que mi información será tratada de manera confidencial</w:t>
      </w:r>
    </w:p>
    <w:p w14:paraId="1988D803"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DF35766" w14:textId="77777777">
        <w:tc>
          <w:tcPr>
            <w:tcW w:w="4680" w:type="dxa"/>
            <w:shd w:val="clear" w:color="auto" w:fill="D3DFEE"/>
          </w:tcPr>
          <w:p w14:paraId="63D0918D" w14:textId="77777777" w:rsidR="004C7B6B" w:rsidRPr="00CA0895" w:rsidRDefault="004C7B6B"/>
        </w:tc>
        <w:tc>
          <w:tcPr>
            <w:tcW w:w="4680" w:type="dxa"/>
          </w:tcPr>
          <w:p w14:paraId="536CBF4A" w14:textId="77777777" w:rsidR="004C7B6B" w:rsidRPr="00CA0895" w:rsidRDefault="004C7B6B"/>
        </w:tc>
      </w:tr>
      <w:tr w:rsidR="004C7B6B" w:rsidRPr="00CA0895" w14:paraId="046CC027" w14:textId="77777777">
        <w:tc>
          <w:tcPr>
            <w:tcW w:w="4680" w:type="dxa"/>
            <w:shd w:val="clear" w:color="auto" w:fill="D3DFEE"/>
          </w:tcPr>
          <w:p w14:paraId="4B6C8B8B" w14:textId="77777777" w:rsidR="004C7B6B" w:rsidRPr="00CA0895" w:rsidRDefault="00000000">
            <w:r w:rsidRPr="00CA0895">
              <w:rPr>
                <w:rFonts w:ascii="Cambria (Cuerpo)" w:hAnsi="Cambria (Cuerpo)"/>
                <w:color w:val="000000"/>
              </w:rPr>
              <w:t>Fecha:</w:t>
            </w:r>
          </w:p>
        </w:tc>
        <w:tc>
          <w:tcPr>
            <w:tcW w:w="4680" w:type="dxa"/>
          </w:tcPr>
          <w:p w14:paraId="1E3222C6" w14:textId="77777777" w:rsidR="004C7B6B" w:rsidRPr="00CA0895" w:rsidRDefault="00000000">
            <w:r w:rsidRPr="00CA0895">
              <w:rPr>
                <w:rFonts w:ascii="Cambria (Cuerpo)" w:hAnsi="Cambria (Cuerpo)"/>
                <w:color w:val="000000"/>
              </w:rPr>
              <w:t>13/11/2025</w:t>
            </w:r>
          </w:p>
        </w:tc>
      </w:tr>
      <w:tr w:rsidR="004C7B6B" w:rsidRPr="00CA0895" w14:paraId="36B24CE2" w14:textId="77777777">
        <w:tc>
          <w:tcPr>
            <w:tcW w:w="4680" w:type="dxa"/>
            <w:shd w:val="clear" w:color="auto" w:fill="D3DFEE"/>
          </w:tcPr>
          <w:p w14:paraId="5B1450D0" w14:textId="77777777" w:rsidR="004C7B6B" w:rsidRPr="00CA0895" w:rsidRDefault="00000000">
            <w:r w:rsidRPr="00CA0895">
              <w:rPr>
                <w:rFonts w:ascii="Cambria (Cuerpo)" w:hAnsi="Cambria (Cuerpo)"/>
                <w:color w:val="000000"/>
              </w:rPr>
              <w:t>Nombre completo:</w:t>
            </w:r>
          </w:p>
        </w:tc>
        <w:tc>
          <w:tcPr>
            <w:tcW w:w="4680" w:type="dxa"/>
          </w:tcPr>
          <w:p w14:paraId="356D21B1" w14:textId="77777777" w:rsidR="004C7B6B" w:rsidRPr="00CA0895" w:rsidRDefault="00000000">
            <w:r w:rsidRPr="00CA0895">
              <w:rPr>
                <w:rFonts w:ascii="Cambria (Cuerpo)" w:hAnsi="Cambria (Cuerpo)"/>
                <w:color w:val="000000"/>
              </w:rPr>
              <w:t>Lucia Fernanda Pérez Morales</w:t>
            </w:r>
          </w:p>
        </w:tc>
      </w:tr>
      <w:tr w:rsidR="004C7B6B" w:rsidRPr="00CA0895" w14:paraId="6969314D" w14:textId="77777777">
        <w:tc>
          <w:tcPr>
            <w:tcW w:w="4680" w:type="dxa"/>
            <w:shd w:val="clear" w:color="auto" w:fill="D3DFEE"/>
          </w:tcPr>
          <w:p w14:paraId="713C3BD0" w14:textId="77777777" w:rsidR="004C7B6B" w:rsidRPr="00CA0895" w:rsidRDefault="00000000">
            <w:r w:rsidRPr="00CA0895">
              <w:rPr>
                <w:rFonts w:ascii="Cambria (Cuerpo)" w:hAnsi="Cambria (Cuerpo)"/>
                <w:color w:val="000000"/>
              </w:rPr>
              <w:t>DNI:</w:t>
            </w:r>
          </w:p>
        </w:tc>
        <w:tc>
          <w:tcPr>
            <w:tcW w:w="4680" w:type="dxa"/>
          </w:tcPr>
          <w:p w14:paraId="2ECF7FDE" w14:textId="77777777" w:rsidR="004C7B6B" w:rsidRPr="00CA0895" w:rsidRDefault="00000000">
            <w:r w:rsidRPr="00CA0895">
              <w:rPr>
                <w:rFonts w:ascii="Cambria (Cuerpo)" w:hAnsi="Cambria (Cuerpo)"/>
                <w:color w:val="000000"/>
              </w:rPr>
              <w:t>71789012</w:t>
            </w:r>
          </w:p>
        </w:tc>
      </w:tr>
    </w:tbl>
    <w:p w14:paraId="10ABE8A3" w14:textId="77777777" w:rsidR="004C7B6B" w:rsidRPr="00CA0895" w:rsidRDefault="004C7B6B"/>
    <w:p w14:paraId="2E087F3F"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690E3844" w14:textId="77777777">
        <w:tc>
          <w:tcPr>
            <w:tcW w:w="4680" w:type="dxa"/>
            <w:shd w:val="clear" w:color="auto" w:fill="D3DFEE"/>
          </w:tcPr>
          <w:p w14:paraId="6992EDEF" w14:textId="77777777" w:rsidR="004C7B6B" w:rsidRPr="00CA0895" w:rsidRDefault="00000000">
            <w:r w:rsidRPr="00CA0895">
              <w:rPr>
                <w:rFonts w:ascii="Cambria (Cuerpo)" w:hAnsi="Cambria (Cuerpo)"/>
                <w:color w:val="000000"/>
              </w:rPr>
              <w:t>Nombre del representante legal:</w:t>
            </w:r>
          </w:p>
        </w:tc>
        <w:tc>
          <w:tcPr>
            <w:tcW w:w="4680" w:type="dxa"/>
          </w:tcPr>
          <w:p w14:paraId="44BEDC17" w14:textId="77777777" w:rsidR="004C7B6B" w:rsidRPr="00CA0895" w:rsidRDefault="004C7B6B"/>
        </w:tc>
      </w:tr>
      <w:tr w:rsidR="004C7B6B" w:rsidRPr="00CA0895" w14:paraId="2BDDB4C8" w14:textId="77777777">
        <w:tc>
          <w:tcPr>
            <w:tcW w:w="4680" w:type="dxa"/>
            <w:shd w:val="clear" w:color="auto" w:fill="D3DFEE"/>
          </w:tcPr>
          <w:p w14:paraId="619187B4" w14:textId="77777777" w:rsidR="004C7B6B" w:rsidRPr="00CA0895" w:rsidRDefault="00000000">
            <w:r w:rsidRPr="00CA0895">
              <w:rPr>
                <w:rFonts w:ascii="Cambria (Cuerpo)" w:hAnsi="Cambria (Cuerpo)"/>
                <w:color w:val="000000"/>
              </w:rPr>
              <w:t>DNI del representante:</w:t>
            </w:r>
          </w:p>
        </w:tc>
        <w:tc>
          <w:tcPr>
            <w:tcW w:w="4680" w:type="dxa"/>
          </w:tcPr>
          <w:p w14:paraId="27100006" w14:textId="77777777" w:rsidR="004C7B6B" w:rsidRPr="00CA0895" w:rsidRDefault="004C7B6B"/>
        </w:tc>
      </w:tr>
      <w:tr w:rsidR="004C7B6B" w:rsidRPr="00CA0895" w14:paraId="00EDE55D" w14:textId="77777777">
        <w:tc>
          <w:tcPr>
            <w:tcW w:w="4680" w:type="dxa"/>
            <w:shd w:val="clear" w:color="auto" w:fill="D3DFEE"/>
          </w:tcPr>
          <w:p w14:paraId="736D24E2" w14:textId="77777777" w:rsidR="004C7B6B" w:rsidRPr="00CA0895" w:rsidRDefault="00000000">
            <w:r w:rsidRPr="00CA0895">
              <w:rPr>
                <w:rFonts w:ascii="Cambria (Cuerpo)" w:hAnsi="Cambria (Cuerpo)"/>
                <w:color w:val="000000"/>
              </w:rPr>
              <w:t>Relación con el participante:</w:t>
            </w:r>
          </w:p>
        </w:tc>
        <w:tc>
          <w:tcPr>
            <w:tcW w:w="4680" w:type="dxa"/>
          </w:tcPr>
          <w:p w14:paraId="3D2CF633" w14:textId="77777777" w:rsidR="004C7B6B" w:rsidRPr="00CA0895" w:rsidRDefault="004C7B6B"/>
        </w:tc>
      </w:tr>
    </w:tbl>
    <w:p w14:paraId="05AEFEA1" w14:textId="77777777" w:rsidR="00CA0895" w:rsidRDefault="00CA0895">
      <w:pPr>
        <w:rPr>
          <w:rFonts w:ascii="Calibri (Títulos)" w:hAnsi="Calibri (Títulos)"/>
          <w:b/>
          <w:color w:val="17365D"/>
          <w:sz w:val="26"/>
        </w:rPr>
      </w:pPr>
    </w:p>
    <w:p w14:paraId="443B9D3B" w14:textId="5D75A7B0" w:rsidR="004C7B6B" w:rsidRPr="00CA0895" w:rsidRDefault="00000000">
      <w:r w:rsidRPr="00CA0895">
        <w:rPr>
          <w:rFonts w:ascii="Calibri (Títulos)" w:hAnsi="Calibri (Títulos)"/>
          <w:b/>
          <w:color w:val="17365D"/>
          <w:sz w:val="26"/>
        </w:rPr>
        <w:t>DECLARACIÓN DEL INVESTIGADOR</w:t>
      </w:r>
    </w:p>
    <w:p w14:paraId="3E0BC9EF"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8136F41" w14:textId="77777777">
        <w:tc>
          <w:tcPr>
            <w:tcW w:w="4680" w:type="dxa"/>
            <w:shd w:val="clear" w:color="auto" w:fill="D3DFEE"/>
          </w:tcPr>
          <w:p w14:paraId="36EE0959" w14:textId="77777777" w:rsidR="004C7B6B" w:rsidRPr="00CA0895" w:rsidRDefault="004C7B6B"/>
        </w:tc>
        <w:tc>
          <w:tcPr>
            <w:tcW w:w="4680" w:type="dxa"/>
          </w:tcPr>
          <w:p w14:paraId="64E95FF7" w14:textId="77777777" w:rsidR="004C7B6B" w:rsidRPr="00CA0895" w:rsidRDefault="004C7B6B"/>
        </w:tc>
      </w:tr>
      <w:tr w:rsidR="004C7B6B" w:rsidRPr="00CA0895" w14:paraId="78C39631" w14:textId="77777777">
        <w:tc>
          <w:tcPr>
            <w:tcW w:w="4680" w:type="dxa"/>
            <w:shd w:val="clear" w:color="auto" w:fill="D3DFEE"/>
          </w:tcPr>
          <w:p w14:paraId="4C9FF95D" w14:textId="77777777" w:rsidR="004C7B6B" w:rsidRPr="00CA0895" w:rsidRDefault="00000000">
            <w:r w:rsidRPr="00CA0895">
              <w:rPr>
                <w:rFonts w:ascii="Cambria (Cuerpo)" w:hAnsi="Cambria (Cuerpo)"/>
                <w:color w:val="000000"/>
              </w:rPr>
              <w:t>Nombre del investigador:</w:t>
            </w:r>
          </w:p>
        </w:tc>
        <w:tc>
          <w:tcPr>
            <w:tcW w:w="4680" w:type="dxa"/>
          </w:tcPr>
          <w:p w14:paraId="302E3C14" w14:textId="77777777" w:rsidR="004C7B6B" w:rsidRPr="00CA0895" w:rsidRDefault="00000000">
            <w:r w:rsidRPr="00CA0895">
              <w:rPr>
                <w:rFonts w:ascii="Cambria (Cuerpo)" w:hAnsi="Cambria (Cuerpo)"/>
                <w:color w:val="000000"/>
              </w:rPr>
              <w:t>Jhafet Martín Cánepa Maceda</w:t>
            </w:r>
          </w:p>
        </w:tc>
      </w:tr>
    </w:tbl>
    <w:p w14:paraId="0265C838" w14:textId="77777777" w:rsidR="004C7B6B" w:rsidRPr="00CA0895" w:rsidRDefault="00000000">
      <w:r w:rsidRPr="00CA0895">
        <w:br w:type="page"/>
      </w:r>
    </w:p>
    <w:p w14:paraId="256B2B59"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B6ACC67"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6B304170" w14:textId="77777777" w:rsidR="00CA0895" w:rsidRPr="00CA0895" w:rsidRDefault="00CA0895" w:rsidP="00CA0895"/>
    <w:p w14:paraId="354B6478"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285A0FF5" w14:textId="77777777" w:rsidR="00CA0895" w:rsidRPr="00CA0895" w:rsidRDefault="00CA0895" w:rsidP="00CA0895">
      <w:r w:rsidRPr="00CA0895">
        <w:rPr>
          <w:b/>
        </w:rPr>
        <w:t xml:space="preserve">Asesor de Investigación: </w:t>
      </w:r>
      <w:r w:rsidRPr="00CA0895">
        <w:t>Jorge Eduardo Castañeda Alban</w:t>
      </w:r>
    </w:p>
    <w:p w14:paraId="222304F8" w14:textId="77777777" w:rsidR="00CA0895" w:rsidRPr="00CA0895" w:rsidRDefault="00CA0895" w:rsidP="00CA0895">
      <w:r w:rsidRPr="00CA0895">
        <w:rPr>
          <w:b/>
        </w:rPr>
        <w:t xml:space="preserve">Institución: </w:t>
      </w:r>
      <w:r w:rsidRPr="00CA0895">
        <w:t>Universidad San Ignacio de Loyola (USIL)</w:t>
      </w:r>
    </w:p>
    <w:p w14:paraId="34826534"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9713DD5" w14:textId="77777777" w:rsidR="00CA0895" w:rsidRPr="00CA0895" w:rsidRDefault="00CA0895" w:rsidP="00CA0895">
      <w:r w:rsidRPr="00CA0895">
        <w:t>Si tiene preguntas sobre este estudio, puede contactar a:</w:t>
      </w:r>
    </w:p>
    <w:p w14:paraId="585DC1DC"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FE2F894"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1670F91" w14:textId="77777777" w:rsidR="00CA0895" w:rsidRPr="00CA0895" w:rsidRDefault="00CA0895" w:rsidP="00CA0895">
      <w:r w:rsidRPr="00CA0895">
        <w:br w:type="page"/>
      </w:r>
    </w:p>
    <w:p w14:paraId="49CD2AA8"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EEA47F8" w14:textId="77777777" w:rsidR="00CA0895" w:rsidRPr="00CA0895" w:rsidRDefault="00CA0895" w:rsidP="00CA0895">
      <w:r w:rsidRPr="00CA0895">
        <w:t>Estimado(a) participante:</w:t>
      </w:r>
    </w:p>
    <w:p w14:paraId="5CD7E63C"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1A87046"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5E81D86"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04C16D5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B8C0C95" w14:textId="77777777" w:rsidR="00CA0895" w:rsidRPr="00CA0895" w:rsidRDefault="00CA0895" w:rsidP="00CA0895">
      <w:r w:rsidRPr="00CA0895">
        <w:t>Si acepta participar en este estudio, se le pedirá que:</w:t>
      </w:r>
    </w:p>
    <w:p w14:paraId="16CB542C"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1168DDA0" w14:textId="77777777" w:rsidR="00CA0895" w:rsidRPr="00CA0895" w:rsidRDefault="00CA0895" w:rsidP="00CA0895">
      <w:pPr>
        <w:tabs>
          <w:tab w:val="num" w:pos="360"/>
        </w:tabs>
        <w:ind w:left="360" w:hanging="360"/>
        <w:contextualSpacing/>
      </w:pPr>
      <w:r w:rsidRPr="00CA0895">
        <w:t>Complete las actividades propuestas en la aplicación.</w:t>
      </w:r>
    </w:p>
    <w:p w14:paraId="7F0AFB18"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634FBBDB"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04E6AF62"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0E2E884"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3BFEE659" w14:textId="77777777" w:rsidR="00CA0895" w:rsidRPr="00CA0895" w:rsidRDefault="00CA0895" w:rsidP="00CA0895">
      <w:r w:rsidRPr="00CA0895">
        <w:t>Usted puede interrumpir su participación en cualquier momento sin ninguna consecuencia.</w:t>
      </w:r>
    </w:p>
    <w:p w14:paraId="3CD7A85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3862F54A"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4768FB3D"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17B277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0CA5743F"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426945F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BADED98"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2C2B9FF4" w14:textId="77777777" w:rsidR="004C7B6B" w:rsidRPr="00CA0895" w:rsidRDefault="00000000">
      <w:r w:rsidRPr="00CA0895">
        <w:br w:type="page"/>
      </w:r>
    </w:p>
    <w:p w14:paraId="20A42F35" w14:textId="77777777" w:rsidR="004C7B6B" w:rsidRPr="00CA0895" w:rsidRDefault="00000000">
      <w:r w:rsidRPr="00CA0895">
        <w:rPr>
          <w:rFonts w:ascii="Calibri (Títulos)" w:hAnsi="Calibri (Títulos)"/>
          <w:b/>
          <w:color w:val="17365D"/>
          <w:sz w:val="26"/>
        </w:rPr>
        <w:lastRenderedPageBreak/>
        <w:t>DECLARACIÓN DE CONSENTIMIENTO</w:t>
      </w:r>
    </w:p>
    <w:p w14:paraId="6A6894EE" w14:textId="77777777" w:rsidR="004C7B6B" w:rsidRPr="00CA0895" w:rsidRDefault="00000000">
      <w:r w:rsidRPr="00CA0895">
        <w:rPr>
          <w:rFonts w:ascii="Cambria (Cuerpo)" w:hAnsi="Cambria (Cuerpo)"/>
          <w:color w:val="000000"/>
        </w:rPr>
        <w:t xml:space="preserve">Yo, Roberto Carlos Díaz Quispe,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73890123, declaro que:</w:t>
      </w:r>
    </w:p>
    <w:p w14:paraId="61FD469A" w14:textId="77777777" w:rsidR="004C7B6B" w:rsidRPr="00CA0895" w:rsidRDefault="00000000">
      <w:r w:rsidRPr="00CA0895">
        <w:rPr>
          <w:rFonts w:ascii="Cambria (Cuerpo)" w:hAnsi="Cambria (Cuerpo)"/>
          <w:color w:val="000000"/>
        </w:rPr>
        <w:t>☑ He leído y comprendido la información proporcionada sobre el estudio</w:t>
      </w:r>
    </w:p>
    <w:p w14:paraId="4C8A66B9"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7493ACCF"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05966BA" w14:textId="77777777" w:rsidR="004C7B6B" w:rsidRPr="00CA0895" w:rsidRDefault="00000000">
      <w:r w:rsidRPr="00CA0895">
        <w:rPr>
          <w:rFonts w:ascii="Cambria (Cuerpo)" w:hAnsi="Cambria (Cuerpo)"/>
          <w:color w:val="000000"/>
        </w:rPr>
        <w:t>☑ Comprendo que mi información será tratada de manera confidencial</w:t>
      </w:r>
    </w:p>
    <w:p w14:paraId="60C6CC34"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BC26739" w14:textId="77777777">
        <w:tc>
          <w:tcPr>
            <w:tcW w:w="4680" w:type="dxa"/>
            <w:shd w:val="clear" w:color="auto" w:fill="D3DFEE"/>
          </w:tcPr>
          <w:p w14:paraId="207835A1" w14:textId="77777777" w:rsidR="004C7B6B" w:rsidRPr="00CA0895" w:rsidRDefault="004C7B6B"/>
        </w:tc>
        <w:tc>
          <w:tcPr>
            <w:tcW w:w="4680" w:type="dxa"/>
          </w:tcPr>
          <w:p w14:paraId="3EAE3209" w14:textId="77777777" w:rsidR="004C7B6B" w:rsidRPr="00CA0895" w:rsidRDefault="004C7B6B"/>
        </w:tc>
      </w:tr>
      <w:tr w:rsidR="004C7B6B" w:rsidRPr="00CA0895" w14:paraId="25093886" w14:textId="77777777">
        <w:tc>
          <w:tcPr>
            <w:tcW w:w="4680" w:type="dxa"/>
            <w:shd w:val="clear" w:color="auto" w:fill="D3DFEE"/>
          </w:tcPr>
          <w:p w14:paraId="2BFEDB63" w14:textId="77777777" w:rsidR="004C7B6B" w:rsidRPr="00CA0895" w:rsidRDefault="00000000">
            <w:r w:rsidRPr="00CA0895">
              <w:rPr>
                <w:rFonts w:ascii="Cambria (Cuerpo)" w:hAnsi="Cambria (Cuerpo)"/>
                <w:color w:val="000000"/>
              </w:rPr>
              <w:t>Fecha:</w:t>
            </w:r>
          </w:p>
        </w:tc>
        <w:tc>
          <w:tcPr>
            <w:tcW w:w="4680" w:type="dxa"/>
          </w:tcPr>
          <w:p w14:paraId="6B332B18" w14:textId="77777777" w:rsidR="004C7B6B" w:rsidRPr="00CA0895" w:rsidRDefault="00000000">
            <w:r w:rsidRPr="00CA0895">
              <w:rPr>
                <w:rFonts w:ascii="Cambria (Cuerpo)" w:hAnsi="Cambria (Cuerpo)"/>
                <w:color w:val="000000"/>
              </w:rPr>
              <w:t>03/11/2025</w:t>
            </w:r>
          </w:p>
        </w:tc>
      </w:tr>
      <w:tr w:rsidR="004C7B6B" w:rsidRPr="00CA0895" w14:paraId="73389EDF" w14:textId="77777777">
        <w:tc>
          <w:tcPr>
            <w:tcW w:w="4680" w:type="dxa"/>
            <w:shd w:val="clear" w:color="auto" w:fill="D3DFEE"/>
          </w:tcPr>
          <w:p w14:paraId="6DCA2972" w14:textId="77777777" w:rsidR="004C7B6B" w:rsidRPr="00CA0895" w:rsidRDefault="00000000">
            <w:r w:rsidRPr="00CA0895">
              <w:rPr>
                <w:rFonts w:ascii="Cambria (Cuerpo)" w:hAnsi="Cambria (Cuerpo)"/>
                <w:color w:val="000000"/>
              </w:rPr>
              <w:t>Nombre completo:</w:t>
            </w:r>
          </w:p>
        </w:tc>
        <w:tc>
          <w:tcPr>
            <w:tcW w:w="4680" w:type="dxa"/>
          </w:tcPr>
          <w:p w14:paraId="7FA4E02A" w14:textId="77777777" w:rsidR="004C7B6B" w:rsidRPr="00CA0895" w:rsidRDefault="00000000">
            <w:r w:rsidRPr="00CA0895">
              <w:rPr>
                <w:rFonts w:ascii="Cambria (Cuerpo)" w:hAnsi="Cambria (Cuerpo)"/>
                <w:color w:val="000000"/>
              </w:rPr>
              <w:t>Roberto Carlos Díaz Quispe</w:t>
            </w:r>
          </w:p>
        </w:tc>
      </w:tr>
      <w:tr w:rsidR="004C7B6B" w:rsidRPr="00CA0895" w14:paraId="7AB36C99" w14:textId="77777777">
        <w:tc>
          <w:tcPr>
            <w:tcW w:w="4680" w:type="dxa"/>
            <w:shd w:val="clear" w:color="auto" w:fill="D3DFEE"/>
          </w:tcPr>
          <w:p w14:paraId="5E33B557" w14:textId="77777777" w:rsidR="004C7B6B" w:rsidRPr="00CA0895" w:rsidRDefault="00000000">
            <w:r w:rsidRPr="00CA0895">
              <w:rPr>
                <w:rFonts w:ascii="Cambria (Cuerpo)" w:hAnsi="Cambria (Cuerpo)"/>
                <w:color w:val="000000"/>
              </w:rPr>
              <w:t>DNI:</w:t>
            </w:r>
          </w:p>
        </w:tc>
        <w:tc>
          <w:tcPr>
            <w:tcW w:w="4680" w:type="dxa"/>
          </w:tcPr>
          <w:p w14:paraId="00C0ACD7" w14:textId="77777777" w:rsidR="004C7B6B" w:rsidRPr="00CA0895" w:rsidRDefault="00000000">
            <w:r w:rsidRPr="00CA0895">
              <w:rPr>
                <w:rFonts w:ascii="Cambria (Cuerpo)" w:hAnsi="Cambria (Cuerpo)"/>
                <w:color w:val="000000"/>
              </w:rPr>
              <w:t>73890123</w:t>
            </w:r>
          </w:p>
        </w:tc>
      </w:tr>
    </w:tbl>
    <w:p w14:paraId="2DC2A427" w14:textId="77777777" w:rsidR="004C7B6B" w:rsidRPr="00CA0895" w:rsidRDefault="004C7B6B"/>
    <w:p w14:paraId="1F20330D"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6A236BF9" w14:textId="77777777">
        <w:tc>
          <w:tcPr>
            <w:tcW w:w="4680" w:type="dxa"/>
            <w:shd w:val="clear" w:color="auto" w:fill="D3DFEE"/>
          </w:tcPr>
          <w:p w14:paraId="63C2581B" w14:textId="77777777" w:rsidR="004C7B6B" w:rsidRPr="00CA0895" w:rsidRDefault="00000000">
            <w:r w:rsidRPr="00CA0895">
              <w:rPr>
                <w:rFonts w:ascii="Cambria (Cuerpo)" w:hAnsi="Cambria (Cuerpo)"/>
                <w:color w:val="000000"/>
              </w:rPr>
              <w:t>Nombre del representante legal:</w:t>
            </w:r>
          </w:p>
        </w:tc>
        <w:tc>
          <w:tcPr>
            <w:tcW w:w="4680" w:type="dxa"/>
          </w:tcPr>
          <w:p w14:paraId="31BAE657" w14:textId="77777777" w:rsidR="004C7B6B" w:rsidRPr="00CA0895" w:rsidRDefault="004C7B6B"/>
        </w:tc>
      </w:tr>
      <w:tr w:rsidR="004C7B6B" w:rsidRPr="00CA0895" w14:paraId="01B2A407" w14:textId="77777777">
        <w:tc>
          <w:tcPr>
            <w:tcW w:w="4680" w:type="dxa"/>
            <w:shd w:val="clear" w:color="auto" w:fill="D3DFEE"/>
          </w:tcPr>
          <w:p w14:paraId="6BF21D86" w14:textId="77777777" w:rsidR="004C7B6B" w:rsidRPr="00CA0895" w:rsidRDefault="00000000">
            <w:r w:rsidRPr="00CA0895">
              <w:rPr>
                <w:rFonts w:ascii="Cambria (Cuerpo)" w:hAnsi="Cambria (Cuerpo)"/>
                <w:color w:val="000000"/>
              </w:rPr>
              <w:t>DNI del representante:</w:t>
            </w:r>
          </w:p>
        </w:tc>
        <w:tc>
          <w:tcPr>
            <w:tcW w:w="4680" w:type="dxa"/>
          </w:tcPr>
          <w:p w14:paraId="4263975D" w14:textId="77777777" w:rsidR="004C7B6B" w:rsidRPr="00CA0895" w:rsidRDefault="004C7B6B"/>
        </w:tc>
      </w:tr>
      <w:tr w:rsidR="004C7B6B" w:rsidRPr="00CA0895" w14:paraId="04C5081C" w14:textId="77777777">
        <w:tc>
          <w:tcPr>
            <w:tcW w:w="4680" w:type="dxa"/>
            <w:shd w:val="clear" w:color="auto" w:fill="D3DFEE"/>
          </w:tcPr>
          <w:p w14:paraId="3D4B60D5" w14:textId="77777777" w:rsidR="004C7B6B" w:rsidRPr="00CA0895" w:rsidRDefault="00000000">
            <w:r w:rsidRPr="00CA0895">
              <w:rPr>
                <w:rFonts w:ascii="Cambria (Cuerpo)" w:hAnsi="Cambria (Cuerpo)"/>
                <w:color w:val="000000"/>
              </w:rPr>
              <w:t>Relación con el participante:</w:t>
            </w:r>
          </w:p>
        </w:tc>
        <w:tc>
          <w:tcPr>
            <w:tcW w:w="4680" w:type="dxa"/>
          </w:tcPr>
          <w:p w14:paraId="0FCE9F61" w14:textId="77777777" w:rsidR="004C7B6B" w:rsidRPr="00CA0895" w:rsidRDefault="004C7B6B"/>
        </w:tc>
      </w:tr>
    </w:tbl>
    <w:p w14:paraId="20A2C250" w14:textId="77777777" w:rsidR="004C7B6B" w:rsidRPr="00CA0895" w:rsidRDefault="004C7B6B"/>
    <w:p w14:paraId="1F0548E3" w14:textId="77777777" w:rsidR="004C7B6B" w:rsidRPr="00CA0895" w:rsidRDefault="00000000">
      <w:r w:rsidRPr="00CA0895">
        <w:rPr>
          <w:rFonts w:ascii="Calibri (Títulos)" w:hAnsi="Calibri (Títulos)"/>
          <w:b/>
          <w:color w:val="17365D"/>
          <w:sz w:val="26"/>
        </w:rPr>
        <w:t>DECLARACIÓN DEL INVESTIGADOR</w:t>
      </w:r>
    </w:p>
    <w:p w14:paraId="28C9ED6E"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2F6A4E47" w14:textId="77777777">
        <w:tc>
          <w:tcPr>
            <w:tcW w:w="4680" w:type="dxa"/>
            <w:shd w:val="clear" w:color="auto" w:fill="D3DFEE"/>
          </w:tcPr>
          <w:p w14:paraId="0A5E47CF" w14:textId="77777777" w:rsidR="004C7B6B" w:rsidRPr="00CA0895" w:rsidRDefault="004C7B6B"/>
        </w:tc>
        <w:tc>
          <w:tcPr>
            <w:tcW w:w="4680" w:type="dxa"/>
          </w:tcPr>
          <w:p w14:paraId="5DF587DF" w14:textId="77777777" w:rsidR="004C7B6B" w:rsidRPr="00CA0895" w:rsidRDefault="004C7B6B"/>
        </w:tc>
      </w:tr>
      <w:tr w:rsidR="004C7B6B" w:rsidRPr="00CA0895" w14:paraId="150E869A" w14:textId="77777777">
        <w:tc>
          <w:tcPr>
            <w:tcW w:w="4680" w:type="dxa"/>
            <w:shd w:val="clear" w:color="auto" w:fill="D3DFEE"/>
          </w:tcPr>
          <w:p w14:paraId="1C49D296" w14:textId="77777777" w:rsidR="004C7B6B" w:rsidRPr="00CA0895" w:rsidRDefault="00000000">
            <w:r w:rsidRPr="00CA0895">
              <w:rPr>
                <w:rFonts w:ascii="Cambria (Cuerpo)" w:hAnsi="Cambria (Cuerpo)"/>
                <w:color w:val="000000"/>
              </w:rPr>
              <w:t>Nombre del investigador:</w:t>
            </w:r>
          </w:p>
        </w:tc>
        <w:tc>
          <w:tcPr>
            <w:tcW w:w="4680" w:type="dxa"/>
          </w:tcPr>
          <w:p w14:paraId="57208155" w14:textId="77777777" w:rsidR="004C7B6B" w:rsidRPr="00CA0895" w:rsidRDefault="00000000">
            <w:r w:rsidRPr="00CA0895">
              <w:rPr>
                <w:rFonts w:ascii="Cambria (Cuerpo)" w:hAnsi="Cambria (Cuerpo)"/>
                <w:color w:val="000000"/>
              </w:rPr>
              <w:t>Jhafet Martín Cánepa Maceda</w:t>
            </w:r>
          </w:p>
        </w:tc>
      </w:tr>
    </w:tbl>
    <w:p w14:paraId="694E8AEC" w14:textId="77777777" w:rsidR="004C7B6B" w:rsidRPr="00CA0895" w:rsidRDefault="00000000">
      <w:r w:rsidRPr="00CA0895">
        <w:br w:type="page"/>
      </w:r>
    </w:p>
    <w:p w14:paraId="6E1434D2"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83B4677"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350B058B" w14:textId="77777777" w:rsidR="00CA0895" w:rsidRPr="00CA0895" w:rsidRDefault="00CA0895" w:rsidP="00CA0895"/>
    <w:p w14:paraId="02E075D3"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7814C856" w14:textId="77777777" w:rsidR="00CA0895" w:rsidRPr="00CA0895" w:rsidRDefault="00CA0895" w:rsidP="00CA0895">
      <w:r w:rsidRPr="00CA0895">
        <w:rPr>
          <w:b/>
        </w:rPr>
        <w:t xml:space="preserve">Asesor de Investigación: </w:t>
      </w:r>
      <w:r w:rsidRPr="00CA0895">
        <w:t>Jorge Eduardo Castañeda Alban</w:t>
      </w:r>
    </w:p>
    <w:p w14:paraId="50567D49" w14:textId="77777777" w:rsidR="00CA0895" w:rsidRPr="00CA0895" w:rsidRDefault="00CA0895" w:rsidP="00CA0895">
      <w:r w:rsidRPr="00CA0895">
        <w:rPr>
          <w:b/>
        </w:rPr>
        <w:t xml:space="preserve">Institución: </w:t>
      </w:r>
      <w:r w:rsidRPr="00CA0895">
        <w:t>Universidad San Ignacio de Loyola (USIL)</w:t>
      </w:r>
    </w:p>
    <w:p w14:paraId="2111359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2C425E37" w14:textId="77777777" w:rsidR="00CA0895" w:rsidRPr="00CA0895" w:rsidRDefault="00CA0895" w:rsidP="00CA0895">
      <w:r w:rsidRPr="00CA0895">
        <w:t>Si tiene preguntas sobre este estudio, puede contactar a:</w:t>
      </w:r>
    </w:p>
    <w:p w14:paraId="092534D5"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368827A"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0B627DE1" w14:textId="77777777" w:rsidR="00CA0895" w:rsidRPr="00CA0895" w:rsidRDefault="00CA0895" w:rsidP="00CA0895">
      <w:r w:rsidRPr="00CA0895">
        <w:br w:type="page"/>
      </w:r>
    </w:p>
    <w:p w14:paraId="5C83E871"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B7930BC" w14:textId="77777777" w:rsidR="00CA0895" w:rsidRPr="00CA0895" w:rsidRDefault="00CA0895" w:rsidP="00CA0895">
      <w:r w:rsidRPr="00CA0895">
        <w:t>Estimado(a) participante:</w:t>
      </w:r>
    </w:p>
    <w:p w14:paraId="034F758A"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1A5CEF6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7A59D63A"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637C77A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90793B1" w14:textId="77777777" w:rsidR="00CA0895" w:rsidRPr="00CA0895" w:rsidRDefault="00CA0895" w:rsidP="00CA0895">
      <w:r w:rsidRPr="00CA0895">
        <w:t>Si acepta participar en este estudio, se le pedirá que:</w:t>
      </w:r>
    </w:p>
    <w:p w14:paraId="72B9CC75"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5CE59891" w14:textId="77777777" w:rsidR="00CA0895" w:rsidRPr="00CA0895" w:rsidRDefault="00CA0895" w:rsidP="00CA0895">
      <w:pPr>
        <w:tabs>
          <w:tab w:val="num" w:pos="360"/>
        </w:tabs>
        <w:ind w:left="360" w:hanging="360"/>
        <w:contextualSpacing/>
      </w:pPr>
      <w:r w:rsidRPr="00CA0895">
        <w:t>Complete las actividades propuestas en la aplicación.</w:t>
      </w:r>
    </w:p>
    <w:p w14:paraId="6F1ADA73"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743B5D91"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2481842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17B89FF8"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0DDBCF8" w14:textId="77777777" w:rsidR="00CA0895" w:rsidRPr="00CA0895" w:rsidRDefault="00CA0895" w:rsidP="00CA0895">
      <w:r w:rsidRPr="00CA0895">
        <w:t>Usted puede interrumpir su participación en cualquier momento sin ninguna consecuencia.</w:t>
      </w:r>
    </w:p>
    <w:p w14:paraId="75A741B2"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2C902E12"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32442B4D"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C3DFCB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115E1B5"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F80D11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BE3492F"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55F10949" w14:textId="77777777" w:rsidR="004C7B6B" w:rsidRPr="00CA0895" w:rsidRDefault="00000000">
      <w:r w:rsidRPr="00CA0895">
        <w:br w:type="page"/>
      </w:r>
    </w:p>
    <w:p w14:paraId="1AFE2C5C" w14:textId="77777777" w:rsidR="004C7B6B" w:rsidRPr="00CA0895" w:rsidRDefault="00000000">
      <w:r w:rsidRPr="00CA0895">
        <w:rPr>
          <w:rFonts w:ascii="Calibri (Títulos)" w:hAnsi="Calibri (Títulos)"/>
          <w:b/>
          <w:color w:val="17365D"/>
          <w:sz w:val="26"/>
        </w:rPr>
        <w:lastRenderedPageBreak/>
        <w:t>DECLARACIÓN DE CONSENTIMIENTO</w:t>
      </w:r>
    </w:p>
    <w:p w14:paraId="0EBB9BCC" w14:textId="77777777" w:rsidR="004C7B6B" w:rsidRPr="00CA0895" w:rsidRDefault="00000000">
      <w:r w:rsidRPr="00CA0895">
        <w:rPr>
          <w:rFonts w:ascii="Cambria (Cuerpo)" w:hAnsi="Cambria (Cuerpo)"/>
          <w:color w:val="000000"/>
        </w:rPr>
        <w:t xml:space="preserve">Yo, Carmen Rosa Velásquez Núñez,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74901234, declaro que:</w:t>
      </w:r>
    </w:p>
    <w:p w14:paraId="2092709C" w14:textId="77777777" w:rsidR="004C7B6B" w:rsidRPr="00CA0895" w:rsidRDefault="00000000">
      <w:r w:rsidRPr="00CA0895">
        <w:rPr>
          <w:rFonts w:ascii="Cambria (Cuerpo)" w:hAnsi="Cambria (Cuerpo)"/>
          <w:color w:val="000000"/>
        </w:rPr>
        <w:t>☑ He leído y comprendido la información proporcionada sobre el estudio</w:t>
      </w:r>
    </w:p>
    <w:p w14:paraId="2CF6E1F8"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647C402"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5A373D31" w14:textId="77777777" w:rsidR="004C7B6B" w:rsidRPr="00CA0895" w:rsidRDefault="00000000">
      <w:r w:rsidRPr="00CA0895">
        <w:rPr>
          <w:rFonts w:ascii="Cambria (Cuerpo)" w:hAnsi="Cambria (Cuerpo)"/>
          <w:color w:val="000000"/>
        </w:rPr>
        <w:t>☑ Comprendo que mi información será tratada de manera confidencial</w:t>
      </w:r>
    </w:p>
    <w:p w14:paraId="1433710C"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65F73DD" w14:textId="77777777">
        <w:tc>
          <w:tcPr>
            <w:tcW w:w="4680" w:type="dxa"/>
            <w:shd w:val="clear" w:color="auto" w:fill="D3DFEE"/>
          </w:tcPr>
          <w:p w14:paraId="194BCD6F" w14:textId="77777777" w:rsidR="004C7B6B" w:rsidRPr="00CA0895" w:rsidRDefault="004C7B6B"/>
        </w:tc>
        <w:tc>
          <w:tcPr>
            <w:tcW w:w="4680" w:type="dxa"/>
          </w:tcPr>
          <w:p w14:paraId="0C14D5EC" w14:textId="77777777" w:rsidR="004C7B6B" w:rsidRPr="00CA0895" w:rsidRDefault="004C7B6B"/>
        </w:tc>
      </w:tr>
      <w:tr w:rsidR="004C7B6B" w:rsidRPr="00CA0895" w14:paraId="4A558B1E" w14:textId="77777777">
        <w:tc>
          <w:tcPr>
            <w:tcW w:w="4680" w:type="dxa"/>
            <w:shd w:val="clear" w:color="auto" w:fill="D3DFEE"/>
          </w:tcPr>
          <w:p w14:paraId="66EC9071" w14:textId="77777777" w:rsidR="004C7B6B" w:rsidRPr="00CA0895" w:rsidRDefault="00000000">
            <w:r w:rsidRPr="00CA0895">
              <w:rPr>
                <w:rFonts w:ascii="Cambria (Cuerpo)" w:hAnsi="Cambria (Cuerpo)"/>
                <w:color w:val="000000"/>
              </w:rPr>
              <w:t>Fecha:</w:t>
            </w:r>
          </w:p>
        </w:tc>
        <w:tc>
          <w:tcPr>
            <w:tcW w:w="4680" w:type="dxa"/>
          </w:tcPr>
          <w:p w14:paraId="1C6E30DF" w14:textId="77777777" w:rsidR="004C7B6B" w:rsidRPr="00CA0895" w:rsidRDefault="00000000">
            <w:r w:rsidRPr="00CA0895">
              <w:rPr>
                <w:rFonts w:ascii="Cambria (Cuerpo)" w:hAnsi="Cambria (Cuerpo)"/>
                <w:color w:val="000000"/>
              </w:rPr>
              <w:t>29/10/2025</w:t>
            </w:r>
          </w:p>
        </w:tc>
      </w:tr>
      <w:tr w:rsidR="004C7B6B" w:rsidRPr="00CA0895" w14:paraId="59C792EA" w14:textId="77777777">
        <w:tc>
          <w:tcPr>
            <w:tcW w:w="4680" w:type="dxa"/>
            <w:shd w:val="clear" w:color="auto" w:fill="D3DFEE"/>
          </w:tcPr>
          <w:p w14:paraId="4EC6C8E7" w14:textId="77777777" w:rsidR="004C7B6B" w:rsidRPr="00CA0895" w:rsidRDefault="00000000">
            <w:r w:rsidRPr="00CA0895">
              <w:rPr>
                <w:rFonts w:ascii="Cambria (Cuerpo)" w:hAnsi="Cambria (Cuerpo)"/>
                <w:color w:val="000000"/>
              </w:rPr>
              <w:t>Nombre completo:</w:t>
            </w:r>
          </w:p>
        </w:tc>
        <w:tc>
          <w:tcPr>
            <w:tcW w:w="4680" w:type="dxa"/>
          </w:tcPr>
          <w:p w14:paraId="3B1618F0" w14:textId="77777777" w:rsidR="004C7B6B" w:rsidRPr="00CA0895" w:rsidRDefault="00000000">
            <w:r w:rsidRPr="00CA0895">
              <w:rPr>
                <w:rFonts w:ascii="Cambria (Cuerpo)" w:hAnsi="Cambria (Cuerpo)"/>
                <w:color w:val="000000"/>
              </w:rPr>
              <w:t>Carmen Rosa Velásquez Núñez</w:t>
            </w:r>
          </w:p>
        </w:tc>
      </w:tr>
      <w:tr w:rsidR="004C7B6B" w:rsidRPr="00CA0895" w14:paraId="723EBB80" w14:textId="77777777">
        <w:tc>
          <w:tcPr>
            <w:tcW w:w="4680" w:type="dxa"/>
            <w:shd w:val="clear" w:color="auto" w:fill="D3DFEE"/>
          </w:tcPr>
          <w:p w14:paraId="585C1225" w14:textId="77777777" w:rsidR="004C7B6B" w:rsidRPr="00CA0895" w:rsidRDefault="00000000">
            <w:r w:rsidRPr="00CA0895">
              <w:rPr>
                <w:rFonts w:ascii="Cambria (Cuerpo)" w:hAnsi="Cambria (Cuerpo)"/>
                <w:color w:val="000000"/>
              </w:rPr>
              <w:t>DNI:</w:t>
            </w:r>
          </w:p>
        </w:tc>
        <w:tc>
          <w:tcPr>
            <w:tcW w:w="4680" w:type="dxa"/>
          </w:tcPr>
          <w:p w14:paraId="5F30E7F0" w14:textId="77777777" w:rsidR="004C7B6B" w:rsidRPr="00CA0895" w:rsidRDefault="00000000">
            <w:r w:rsidRPr="00CA0895">
              <w:rPr>
                <w:rFonts w:ascii="Cambria (Cuerpo)" w:hAnsi="Cambria (Cuerpo)"/>
                <w:color w:val="000000"/>
              </w:rPr>
              <w:t>74901234</w:t>
            </w:r>
          </w:p>
        </w:tc>
      </w:tr>
    </w:tbl>
    <w:p w14:paraId="42337436" w14:textId="77777777" w:rsidR="004C7B6B" w:rsidRPr="00CA0895" w:rsidRDefault="004C7B6B"/>
    <w:p w14:paraId="4AFE0E43"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93522CA" w14:textId="77777777">
        <w:tc>
          <w:tcPr>
            <w:tcW w:w="4680" w:type="dxa"/>
            <w:shd w:val="clear" w:color="auto" w:fill="D3DFEE"/>
          </w:tcPr>
          <w:p w14:paraId="3E0E113C" w14:textId="77777777" w:rsidR="004C7B6B" w:rsidRPr="00CA0895" w:rsidRDefault="00000000">
            <w:r w:rsidRPr="00CA0895">
              <w:rPr>
                <w:rFonts w:ascii="Cambria (Cuerpo)" w:hAnsi="Cambria (Cuerpo)"/>
                <w:color w:val="000000"/>
              </w:rPr>
              <w:t>Nombre del representante legal:</w:t>
            </w:r>
          </w:p>
        </w:tc>
        <w:tc>
          <w:tcPr>
            <w:tcW w:w="4680" w:type="dxa"/>
          </w:tcPr>
          <w:p w14:paraId="3CB7FB6C" w14:textId="77777777" w:rsidR="004C7B6B" w:rsidRPr="00CA0895" w:rsidRDefault="004C7B6B"/>
        </w:tc>
      </w:tr>
      <w:tr w:rsidR="004C7B6B" w:rsidRPr="00CA0895" w14:paraId="3B0BF221" w14:textId="77777777">
        <w:tc>
          <w:tcPr>
            <w:tcW w:w="4680" w:type="dxa"/>
            <w:shd w:val="clear" w:color="auto" w:fill="D3DFEE"/>
          </w:tcPr>
          <w:p w14:paraId="0684A74E" w14:textId="77777777" w:rsidR="004C7B6B" w:rsidRPr="00CA0895" w:rsidRDefault="00000000">
            <w:r w:rsidRPr="00CA0895">
              <w:rPr>
                <w:rFonts w:ascii="Cambria (Cuerpo)" w:hAnsi="Cambria (Cuerpo)"/>
                <w:color w:val="000000"/>
              </w:rPr>
              <w:t>DNI del representante:</w:t>
            </w:r>
          </w:p>
        </w:tc>
        <w:tc>
          <w:tcPr>
            <w:tcW w:w="4680" w:type="dxa"/>
          </w:tcPr>
          <w:p w14:paraId="2A1321FF" w14:textId="77777777" w:rsidR="004C7B6B" w:rsidRPr="00CA0895" w:rsidRDefault="004C7B6B"/>
        </w:tc>
      </w:tr>
      <w:tr w:rsidR="004C7B6B" w:rsidRPr="00CA0895" w14:paraId="07B074FA" w14:textId="77777777">
        <w:tc>
          <w:tcPr>
            <w:tcW w:w="4680" w:type="dxa"/>
            <w:shd w:val="clear" w:color="auto" w:fill="D3DFEE"/>
          </w:tcPr>
          <w:p w14:paraId="5454A232" w14:textId="77777777" w:rsidR="004C7B6B" w:rsidRPr="00CA0895" w:rsidRDefault="00000000">
            <w:r w:rsidRPr="00CA0895">
              <w:rPr>
                <w:rFonts w:ascii="Cambria (Cuerpo)" w:hAnsi="Cambria (Cuerpo)"/>
                <w:color w:val="000000"/>
              </w:rPr>
              <w:t>Relación con el participante:</w:t>
            </w:r>
          </w:p>
        </w:tc>
        <w:tc>
          <w:tcPr>
            <w:tcW w:w="4680" w:type="dxa"/>
          </w:tcPr>
          <w:p w14:paraId="4DDF3992" w14:textId="77777777" w:rsidR="004C7B6B" w:rsidRPr="00CA0895" w:rsidRDefault="004C7B6B"/>
        </w:tc>
      </w:tr>
    </w:tbl>
    <w:p w14:paraId="4A88A219" w14:textId="77777777" w:rsidR="004C7B6B" w:rsidRPr="00CA0895" w:rsidRDefault="004C7B6B"/>
    <w:p w14:paraId="76BF80C8" w14:textId="77777777" w:rsidR="004C7B6B" w:rsidRPr="00CA0895" w:rsidRDefault="00000000">
      <w:r w:rsidRPr="00CA0895">
        <w:rPr>
          <w:rFonts w:ascii="Calibri (Títulos)" w:hAnsi="Calibri (Títulos)"/>
          <w:b/>
          <w:color w:val="17365D"/>
          <w:sz w:val="26"/>
        </w:rPr>
        <w:t>DECLARACIÓN DEL INVESTIGADOR</w:t>
      </w:r>
    </w:p>
    <w:p w14:paraId="2BBC617C"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BAD8904" w14:textId="77777777">
        <w:tc>
          <w:tcPr>
            <w:tcW w:w="4680" w:type="dxa"/>
            <w:shd w:val="clear" w:color="auto" w:fill="D3DFEE"/>
          </w:tcPr>
          <w:p w14:paraId="45E022AD" w14:textId="77777777" w:rsidR="004C7B6B" w:rsidRPr="00CA0895" w:rsidRDefault="004C7B6B"/>
        </w:tc>
        <w:tc>
          <w:tcPr>
            <w:tcW w:w="4680" w:type="dxa"/>
          </w:tcPr>
          <w:p w14:paraId="429F1320" w14:textId="77777777" w:rsidR="004C7B6B" w:rsidRPr="00CA0895" w:rsidRDefault="004C7B6B"/>
        </w:tc>
      </w:tr>
      <w:tr w:rsidR="004C7B6B" w:rsidRPr="00CA0895" w14:paraId="48AC88AC" w14:textId="77777777">
        <w:tc>
          <w:tcPr>
            <w:tcW w:w="4680" w:type="dxa"/>
            <w:shd w:val="clear" w:color="auto" w:fill="D3DFEE"/>
          </w:tcPr>
          <w:p w14:paraId="7B6E48D9" w14:textId="77777777" w:rsidR="004C7B6B" w:rsidRPr="00CA0895" w:rsidRDefault="00000000">
            <w:r w:rsidRPr="00CA0895">
              <w:rPr>
                <w:rFonts w:ascii="Cambria (Cuerpo)" w:hAnsi="Cambria (Cuerpo)"/>
                <w:color w:val="000000"/>
              </w:rPr>
              <w:t>Nombre del investigador:</w:t>
            </w:r>
          </w:p>
        </w:tc>
        <w:tc>
          <w:tcPr>
            <w:tcW w:w="4680" w:type="dxa"/>
          </w:tcPr>
          <w:p w14:paraId="50EDAA56" w14:textId="77777777" w:rsidR="004C7B6B" w:rsidRPr="00CA0895" w:rsidRDefault="00000000">
            <w:r w:rsidRPr="00CA0895">
              <w:rPr>
                <w:rFonts w:ascii="Cambria (Cuerpo)" w:hAnsi="Cambria (Cuerpo)"/>
                <w:color w:val="000000"/>
              </w:rPr>
              <w:t>Jhafet Martín Cánepa Maceda</w:t>
            </w:r>
          </w:p>
        </w:tc>
      </w:tr>
    </w:tbl>
    <w:p w14:paraId="1E0409C0" w14:textId="77777777" w:rsidR="004C7B6B" w:rsidRPr="00CA0895" w:rsidRDefault="00000000">
      <w:r w:rsidRPr="00CA0895">
        <w:br w:type="page"/>
      </w:r>
    </w:p>
    <w:p w14:paraId="567872DB"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5DB1027"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200784C8" w14:textId="77777777" w:rsidR="00CA0895" w:rsidRPr="00CA0895" w:rsidRDefault="00CA0895" w:rsidP="00CA0895"/>
    <w:p w14:paraId="5B7DB39D"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00606867" w14:textId="77777777" w:rsidR="00CA0895" w:rsidRPr="00CA0895" w:rsidRDefault="00CA0895" w:rsidP="00CA0895">
      <w:r w:rsidRPr="00CA0895">
        <w:rPr>
          <w:b/>
        </w:rPr>
        <w:t xml:space="preserve">Asesor de Investigación: </w:t>
      </w:r>
      <w:r w:rsidRPr="00CA0895">
        <w:t>Jorge Eduardo Castañeda Alban</w:t>
      </w:r>
    </w:p>
    <w:p w14:paraId="0D91ED25" w14:textId="77777777" w:rsidR="00CA0895" w:rsidRPr="00CA0895" w:rsidRDefault="00CA0895" w:rsidP="00CA0895">
      <w:r w:rsidRPr="00CA0895">
        <w:rPr>
          <w:b/>
        </w:rPr>
        <w:t xml:space="preserve">Institución: </w:t>
      </w:r>
      <w:r w:rsidRPr="00CA0895">
        <w:t>Universidad San Ignacio de Loyola (USIL)</w:t>
      </w:r>
    </w:p>
    <w:p w14:paraId="324360F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5DEC82C3" w14:textId="77777777" w:rsidR="00CA0895" w:rsidRPr="00CA0895" w:rsidRDefault="00CA0895" w:rsidP="00CA0895">
      <w:r w:rsidRPr="00CA0895">
        <w:t>Si tiene preguntas sobre este estudio, puede contactar a:</w:t>
      </w:r>
    </w:p>
    <w:p w14:paraId="55614F60"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12EFC3B"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528F1B8E" w14:textId="77777777" w:rsidR="00CA0895" w:rsidRPr="00CA0895" w:rsidRDefault="00CA0895" w:rsidP="00CA0895">
      <w:r w:rsidRPr="00CA0895">
        <w:br w:type="page"/>
      </w:r>
    </w:p>
    <w:p w14:paraId="5720F24C"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25FC340A" w14:textId="77777777" w:rsidR="00CA0895" w:rsidRPr="00CA0895" w:rsidRDefault="00CA0895" w:rsidP="00CA0895">
      <w:r w:rsidRPr="00CA0895">
        <w:t>Estimado(a) participante:</w:t>
      </w:r>
    </w:p>
    <w:p w14:paraId="576522B9"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5DF1EAC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24C97AEA"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607D1E9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B0AD6C1" w14:textId="77777777" w:rsidR="00CA0895" w:rsidRPr="00CA0895" w:rsidRDefault="00CA0895" w:rsidP="00CA0895">
      <w:r w:rsidRPr="00CA0895">
        <w:t>Si acepta participar en este estudio, se le pedirá que:</w:t>
      </w:r>
    </w:p>
    <w:p w14:paraId="29DD6C6D"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2E9561EC" w14:textId="77777777" w:rsidR="00CA0895" w:rsidRPr="00CA0895" w:rsidRDefault="00CA0895" w:rsidP="00CA0895">
      <w:pPr>
        <w:tabs>
          <w:tab w:val="num" w:pos="360"/>
        </w:tabs>
        <w:ind w:left="360" w:hanging="360"/>
        <w:contextualSpacing/>
      </w:pPr>
      <w:r w:rsidRPr="00CA0895">
        <w:t>Complete las actividades propuestas en la aplicación.</w:t>
      </w:r>
    </w:p>
    <w:p w14:paraId="33DA69C9"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5D190FB2"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257C0B0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2C03D46"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3FB7A93" w14:textId="77777777" w:rsidR="00CA0895" w:rsidRPr="00CA0895" w:rsidRDefault="00CA0895" w:rsidP="00CA0895">
      <w:r w:rsidRPr="00CA0895">
        <w:t>Usted puede interrumpir su participación en cualquier momento sin ninguna consecuencia.</w:t>
      </w:r>
    </w:p>
    <w:p w14:paraId="219A3292"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3392C45C"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2083D58A"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CA3D9F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4EE83FF"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D4A936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10567A6"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132B40CD" w14:textId="77777777" w:rsidR="004C7B6B" w:rsidRPr="00CA0895" w:rsidRDefault="00000000">
      <w:r w:rsidRPr="00CA0895">
        <w:br w:type="page"/>
      </w:r>
    </w:p>
    <w:p w14:paraId="7D61A5F3" w14:textId="77777777" w:rsidR="004C7B6B" w:rsidRPr="00CA0895" w:rsidRDefault="00000000">
      <w:r w:rsidRPr="00CA0895">
        <w:rPr>
          <w:rFonts w:ascii="Calibri (Títulos)" w:hAnsi="Calibri (Títulos)"/>
          <w:b/>
          <w:color w:val="17365D"/>
          <w:sz w:val="26"/>
        </w:rPr>
        <w:lastRenderedPageBreak/>
        <w:t>DECLARACIÓN DE CONSENTIMIENTO</w:t>
      </w:r>
    </w:p>
    <w:p w14:paraId="76C2DE90" w14:textId="77777777" w:rsidR="004C7B6B" w:rsidRPr="00CA0895" w:rsidRDefault="00000000">
      <w:r w:rsidRPr="00CA0895">
        <w:rPr>
          <w:rFonts w:ascii="Cambria (Cuerpo)" w:hAnsi="Cambria (Cuerpo)"/>
          <w:color w:val="000000"/>
        </w:rPr>
        <w:t xml:space="preserve">Yo, Miguel Ángel Salazar Gómez,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72012345, declaro que:</w:t>
      </w:r>
    </w:p>
    <w:p w14:paraId="5369FB7F" w14:textId="77777777" w:rsidR="004C7B6B" w:rsidRPr="00CA0895" w:rsidRDefault="00000000">
      <w:r w:rsidRPr="00CA0895">
        <w:rPr>
          <w:rFonts w:ascii="Cambria (Cuerpo)" w:hAnsi="Cambria (Cuerpo)"/>
          <w:color w:val="000000"/>
        </w:rPr>
        <w:t>☑ He leído y comprendido la información proporcionada sobre el estudio</w:t>
      </w:r>
    </w:p>
    <w:p w14:paraId="23E2109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2A3B924"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E0261B6" w14:textId="77777777" w:rsidR="004C7B6B" w:rsidRPr="00CA0895" w:rsidRDefault="00000000">
      <w:r w:rsidRPr="00CA0895">
        <w:rPr>
          <w:rFonts w:ascii="Cambria (Cuerpo)" w:hAnsi="Cambria (Cuerpo)"/>
          <w:color w:val="000000"/>
        </w:rPr>
        <w:t>☑ Comprendo que mi información será tratada de manera confidencial</w:t>
      </w:r>
    </w:p>
    <w:p w14:paraId="4C6B4F78"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70A3E4BC" w14:textId="77777777">
        <w:tc>
          <w:tcPr>
            <w:tcW w:w="4680" w:type="dxa"/>
            <w:shd w:val="clear" w:color="auto" w:fill="D3DFEE"/>
          </w:tcPr>
          <w:p w14:paraId="7D2C0FE2" w14:textId="77777777" w:rsidR="004C7B6B" w:rsidRPr="00CA0895" w:rsidRDefault="004C7B6B"/>
        </w:tc>
        <w:tc>
          <w:tcPr>
            <w:tcW w:w="4680" w:type="dxa"/>
          </w:tcPr>
          <w:p w14:paraId="1E6A574D" w14:textId="77777777" w:rsidR="004C7B6B" w:rsidRPr="00CA0895" w:rsidRDefault="004C7B6B"/>
        </w:tc>
      </w:tr>
      <w:tr w:rsidR="004C7B6B" w:rsidRPr="00CA0895" w14:paraId="722C6ED7" w14:textId="77777777">
        <w:tc>
          <w:tcPr>
            <w:tcW w:w="4680" w:type="dxa"/>
            <w:shd w:val="clear" w:color="auto" w:fill="D3DFEE"/>
          </w:tcPr>
          <w:p w14:paraId="5A8AF03D" w14:textId="77777777" w:rsidR="004C7B6B" w:rsidRPr="00CA0895" w:rsidRDefault="00000000">
            <w:r w:rsidRPr="00CA0895">
              <w:rPr>
                <w:rFonts w:ascii="Cambria (Cuerpo)" w:hAnsi="Cambria (Cuerpo)"/>
                <w:color w:val="000000"/>
              </w:rPr>
              <w:t>Fecha:</w:t>
            </w:r>
          </w:p>
        </w:tc>
        <w:tc>
          <w:tcPr>
            <w:tcW w:w="4680" w:type="dxa"/>
          </w:tcPr>
          <w:p w14:paraId="1F2F3C63" w14:textId="77777777" w:rsidR="004C7B6B" w:rsidRPr="00CA0895" w:rsidRDefault="00000000">
            <w:r w:rsidRPr="00CA0895">
              <w:rPr>
                <w:rFonts w:ascii="Cambria (Cuerpo)" w:hAnsi="Cambria (Cuerpo)"/>
                <w:color w:val="000000"/>
              </w:rPr>
              <w:t>13/11/2025</w:t>
            </w:r>
          </w:p>
        </w:tc>
      </w:tr>
      <w:tr w:rsidR="004C7B6B" w:rsidRPr="00CA0895" w14:paraId="49FF436A" w14:textId="77777777">
        <w:tc>
          <w:tcPr>
            <w:tcW w:w="4680" w:type="dxa"/>
            <w:shd w:val="clear" w:color="auto" w:fill="D3DFEE"/>
          </w:tcPr>
          <w:p w14:paraId="2DA515E2" w14:textId="77777777" w:rsidR="004C7B6B" w:rsidRPr="00CA0895" w:rsidRDefault="00000000">
            <w:r w:rsidRPr="00CA0895">
              <w:rPr>
                <w:rFonts w:ascii="Cambria (Cuerpo)" w:hAnsi="Cambria (Cuerpo)"/>
                <w:color w:val="000000"/>
              </w:rPr>
              <w:t>Nombre completo:</w:t>
            </w:r>
          </w:p>
        </w:tc>
        <w:tc>
          <w:tcPr>
            <w:tcW w:w="4680" w:type="dxa"/>
          </w:tcPr>
          <w:p w14:paraId="3145489C" w14:textId="77777777" w:rsidR="004C7B6B" w:rsidRPr="00CA0895" w:rsidRDefault="00000000">
            <w:r w:rsidRPr="00CA0895">
              <w:rPr>
                <w:rFonts w:ascii="Cambria (Cuerpo)" w:hAnsi="Cambria (Cuerpo)"/>
                <w:color w:val="000000"/>
              </w:rPr>
              <w:t>Miguel Ángel Salazar Gómez</w:t>
            </w:r>
          </w:p>
        </w:tc>
      </w:tr>
      <w:tr w:rsidR="004C7B6B" w:rsidRPr="00CA0895" w14:paraId="4A637C03" w14:textId="77777777">
        <w:tc>
          <w:tcPr>
            <w:tcW w:w="4680" w:type="dxa"/>
            <w:shd w:val="clear" w:color="auto" w:fill="D3DFEE"/>
          </w:tcPr>
          <w:p w14:paraId="60CA22EE" w14:textId="77777777" w:rsidR="004C7B6B" w:rsidRPr="00CA0895" w:rsidRDefault="00000000">
            <w:r w:rsidRPr="00CA0895">
              <w:rPr>
                <w:rFonts w:ascii="Cambria (Cuerpo)" w:hAnsi="Cambria (Cuerpo)"/>
                <w:color w:val="000000"/>
              </w:rPr>
              <w:t>DNI:</w:t>
            </w:r>
          </w:p>
        </w:tc>
        <w:tc>
          <w:tcPr>
            <w:tcW w:w="4680" w:type="dxa"/>
          </w:tcPr>
          <w:p w14:paraId="45AAF41B" w14:textId="77777777" w:rsidR="004C7B6B" w:rsidRPr="00CA0895" w:rsidRDefault="00000000">
            <w:r w:rsidRPr="00CA0895">
              <w:rPr>
                <w:rFonts w:ascii="Cambria (Cuerpo)" w:hAnsi="Cambria (Cuerpo)"/>
                <w:color w:val="000000"/>
              </w:rPr>
              <w:t>72012345</w:t>
            </w:r>
          </w:p>
        </w:tc>
      </w:tr>
    </w:tbl>
    <w:p w14:paraId="4565E61C" w14:textId="77777777" w:rsidR="004C7B6B" w:rsidRPr="00CA0895" w:rsidRDefault="004C7B6B"/>
    <w:p w14:paraId="713996F0"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5B62BE9" w14:textId="77777777">
        <w:tc>
          <w:tcPr>
            <w:tcW w:w="4680" w:type="dxa"/>
            <w:shd w:val="clear" w:color="auto" w:fill="D3DFEE"/>
          </w:tcPr>
          <w:p w14:paraId="10B8BACA" w14:textId="77777777" w:rsidR="004C7B6B" w:rsidRPr="00CA0895" w:rsidRDefault="00000000">
            <w:r w:rsidRPr="00CA0895">
              <w:rPr>
                <w:rFonts w:ascii="Cambria (Cuerpo)" w:hAnsi="Cambria (Cuerpo)"/>
                <w:color w:val="000000"/>
              </w:rPr>
              <w:t>Nombre del representante legal:</w:t>
            </w:r>
          </w:p>
        </w:tc>
        <w:tc>
          <w:tcPr>
            <w:tcW w:w="4680" w:type="dxa"/>
          </w:tcPr>
          <w:p w14:paraId="19E29D38" w14:textId="77777777" w:rsidR="004C7B6B" w:rsidRPr="00CA0895" w:rsidRDefault="004C7B6B"/>
        </w:tc>
      </w:tr>
      <w:tr w:rsidR="004C7B6B" w:rsidRPr="00CA0895" w14:paraId="29944DB6" w14:textId="77777777">
        <w:tc>
          <w:tcPr>
            <w:tcW w:w="4680" w:type="dxa"/>
            <w:shd w:val="clear" w:color="auto" w:fill="D3DFEE"/>
          </w:tcPr>
          <w:p w14:paraId="58BF56D2" w14:textId="77777777" w:rsidR="004C7B6B" w:rsidRPr="00CA0895" w:rsidRDefault="00000000">
            <w:r w:rsidRPr="00CA0895">
              <w:rPr>
                <w:rFonts w:ascii="Cambria (Cuerpo)" w:hAnsi="Cambria (Cuerpo)"/>
                <w:color w:val="000000"/>
              </w:rPr>
              <w:t>DNI del representante:</w:t>
            </w:r>
          </w:p>
        </w:tc>
        <w:tc>
          <w:tcPr>
            <w:tcW w:w="4680" w:type="dxa"/>
          </w:tcPr>
          <w:p w14:paraId="3F729393" w14:textId="77777777" w:rsidR="004C7B6B" w:rsidRPr="00CA0895" w:rsidRDefault="004C7B6B"/>
        </w:tc>
      </w:tr>
      <w:tr w:rsidR="004C7B6B" w:rsidRPr="00CA0895" w14:paraId="625FF39C" w14:textId="77777777">
        <w:tc>
          <w:tcPr>
            <w:tcW w:w="4680" w:type="dxa"/>
            <w:shd w:val="clear" w:color="auto" w:fill="D3DFEE"/>
          </w:tcPr>
          <w:p w14:paraId="39761AC1" w14:textId="77777777" w:rsidR="004C7B6B" w:rsidRPr="00CA0895" w:rsidRDefault="00000000">
            <w:r w:rsidRPr="00CA0895">
              <w:rPr>
                <w:rFonts w:ascii="Cambria (Cuerpo)" w:hAnsi="Cambria (Cuerpo)"/>
                <w:color w:val="000000"/>
              </w:rPr>
              <w:t>Relación con el participante:</w:t>
            </w:r>
          </w:p>
        </w:tc>
        <w:tc>
          <w:tcPr>
            <w:tcW w:w="4680" w:type="dxa"/>
          </w:tcPr>
          <w:p w14:paraId="02ED3D93" w14:textId="77777777" w:rsidR="004C7B6B" w:rsidRPr="00CA0895" w:rsidRDefault="004C7B6B"/>
        </w:tc>
      </w:tr>
    </w:tbl>
    <w:p w14:paraId="3DFD8994" w14:textId="77777777" w:rsidR="004C7B6B" w:rsidRPr="00CA0895" w:rsidRDefault="004C7B6B"/>
    <w:p w14:paraId="4293B9DF" w14:textId="77777777" w:rsidR="004C7B6B" w:rsidRPr="00CA0895" w:rsidRDefault="00000000">
      <w:r w:rsidRPr="00CA0895">
        <w:rPr>
          <w:rFonts w:ascii="Calibri (Títulos)" w:hAnsi="Calibri (Títulos)"/>
          <w:b/>
          <w:color w:val="17365D"/>
          <w:sz w:val="26"/>
        </w:rPr>
        <w:t>DECLARACIÓN DEL INVESTIGADOR</w:t>
      </w:r>
    </w:p>
    <w:p w14:paraId="384E8850"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0C34CC4" w14:textId="77777777">
        <w:tc>
          <w:tcPr>
            <w:tcW w:w="4680" w:type="dxa"/>
            <w:shd w:val="clear" w:color="auto" w:fill="D3DFEE"/>
          </w:tcPr>
          <w:p w14:paraId="621E63FD" w14:textId="77777777" w:rsidR="004C7B6B" w:rsidRPr="00CA0895" w:rsidRDefault="004C7B6B"/>
        </w:tc>
        <w:tc>
          <w:tcPr>
            <w:tcW w:w="4680" w:type="dxa"/>
          </w:tcPr>
          <w:p w14:paraId="42EEDDE4" w14:textId="77777777" w:rsidR="004C7B6B" w:rsidRPr="00CA0895" w:rsidRDefault="004C7B6B"/>
        </w:tc>
      </w:tr>
      <w:tr w:rsidR="004C7B6B" w:rsidRPr="00CA0895" w14:paraId="2F089582" w14:textId="77777777">
        <w:tc>
          <w:tcPr>
            <w:tcW w:w="4680" w:type="dxa"/>
            <w:shd w:val="clear" w:color="auto" w:fill="D3DFEE"/>
          </w:tcPr>
          <w:p w14:paraId="3F64EC58" w14:textId="77777777" w:rsidR="004C7B6B" w:rsidRPr="00CA0895" w:rsidRDefault="00000000">
            <w:r w:rsidRPr="00CA0895">
              <w:rPr>
                <w:rFonts w:ascii="Cambria (Cuerpo)" w:hAnsi="Cambria (Cuerpo)"/>
                <w:color w:val="000000"/>
              </w:rPr>
              <w:t>Nombre del investigador:</w:t>
            </w:r>
          </w:p>
        </w:tc>
        <w:tc>
          <w:tcPr>
            <w:tcW w:w="4680" w:type="dxa"/>
          </w:tcPr>
          <w:p w14:paraId="1DCBD073" w14:textId="77777777" w:rsidR="004C7B6B" w:rsidRPr="00CA0895" w:rsidRDefault="00000000">
            <w:r w:rsidRPr="00CA0895">
              <w:rPr>
                <w:rFonts w:ascii="Cambria (Cuerpo)" w:hAnsi="Cambria (Cuerpo)"/>
                <w:color w:val="000000"/>
              </w:rPr>
              <w:t>Jhafet Martín Cánepa Maceda</w:t>
            </w:r>
          </w:p>
        </w:tc>
      </w:tr>
    </w:tbl>
    <w:p w14:paraId="775C6BDF" w14:textId="77777777" w:rsidR="004C7B6B" w:rsidRPr="00CA0895" w:rsidRDefault="00000000">
      <w:r w:rsidRPr="00CA0895">
        <w:br w:type="page"/>
      </w:r>
    </w:p>
    <w:p w14:paraId="47070F2C"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74DDF05C"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15AF06A" w14:textId="77777777" w:rsidR="00CA0895" w:rsidRPr="00CA0895" w:rsidRDefault="00CA0895" w:rsidP="00CA0895"/>
    <w:p w14:paraId="18C5B0B5"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7318CAF2" w14:textId="77777777" w:rsidR="00CA0895" w:rsidRPr="00CA0895" w:rsidRDefault="00CA0895" w:rsidP="00CA0895">
      <w:r w:rsidRPr="00CA0895">
        <w:rPr>
          <w:b/>
        </w:rPr>
        <w:t xml:space="preserve">Asesor de Investigación: </w:t>
      </w:r>
      <w:r w:rsidRPr="00CA0895">
        <w:t>Jorge Eduardo Castañeda Alban</w:t>
      </w:r>
    </w:p>
    <w:p w14:paraId="192E9E4A" w14:textId="77777777" w:rsidR="00CA0895" w:rsidRPr="00CA0895" w:rsidRDefault="00CA0895" w:rsidP="00CA0895">
      <w:r w:rsidRPr="00CA0895">
        <w:rPr>
          <w:b/>
        </w:rPr>
        <w:t xml:space="preserve">Institución: </w:t>
      </w:r>
      <w:r w:rsidRPr="00CA0895">
        <w:t>Universidad San Ignacio de Loyola (USIL)</w:t>
      </w:r>
    </w:p>
    <w:p w14:paraId="2C7B3C3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EC136AA" w14:textId="77777777" w:rsidR="00CA0895" w:rsidRPr="00CA0895" w:rsidRDefault="00CA0895" w:rsidP="00CA0895">
      <w:r w:rsidRPr="00CA0895">
        <w:t>Si tiene preguntas sobre este estudio, puede contactar a:</w:t>
      </w:r>
    </w:p>
    <w:p w14:paraId="255ACBD6"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274A8D70"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7220BA1B" w14:textId="77777777" w:rsidR="00CA0895" w:rsidRPr="00CA0895" w:rsidRDefault="00CA0895" w:rsidP="00CA0895">
      <w:r w:rsidRPr="00CA0895">
        <w:br w:type="page"/>
      </w:r>
    </w:p>
    <w:p w14:paraId="6C909564"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1C019A3" w14:textId="77777777" w:rsidR="00CA0895" w:rsidRPr="00CA0895" w:rsidRDefault="00CA0895" w:rsidP="00CA0895">
      <w:r w:rsidRPr="00CA0895">
        <w:t>Estimado(a) participante:</w:t>
      </w:r>
    </w:p>
    <w:p w14:paraId="41A442E1"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55A68236"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6FDE459B"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3D212C0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CA368A7" w14:textId="77777777" w:rsidR="00CA0895" w:rsidRPr="00CA0895" w:rsidRDefault="00CA0895" w:rsidP="00CA0895">
      <w:r w:rsidRPr="00CA0895">
        <w:t>Si acepta participar en este estudio, se le pedirá que:</w:t>
      </w:r>
    </w:p>
    <w:p w14:paraId="63F2B385"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70DDE1E3" w14:textId="77777777" w:rsidR="00CA0895" w:rsidRPr="00CA0895" w:rsidRDefault="00CA0895" w:rsidP="00CA0895">
      <w:pPr>
        <w:tabs>
          <w:tab w:val="num" w:pos="360"/>
        </w:tabs>
        <w:ind w:left="360" w:hanging="360"/>
        <w:contextualSpacing/>
      </w:pPr>
      <w:r w:rsidRPr="00CA0895">
        <w:t>Complete las actividades propuestas en la aplicación.</w:t>
      </w:r>
    </w:p>
    <w:p w14:paraId="0B2FA2E0"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3D8823F2"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2AD7DA1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35D5D89B"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67E373A5" w14:textId="77777777" w:rsidR="00CA0895" w:rsidRPr="00CA0895" w:rsidRDefault="00CA0895" w:rsidP="00CA0895">
      <w:r w:rsidRPr="00CA0895">
        <w:t>Usted puede interrumpir su participación en cualquier momento sin ninguna consecuencia.</w:t>
      </w:r>
    </w:p>
    <w:p w14:paraId="1BD869C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585E6276"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37F4360A"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EC9EA1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132525C8"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13272574"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FD484AB"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22652006" w14:textId="77777777" w:rsidR="004C7B6B" w:rsidRPr="00CA0895" w:rsidRDefault="00000000">
      <w:r w:rsidRPr="00CA0895">
        <w:br w:type="page"/>
      </w:r>
    </w:p>
    <w:p w14:paraId="1C8A3AEF" w14:textId="77777777" w:rsidR="004C7B6B" w:rsidRPr="00CA0895" w:rsidRDefault="00000000">
      <w:r w:rsidRPr="00CA0895">
        <w:rPr>
          <w:rFonts w:ascii="Calibri (Títulos)" w:hAnsi="Calibri (Títulos)"/>
          <w:b/>
          <w:color w:val="17365D"/>
          <w:sz w:val="26"/>
        </w:rPr>
        <w:lastRenderedPageBreak/>
        <w:t>DECLARACIÓN DE CONSENTIMIENTO</w:t>
      </w:r>
    </w:p>
    <w:p w14:paraId="69F1E1EB" w14:textId="77777777" w:rsidR="004C7B6B" w:rsidRPr="00CA0895" w:rsidRDefault="00000000">
      <w:r w:rsidRPr="00CA0895">
        <w:rPr>
          <w:rFonts w:ascii="Cambria (Cuerpo)" w:hAnsi="Cambria (Cuerpo)"/>
          <w:color w:val="000000"/>
        </w:rPr>
        <w:t xml:space="preserve">Yo, Sandra Milena Rojas Paredes,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71123456, declaro que:</w:t>
      </w:r>
    </w:p>
    <w:p w14:paraId="441405DE" w14:textId="77777777" w:rsidR="004C7B6B" w:rsidRPr="00CA0895" w:rsidRDefault="00000000">
      <w:r w:rsidRPr="00CA0895">
        <w:rPr>
          <w:rFonts w:ascii="Cambria (Cuerpo)" w:hAnsi="Cambria (Cuerpo)"/>
          <w:color w:val="000000"/>
        </w:rPr>
        <w:t>☑ He leído y comprendido la información proporcionada sobre el estudio</w:t>
      </w:r>
    </w:p>
    <w:p w14:paraId="4F31FAE0"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4B724C6D"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7AEABE65" w14:textId="77777777" w:rsidR="004C7B6B" w:rsidRPr="00CA0895" w:rsidRDefault="00000000">
      <w:r w:rsidRPr="00CA0895">
        <w:rPr>
          <w:rFonts w:ascii="Cambria (Cuerpo)" w:hAnsi="Cambria (Cuerpo)"/>
          <w:color w:val="000000"/>
        </w:rPr>
        <w:t>☑ Comprendo que mi información será tratada de manera confidencial</w:t>
      </w:r>
    </w:p>
    <w:p w14:paraId="1A972FDD"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B214B4F" w14:textId="77777777">
        <w:tc>
          <w:tcPr>
            <w:tcW w:w="4680" w:type="dxa"/>
            <w:shd w:val="clear" w:color="auto" w:fill="D3DFEE"/>
          </w:tcPr>
          <w:p w14:paraId="168C12EF" w14:textId="77777777" w:rsidR="004C7B6B" w:rsidRPr="00CA0895" w:rsidRDefault="004C7B6B"/>
        </w:tc>
        <w:tc>
          <w:tcPr>
            <w:tcW w:w="4680" w:type="dxa"/>
          </w:tcPr>
          <w:p w14:paraId="16BF11F9" w14:textId="77777777" w:rsidR="004C7B6B" w:rsidRPr="00CA0895" w:rsidRDefault="004C7B6B"/>
        </w:tc>
      </w:tr>
      <w:tr w:rsidR="004C7B6B" w:rsidRPr="00CA0895" w14:paraId="7DF92FA3" w14:textId="77777777">
        <w:tc>
          <w:tcPr>
            <w:tcW w:w="4680" w:type="dxa"/>
            <w:shd w:val="clear" w:color="auto" w:fill="D3DFEE"/>
          </w:tcPr>
          <w:p w14:paraId="0752E4FA" w14:textId="77777777" w:rsidR="004C7B6B" w:rsidRPr="00CA0895" w:rsidRDefault="00000000">
            <w:r w:rsidRPr="00CA0895">
              <w:rPr>
                <w:rFonts w:ascii="Cambria (Cuerpo)" w:hAnsi="Cambria (Cuerpo)"/>
                <w:color w:val="000000"/>
              </w:rPr>
              <w:t>Fecha:</w:t>
            </w:r>
          </w:p>
        </w:tc>
        <w:tc>
          <w:tcPr>
            <w:tcW w:w="4680" w:type="dxa"/>
          </w:tcPr>
          <w:p w14:paraId="1227050B" w14:textId="77777777" w:rsidR="004C7B6B" w:rsidRPr="00CA0895" w:rsidRDefault="00000000">
            <w:r w:rsidRPr="00CA0895">
              <w:rPr>
                <w:rFonts w:ascii="Cambria (Cuerpo)" w:hAnsi="Cambria (Cuerpo)"/>
                <w:color w:val="000000"/>
              </w:rPr>
              <w:t>07/11/2025</w:t>
            </w:r>
          </w:p>
        </w:tc>
      </w:tr>
      <w:tr w:rsidR="004C7B6B" w:rsidRPr="00CA0895" w14:paraId="068915D4" w14:textId="77777777">
        <w:tc>
          <w:tcPr>
            <w:tcW w:w="4680" w:type="dxa"/>
            <w:shd w:val="clear" w:color="auto" w:fill="D3DFEE"/>
          </w:tcPr>
          <w:p w14:paraId="5BA58CB4" w14:textId="77777777" w:rsidR="004C7B6B" w:rsidRPr="00CA0895" w:rsidRDefault="00000000">
            <w:r w:rsidRPr="00CA0895">
              <w:rPr>
                <w:rFonts w:ascii="Cambria (Cuerpo)" w:hAnsi="Cambria (Cuerpo)"/>
                <w:color w:val="000000"/>
              </w:rPr>
              <w:t>Nombre completo:</w:t>
            </w:r>
          </w:p>
        </w:tc>
        <w:tc>
          <w:tcPr>
            <w:tcW w:w="4680" w:type="dxa"/>
          </w:tcPr>
          <w:p w14:paraId="7913C568" w14:textId="77777777" w:rsidR="004C7B6B" w:rsidRPr="00CA0895" w:rsidRDefault="00000000">
            <w:r w:rsidRPr="00CA0895">
              <w:rPr>
                <w:rFonts w:ascii="Cambria (Cuerpo)" w:hAnsi="Cambria (Cuerpo)"/>
                <w:color w:val="000000"/>
              </w:rPr>
              <w:t>Sandra Milena Rojas Paredes</w:t>
            </w:r>
          </w:p>
        </w:tc>
      </w:tr>
      <w:tr w:rsidR="004C7B6B" w:rsidRPr="00CA0895" w14:paraId="784CF3DE" w14:textId="77777777">
        <w:tc>
          <w:tcPr>
            <w:tcW w:w="4680" w:type="dxa"/>
            <w:shd w:val="clear" w:color="auto" w:fill="D3DFEE"/>
          </w:tcPr>
          <w:p w14:paraId="541720FC" w14:textId="77777777" w:rsidR="004C7B6B" w:rsidRPr="00CA0895" w:rsidRDefault="00000000">
            <w:r w:rsidRPr="00CA0895">
              <w:rPr>
                <w:rFonts w:ascii="Cambria (Cuerpo)" w:hAnsi="Cambria (Cuerpo)"/>
                <w:color w:val="000000"/>
              </w:rPr>
              <w:t>DNI:</w:t>
            </w:r>
          </w:p>
        </w:tc>
        <w:tc>
          <w:tcPr>
            <w:tcW w:w="4680" w:type="dxa"/>
          </w:tcPr>
          <w:p w14:paraId="16593B84" w14:textId="77777777" w:rsidR="004C7B6B" w:rsidRPr="00CA0895" w:rsidRDefault="00000000">
            <w:r w:rsidRPr="00CA0895">
              <w:rPr>
                <w:rFonts w:ascii="Cambria (Cuerpo)" w:hAnsi="Cambria (Cuerpo)"/>
                <w:color w:val="000000"/>
              </w:rPr>
              <w:t>71123456</w:t>
            </w:r>
          </w:p>
        </w:tc>
      </w:tr>
    </w:tbl>
    <w:p w14:paraId="6805F176" w14:textId="77777777" w:rsidR="004C7B6B" w:rsidRPr="00CA0895" w:rsidRDefault="004C7B6B"/>
    <w:p w14:paraId="470D394C"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3B4E76BE" w14:textId="77777777">
        <w:tc>
          <w:tcPr>
            <w:tcW w:w="4680" w:type="dxa"/>
            <w:shd w:val="clear" w:color="auto" w:fill="D3DFEE"/>
          </w:tcPr>
          <w:p w14:paraId="1FD2B30E" w14:textId="77777777" w:rsidR="004C7B6B" w:rsidRPr="00CA0895" w:rsidRDefault="00000000">
            <w:r w:rsidRPr="00CA0895">
              <w:rPr>
                <w:rFonts w:ascii="Cambria (Cuerpo)" w:hAnsi="Cambria (Cuerpo)"/>
                <w:color w:val="000000"/>
              </w:rPr>
              <w:t>Nombre del representante legal:</w:t>
            </w:r>
          </w:p>
        </w:tc>
        <w:tc>
          <w:tcPr>
            <w:tcW w:w="4680" w:type="dxa"/>
          </w:tcPr>
          <w:p w14:paraId="712BE072" w14:textId="77777777" w:rsidR="004C7B6B" w:rsidRPr="00CA0895" w:rsidRDefault="004C7B6B"/>
        </w:tc>
      </w:tr>
      <w:tr w:rsidR="004C7B6B" w:rsidRPr="00CA0895" w14:paraId="31D87E83" w14:textId="77777777">
        <w:tc>
          <w:tcPr>
            <w:tcW w:w="4680" w:type="dxa"/>
            <w:shd w:val="clear" w:color="auto" w:fill="D3DFEE"/>
          </w:tcPr>
          <w:p w14:paraId="4C2E1E48" w14:textId="77777777" w:rsidR="004C7B6B" w:rsidRPr="00CA0895" w:rsidRDefault="00000000">
            <w:r w:rsidRPr="00CA0895">
              <w:rPr>
                <w:rFonts w:ascii="Cambria (Cuerpo)" w:hAnsi="Cambria (Cuerpo)"/>
                <w:color w:val="000000"/>
              </w:rPr>
              <w:t>DNI del representante:</w:t>
            </w:r>
          </w:p>
        </w:tc>
        <w:tc>
          <w:tcPr>
            <w:tcW w:w="4680" w:type="dxa"/>
          </w:tcPr>
          <w:p w14:paraId="204C8008" w14:textId="77777777" w:rsidR="004C7B6B" w:rsidRPr="00CA0895" w:rsidRDefault="004C7B6B"/>
        </w:tc>
      </w:tr>
      <w:tr w:rsidR="004C7B6B" w:rsidRPr="00CA0895" w14:paraId="0026ACCF" w14:textId="77777777">
        <w:tc>
          <w:tcPr>
            <w:tcW w:w="4680" w:type="dxa"/>
            <w:shd w:val="clear" w:color="auto" w:fill="D3DFEE"/>
          </w:tcPr>
          <w:p w14:paraId="597A25A1" w14:textId="77777777" w:rsidR="004C7B6B" w:rsidRPr="00CA0895" w:rsidRDefault="00000000">
            <w:r w:rsidRPr="00CA0895">
              <w:rPr>
                <w:rFonts w:ascii="Cambria (Cuerpo)" w:hAnsi="Cambria (Cuerpo)"/>
                <w:color w:val="000000"/>
              </w:rPr>
              <w:t>Relación con el participante:</w:t>
            </w:r>
          </w:p>
        </w:tc>
        <w:tc>
          <w:tcPr>
            <w:tcW w:w="4680" w:type="dxa"/>
          </w:tcPr>
          <w:p w14:paraId="3E027A9D" w14:textId="77777777" w:rsidR="004C7B6B" w:rsidRPr="00CA0895" w:rsidRDefault="004C7B6B"/>
        </w:tc>
      </w:tr>
    </w:tbl>
    <w:p w14:paraId="771EDD9B" w14:textId="77777777" w:rsidR="004C7B6B" w:rsidRPr="00CA0895" w:rsidRDefault="004C7B6B"/>
    <w:p w14:paraId="762867EF" w14:textId="77777777" w:rsidR="004C7B6B" w:rsidRPr="00CA0895" w:rsidRDefault="00000000">
      <w:r w:rsidRPr="00CA0895">
        <w:rPr>
          <w:rFonts w:ascii="Calibri (Títulos)" w:hAnsi="Calibri (Títulos)"/>
          <w:b/>
          <w:color w:val="17365D"/>
          <w:sz w:val="26"/>
        </w:rPr>
        <w:t>DECLARACIÓN DEL INVESTIGADOR</w:t>
      </w:r>
    </w:p>
    <w:p w14:paraId="072839EF"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38E43179" w14:textId="77777777">
        <w:tc>
          <w:tcPr>
            <w:tcW w:w="4680" w:type="dxa"/>
            <w:shd w:val="clear" w:color="auto" w:fill="D3DFEE"/>
          </w:tcPr>
          <w:p w14:paraId="488E83F3" w14:textId="77777777" w:rsidR="004C7B6B" w:rsidRPr="00CA0895" w:rsidRDefault="004C7B6B"/>
        </w:tc>
        <w:tc>
          <w:tcPr>
            <w:tcW w:w="4680" w:type="dxa"/>
          </w:tcPr>
          <w:p w14:paraId="1E68E349" w14:textId="77777777" w:rsidR="004C7B6B" w:rsidRPr="00CA0895" w:rsidRDefault="004C7B6B"/>
        </w:tc>
      </w:tr>
      <w:tr w:rsidR="004C7B6B" w:rsidRPr="00CA0895" w14:paraId="3953F769" w14:textId="77777777">
        <w:tc>
          <w:tcPr>
            <w:tcW w:w="4680" w:type="dxa"/>
            <w:shd w:val="clear" w:color="auto" w:fill="D3DFEE"/>
          </w:tcPr>
          <w:p w14:paraId="254AD383" w14:textId="77777777" w:rsidR="004C7B6B" w:rsidRPr="00CA0895" w:rsidRDefault="00000000">
            <w:r w:rsidRPr="00CA0895">
              <w:rPr>
                <w:rFonts w:ascii="Cambria (Cuerpo)" w:hAnsi="Cambria (Cuerpo)"/>
                <w:color w:val="000000"/>
              </w:rPr>
              <w:t>Nombre del investigador:</w:t>
            </w:r>
          </w:p>
        </w:tc>
        <w:tc>
          <w:tcPr>
            <w:tcW w:w="4680" w:type="dxa"/>
          </w:tcPr>
          <w:p w14:paraId="42A1194A" w14:textId="77777777" w:rsidR="004C7B6B" w:rsidRPr="00CA0895" w:rsidRDefault="00000000">
            <w:r w:rsidRPr="00CA0895">
              <w:rPr>
                <w:rFonts w:ascii="Cambria (Cuerpo)" w:hAnsi="Cambria (Cuerpo)"/>
                <w:color w:val="000000"/>
              </w:rPr>
              <w:t>Jhafet Martín Cánepa Maceda</w:t>
            </w:r>
          </w:p>
        </w:tc>
      </w:tr>
    </w:tbl>
    <w:p w14:paraId="65475494" w14:textId="77777777" w:rsidR="004C7B6B" w:rsidRPr="00CA0895" w:rsidRDefault="00000000">
      <w:r w:rsidRPr="00CA0895">
        <w:br w:type="page"/>
      </w:r>
    </w:p>
    <w:p w14:paraId="52B186A7"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7F87A701"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21ED89D" w14:textId="77777777" w:rsidR="00CA0895" w:rsidRPr="00CA0895" w:rsidRDefault="00CA0895" w:rsidP="00CA0895"/>
    <w:p w14:paraId="4468AD44"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7ECBE650" w14:textId="77777777" w:rsidR="00CA0895" w:rsidRPr="00CA0895" w:rsidRDefault="00CA0895" w:rsidP="00CA0895">
      <w:r w:rsidRPr="00CA0895">
        <w:rPr>
          <w:b/>
        </w:rPr>
        <w:t xml:space="preserve">Asesor de Investigación: </w:t>
      </w:r>
      <w:r w:rsidRPr="00CA0895">
        <w:t>Jorge Eduardo Castañeda Alban</w:t>
      </w:r>
    </w:p>
    <w:p w14:paraId="6F4F7861" w14:textId="77777777" w:rsidR="00CA0895" w:rsidRPr="00CA0895" w:rsidRDefault="00CA0895" w:rsidP="00CA0895">
      <w:r w:rsidRPr="00CA0895">
        <w:rPr>
          <w:b/>
        </w:rPr>
        <w:t xml:space="preserve">Institución: </w:t>
      </w:r>
      <w:r w:rsidRPr="00CA0895">
        <w:t>Universidad San Ignacio de Loyola (USIL)</w:t>
      </w:r>
    </w:p>
    <w:p w14:paraId="56CA220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2388BCC4" w14:textId="77777777" w:rsidR="00CA0895" w:rsidRPr="00CA0895" w:rsidRDefault="00CA0895" w:rsidP="00CA0895">
      <w:r w:rsidRPr="00CA0895">
        <w:t>Si tiene preguntas sobre este estudio, puede contactar a:</w:t>
      </w:r>
    </w:p>
    <w:p w14:paraId="4FBE6A98"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570C1652"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05C11E1C" w14:textId="77777777" w:rsidR="00CA0895" w:rsidRPr="00CA0895" w:rsidRDefault="00CA0895" w:rsidP="00CA0895">
      <w:r w:rsidRPr="00CA0895">
        <w:br w:type="page"/>
      </w:r>
    </w:p>
    <w:p w14:paraId="5CACD53D"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D7D606C" w14:textId="77777777" w:rsidR="00CA0895" w:rsidRPr="00CA0895" w:rsidRDefault="00CA0895" w:rsidP="00CA0895">
      <w:r w:rsidRPr="00CA0895">
        <w:t>Estimado(a) participante:</w:t>
      </w:r>
    </w:p>
    <w:p w14:paraId="7DE8F236"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CA0FFD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7784EA65"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4121238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F5D7944" w14:textId="77777777" w:rsidR="00CA0895" w:rsidRPr="00CA0895" w:rsidRDefault="00CA0895" w:rsidP="00CA0895">
      <w:r w:rsidRPr="00CA0895">
        <w:t>Si acepta participar en este estudio, se le pedirá que:</w:t>
      </w:r>
    </w:p>
    <w:p w14:paraId="30020384"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584DA250" w14:textId="77777777" w:rsidR="00CA0895" w:rsidRPr="00CA0895" w:rsidRDefault="00CA0895" w:rsidP="00CA0895">
      <w:pPr>
        <w:tabs>
          <w:tab w:val="num" w:pos="360"/>
        </w:tabs>
        <w:ind w:left="360" w:hanging="360"/>
        <w:contextualSpacing/>
      </w:pPr>
      <w:r w:rsidRPr="00CA0895">
        <w:t>Complete las actividades propuestas en la aplicación.</w:t>
      </w:r>
    </w:p>
    <w:p w14:paraId="3558BC37"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28396C10"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3DF372B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3F8576BB"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E28B501" w14:textId="77777777" w:rsidR="00CA0895" w:rsidRPr="00CA0895" w:rsidRDefault="00CA0895" w:rsidP="00CA0895">
      <w:r w:rsidRPr="00CA0895">
        <w:t>Usted puede interrumpir su participación en cualquier momento sin ninguna consecuencia.</w:t>
      </w:r>
    </w:p>
    <w:p w14:paraId="7AB4D5B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06785635"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518FD8B0"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678C2F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1DB335A"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414DC61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FB4EAEB"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61565D40" w14:textId="77777777" w:rsidR="004C7B6B" w:rsidRPr="00CA0895" w:rsidRDefault="00000000">
      <w:r w:rsidRPr="00CA0895">
        <w:br w:type="page"/>
      </w:r>
    </w:p>
    <w:p w14:paraId="4944470D" w14:textId="77777777" w:rsidR="004C7B6B" w:rsidRPr="00CA0895" w:rsidRDefault="00000000">
      <w:r w:rsidRPr="00CA0895">
        <w:rPr>
          <w:rFonts w:ascii="Calibri (Títulos)" w:hAnsi="Calibri (Títulos)"/>
          <w:b/>
          <w:color w:val="17365D"/>
          <w:sz w:val="26"/>
        </w:rPr>
        <w:lastRenderedPageBreak/>
        <w:t>DECLARACIÓN DE CONSENTIMIENTO</w:t>
      </w:r>
    </w:p>
    <w:p w14:paraId="0CBF7F3C" w14:textId="77777777" w:rsidR="004C7B6B" w:rsidRPr="00CA0895" w:rsidRDefault="00000000">
      <w:r w:rsidRPr="00CA0895">
        <w:rPr>
          <w:rFonts w:ascii="Cambria (Cuerpo)" w:hAnsi="Cambria (Cuerpo)"/>
          <w:color w:val="000000"/>
        </w:rPr>
        <w:t xml:space="preserve">Yo, Daniel Eduardo Chávez Silupu,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72345677, declaro que:</w:t>
      </w:r>
    </w:p>
    <w:p w14:paraId="4E147656" w14:textId="77777777" w:rsidR="004C7B6B" w:rsidRPr="00CA0895" w:rsidRDefault="00000000">
      <w:r w:rsidRPr="00CA0895">
        <w:rPr>
          <w:rFonts w:ascii="Cambria (Cuerpo)" w:hAnsi="Cambria (Cuerpo)"/>
          <w:color w:val="000000"/>
        </w:rPr>
        <w:t>☑ He leído y comprendido la información proporcionada sobre el estudio</w:t>
      </w:r>
    </w:p>
    <w:p w14:paraId="020C8E93"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6C63BE6"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DF4BD9F" w14:textId="77777777" w:rsidR="004C7B6B" w:rsidRPr="00CA0895" w:rsidRDefault="00000000">
      <w:r w:rsidRPr="00CA0895">
        <w:rPr>
          <w:rFonts w:ascii="Cambria (Cuerpo)" w:hAnsi="Cambria (Cuerpo)"/>
          <w:color w:val="000000"/>
        </w:rPr>
        <w:t>☑ Comprendo que mi información será tratada de manera confidencial</w:t>
      </w:r>
    </w:p>
    <w:p w14:paraId="611B7026"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AB42C75" w14:textId="77777777">
        <w:tc>
          <w:tcPr>
            <w:tcW w:w="4680" w:type="dxa"/>
            <w:shd w:val="clear" w:color="auto" w:fill="D3DFEE"/>
          </w:tcPr>
          <w:p w14:paraId="14F311E7" w14:textId="77777777" w:rsidR="004C7B6B" w:rsidRPr="00CA0895" w:rsidRDefault="004C7B6B"/>
        </w:tc>
        <w:tc>
          <w:tcPr>
            <w:tcW w:w="4680" w:type="dxa"/>
          </w:tcPr>
          <w:p w14:paraId="4C0298FE" w14:textId="77777777" w:rsidR="004C7B6B" w:rsidRPr="00CA0895" w:rsidRDefault="004C7B6B"/>
        </w:tc>
      </w:tr>
      <w:tr w:rsidR="004C7B6B" w:rsidRPr="00CA0895" w14:paraId="5762CA26" w14:textId="77777777">
        <w:tc>
          <w:tcPr>
            <w:tcW w:w="4680" w:type="dxa"/>
            <w:shd w:val="clear" w:color="auto" w:fill="D3DFEE"/>
          </w:tcPr>
          <w:p w14:paraId="0D1A325D" w14:textId="77777777" w:rsidR="004C7B6B" w:rsidRPr="00CA0895" w:rsidRDefault="00000000">
            <w:r w:rsidRPr="00CA0895">
              <w:rPr>
                <w:rFonts w:ascii="Cambria (Cuerpo)" w:hAnsi="Cambria (Cuerpo)"/>
                <w:color w:val="000000"/>
              </w:rPr>
              <w:t>Fecha:</w:t>
            </w:r>
          </w:p>
        </w:tc>
        <w:tc>
          <w:tcPr>
            <w:tcW w:w="4680" w:type="dxa"/>
          </w:tcPr>
          <w:p w14:paraId="410AD38E" w14:textId="77777777" w:rsidR="004C7B6B" w:rsidRPr="00CA0895" w:rsidRDefault="00000000">
            <w:r w:rsidRPr="00CA0895">
              <w:rPr>
                <w:rFonts w:ascii="Cambria (Cuerpo)" w:hAnsi="Cambria (Cuerpo)"/>
                <w:color w:val="000000"/>
              </w:rPr>
              <w:t>05/11/2025</w:t>
            </w:r>
          </w:p>
        </w:tc>
      </w:tr>
      <w:tr w:rsidR="004C7B6B" w:rsidRPr="00CA0895" w14:paraId="51628264" w14:textId="77777777">
        <w:tc>
          <w:tcPr>
            <w:tcW w:w="4680" w:type="dxa"/>
            <w:shd w:val="clear" w:color="auto" w:fill="D3DFEE"/>
          </w:tcPr>
          <w:p w14:paraId="03F1EC4D" w14:textId="77777777" w:rsidR="004C7B6B" w:rsidRPr="00CA0895" w:rsidRDefault="00000000">
            <w:r w:rsidRPr="00CA0895">
              <w:rPr>
                <w:rFonts w:ascii="Cambria (Cuerpo)" w:hAnsi="Cambria (Cuerpo)"/>
                <w:color w:val="000000"/>
              </w:rPr>
              <w:t>Nombre completo:</w:t>
            </w:r>
          </w:p>
        </w:tc>
        <w:tc>
          <w:tcPr>
            <w:tcW w:w="4680" w:type="dxa"/>
          </w:tcPr>
          <w:p w14:paraId="7302E6F0" w14:textId="77777777" w:rsidR="004C7B6B" w:rsidRPr="00CA0895" w:rsidRDefault="00000000">
            <w:r w:rsidRPr="00CA0895">
              <w:rPr>
                <w:rFonts w:ascii="Cambria (Cuerpo)" w:hAnsi="Cambria (Cuerpo)"/>
                <w:color w:val="000000"/>
              </w:rPr>
              <w:t>Daniel Eduardo Chávez Silupu</w:t>
            </w:r>
          </w:p>
        </w:tc>
      </w:tr>
      <w:tr w:rsidR="004C7B6B" w:rsidRPr="00CA0895" w14:paraId="7115D855" w14:textId="77777777">
        <w:tc>
          <w:tcPr>
            <w:tcW w:w="4680" w:type="dxa"/>
            <w:shd w:val="clear" w:color="auto" w:fill="D3DFEE"/>
          </w:tcPr>
          <w:p w14:paraId="4B31243F" w14:textId="77777777" w:rsidR="004C7B6B" w:rsidRPr="00CA0895" w:rsidRDefault="00000000">
            <w:r w:rsidRPr="00CA0895">
              <w:rPr>
                <w:rFonts w:ascii="Cambria (Cuerpo)" w:hAnsi="Cambria (Cuerpo)"/>
                <w:color w:val="000000"/>
              </w:rPr>
              <w:t>DNI:</w:t>
            </w:r>
          </w:p>
        </w:tc>
        <w:tc>
          <w:tcPr>
            <w:tcW w:w="4680" w:type="dxa"/>
          </w:tcPr>
          <w:p w14:paraId="374870A2" w14:textId="77777777" w:rsidR="004C7B6B" w:rsidRPr="00CA0895" w:rsidRDefault="00000000">
            <w:r w:rsidRPr="00CA0895">
              <w:rPr>
                <w:rFonts w:ascii="Cambria (Cuerpo)" w:hAnsi="Cambria (Cuerpo)"/>
                <w:color w:val="000000"/>
              </w:rPr>
              <w:t>72345677</w:t>
            </w:r>
          </w:p>
        </w:tc>
      </w:tr>
    </w:tbl>
    <w:p w14:paraId="542545B1" w14:textId="77777777" w:rsidR="004C7B6B" w:rsidRPr="00CA0895" w:rsidRDefault="004C7B6B"/>
    <w:p w14:paraId="34EF8BD1"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C80A873" w14:textId="77777777">
        <w:tc>
          <w:tcPr>
            <w:tcW w:w="4680" w:type="dxa"/>
            <w:shd w:val="clear" w:color="auto" w:fill="D3DFEE"/>
          </w:tcPr>
          <w:p w14:paraId="24233738" w14:textId="77777777" w:rsidR="004C7B6B" w:rsidRPr="00CA0895" w:rsidRDefault="00000000">
            <w:r w:rsidRPr="00CA0895">
              <w:rPr>
                <w:rFonts w:ascii="Cambria (Cuerpo)" w:hAnsi="Cambria (Cuerpo)"/>
                <w:color w:val="000000"/>
              </w:rPr>
              <w:t>Nombre del representante legal:</w:t>
            </w:r>
          </w:p>
        </w:tc>
        <w:tc>
          <w:tcPr>
            <w:tcW w:w="4680" w:type="dxa"/>
          </w:tcPr>
          <w:p w14:paraId="760A197C" w14:textId="77777777" w:rsidR="004C7B6B" w:rsidRPr="00CA0895" w:rsidRDefault="004C7B6B"/>
        </w:tc>
      </w:tr>
      <w:tr w:rsidR="004C7B6B" w:rsidRPr="00CA0895" w14:paraId="3B9453D2" w14:textId="77777777">
        <w:tc>
          <w:tcPr>
            <w:tcW w:w="4680" w:type="dxa"/>
            <w:shd w:val="clear" w:color="auto" w:fill="D3DFEE"/>
          </w:tcPr>
          <w:p w14:paraId="6ECB2E19" w14:textId="77777777" w:rsidR="004C7B6B" w:rsidRPr="00CA0895" w:rsidRDefault="00000000">
            <w:r w:rsidRPr="00CA0895">
              <w:rPr>
                <w:rFonts w:ascii="Cambria (Cuerpo)" w:hAnsi="Cambria (Cuerpo)"/>
                <w:color w:val="000000"/>
              </w:rPr>
              <w:t>DNI del representante:</w:t>
            </w:r>
          </w:p>
        </w:tc>
        <w:tc>
          <w:tcPr>
            <w:tcW w:w="4680" w:type="dxa"/>
          </w:tcPr>
          <w:p w14:paraId="03B46BB3" w14:textId="77777777" w:rsidR="004C7B6B" w:rsidRPr="00CA0895" w:rsidRDefault="004C7B6B"/>
        </w:tc>
      </w:tr>
      <w:tr w:rsidR="004C7B6B" w:rsidRPr="00CA0895" w14:paraId="1A590F45" w14:textId="77777777">
        <w:tc>
          <w:tcPr>
            <w:tcW w:w="4680" w:type="dxa"/>
            <w:shd w:val="clear" w:color="auto" w:fill="D3DFEE"/>
          </w:tcPr>
          <w:p w14:paraId="4460760E" w14:textId="77777777" w:rsidR="004C7B6B" w:rsidRPr="00CA0895" w:rsidRDefault="00000000">
            <w:r w:rsidRPr="00CA0895">
              <w:rPr>
                <w:rFonts w:ascii="Cambria (Cuerpo)" w:hAnsi="Cambria (Cuerpo)"/>
                <w:color w:val="000000"/>
              </w:rPr>
              <w:t>Relación con el participante:</w:t>
            </w:r>
          </w:p>
        </w:tc>
        <w:tc>
          <w:tcPr>
            <w:tcW w:w="4680" w:type="dxa"/>
          </w:tcPr>
          <w:p w14:paraId="439DDDF6" w14:textId="77777777" w:rsidR="004C7B6B" w:rsidRPr="00CA0895" w:rsidRDefault="004C7B6B"/>
        </w:tc>
      </w:tr>
    </w:tbl>
    <w:p w14:paraId="65AB88EE" w14:textId="77777777" w:rsidR="004C7B6B" w:rsidRPr="00CA0895" w:rsidRDefault="004C7B6B"/>
    <w:p w14:paraId="20AD9D65" w14:textId="77777777" w:rsidR="004C7B6B" w:rsidRPr="00CA0895" w:rsidRDefault="00000000">
      <w:r w:rsidRPr="00CA0895">
        <w:rPr>
          <w:rFonts w:ascii="Calibri (Títulos)" w:hAnsi="Calibri (Títulos)"/>
          <w:b/>
          <w:color w:val="17365D"/>
          <w:sz w:val="26"/>
        </w:rPr>
        <w:t>DECLARACIÓN DEL INVESTIGADOR</w:t>
      </w:r>
    </w:p>
    <w:p w14:paraId="3F7BE623"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3D64BD5B" w14:textId="77777777">
        <w:tc>
          <w:tcPr>
            <w:tcW w:w="4680" w:type="dxa"/>
            <w:shd w:val="clear" w:color="auto" w:fill="D3DFEE"/>
          </w:tcPr>
          <w:p w14:paraId="20564074" w14:textId="77777777" w:rsidR="004C7B6B" w:rsidRPr="00CA0895" w:rsidRDefault="004C7B6B"/>
        </w:tc>
        <w:tc>
          <w:tcPr>
            <w:tcW w:w="4680" w:type="dxa"/>
          </w:tcPr>
          <w:p w14:paraId="27F35731" w14:textId="77777777" w:rsidR="004C7B6B" w:rsidRPr="00CA0895" w:rsidRDefault="004C7B6B"/>
        </w:tc>
      </w:tr>
      <w:tr w:rsidR="004C7B6B" w:rsidRPr="00CA0895" w14:paraId="03617171" w14:textId="77777777">
        <w:tc>
          <w:tcPr>
            <w:tcW w:w="4680" w:type="dxa"/>
            <w:shd w:val="clear" w:color="auto" w:fill="D3DFEE"/>
          </w:tcPr>
          <w:p w14:paraId="5CC11BA2" w14:textId="77777777" w:rsidR="004C7B6B" w:rsidRPr="00CA0895" w:rsidRDefault="00000000">
            <w:r w:rsidRPr="00CA0895">
              <w:rPr>
                <w:rFonts w:ascii="Cambria (Cuerpo)" w:hAnsi="Cambria (Cuerpo)"/>
                <w:color w:val="000000"/>
              </w:rPr>
              <w:t>Nombre del investigador:</w:t>
            </w:r>
          </w:p>
        </w:tc>
        <w:tc>
          <w:tcPr>
            <w:tcW w:w="4680" w:type="dxa"/>
          </w:tcPr>
          <w:p w14:paraId="774DEBF1" w14:textId="77777777" w:rsidR="004C7B6B" w:rsidRPr="00CA0895" w:rsidRDefault="00000000">
            <w:r w:rsidRPr="00CA0895">
              <w:rPr>
                <w:rFonts w:ascii="Cambria (Cuerpo)" w:hAnsi="Cambria (Cuerpo)"/>
                <w:color w:val="000000"/>
              </w:rPr>
              <w:t>Jhafet Martín Cánepa Maceda</w:t>
            </w:r>
          </w:p>
        </w:tc>
      </w:tr>
    </w:tbl>
    <w:p w14:paraId="4C49BD50" w14:textId="77777777" w:rsidR="004C7B6B" w:rsidRPr="00CA0895" w:rsidRDefault="00000000">
      <w:r w:rsidRPr="00CA0895">
        <w:br w:type="page"/>
      </w:r>
    </w:p>
    <w:p w14:paraId="623B1899"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02B86EB"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70E396F9" w14:textId="77777777" w:rsidR="00CA0895" w:rsidRPr="00CA0895" w:rsidRDefault="00CA0895" w:rsidP="00CA0895"/>
    <w:p w14:paraId="6623B1BC"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02666D11" w14:textId="77777777" w:rsidR="00CA0895" w:rsidRPr="00CA0895" w:rsidRDefault="00CA0895" w:rsidP="00CA0895">
      <w:r w:rsidRPr="00CA0895">
        <w:rPr>
          <w:b/>
        </w:rPr>
        <w:t xml:space="preserve">Asesor de Investigación: </w:t>
      </w:r>
      <w:r w:rsidRPr="00CA0895">
        <w:t>Jorge Eduardo Castañeda Alban</w:t>
      </w:r>
    </w:p>
    <w:p w14:paraId="2E72CAA4" w14:textId="77777777" w:rsidR="00CA0895" w:rsidRPr="00CA0895" w:rsidRDefault="00CA0895" w:rsidP="00CA0895">
      <w:r w:rsidRPr="00CA0895">
        <w:rPr>
          <w:b/>
        </w:rPr>
        <w:t xml:space="preserve">Institución: </w:t>
      </w:r>
      <w:r w:rsidRPr="00CA0895">
        <w:t>Universidad San Ignacio de Loyola (USIL)</w:t>
      </w:r>
    </w:p>
    <w:p w14:paraId="04D4C88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21DB071" w14:textId="77777777" w:rsidR="00CA0895" w:rsidRPr="00CA0895" w:rsidRDefault="00CA0895" w:rsidP="00CA0895">
      <w:r w:rsidRPr="00CA0895">
        <w:t>Si tiene preguntas sobre este estudio, puede contactar a:</w:t>
      </w:r>
    </w:p>
    <w:p w14:paraId="7806D13D"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38960A78"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F1C7A6D" w14:textId="77777777" w:rsidR="00CA0895" w:rsidRPr="00CA0895" w:rsidRDefault="00CA0895" w:rsidP="00CA0895">
      <w:r w:rsidRPr="00CA0895">
        <w:br w:type="page"/>
      </w:r>
    </w:p>
    <w:p w14:paraId="3291A9D3"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192CD1CE" w14:textId="77777777" w:rsidR="00CA0895" w:rsidRPr="00CA0895" w:rsidRDefault="00CA0895" w:rsidP="00CA0895">
      <w:r w:rsidRPr="00CA0895">
        <w:t>Estimado(a) participante:</w:t>
      </w:r>
    </w:p>
    <w:p w14:paraId="6779909E"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3DADF3D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55711F6E"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6FCF970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9E0C541" w14:textId="77777777" w:rsidR="00CA0895" w:rsidRPr="00CA0895" w:rsidRDefault="00CA0895" w:rsidP="00CA0895">
      <w:r w:rsidRPr="00CA0895">
        <w:t>Si acepta participar en este estudio, se le pedirá que:</w:t>
      </w:r>
    </w:p>
    <w:p w14:paraId="0EFBF19C"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72709A7A" w14:textId="77777777" w:rsidR="00CA0895" w:rsidRPr="00CA0895" w:rsidRDefault="00CA0895" w:rsidP="00CA0895">
      <w:pPr>
        <w:tabs>
          <w:tab w:val="num" w:pos="360"/>
        </w:tabs>
        <w:ind w:left="360" w:hanging="360"/>
        <w:contextualSpacing/>
      </w:pPr>
      <w:r w:rsidRPr="00CA0895">
        <w:t>Complete las actividades propuestas en la aplicación.</w:t>
      </w:r>
    </w:p>
    <w:p w14:paraId="64E32BFC"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7A1B5183"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05130F2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739B2C5"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0B8C1AB8" w14:textId="77777777" w:rsidR="00CA0895" w:rsidRPr="00CA0895" w:rsidRDefault="00CA0895" w:rsidP="00CA0895">
      <w:r w:rsidRPr="00CA0895">
        <w:t>Usted puede interrumpir su participación en cualquier momento sin ninguna consecuencia.</w:t>
      </w:r>
    </w:p>
    <w:p w14:paraId="18E9AE9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57DB4446"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11D70979"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01932AD9"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05DF69AD"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6E5D71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1A791FAC"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31F206E0" w14:textId="77777777" w:rsidR="004C7B6B" w:rsidRPr="00CA0895" w:rsidRDefault="00000000">
      <w:r w:rsidRPr="00CA0895">
        <w:br w:type="page"/>
      </w:r>
    </w:p>
    <w:p w14:paraId="2CFE84FC" w14:textId="77777777" w:rsidR="004C7B6B" w:rsidRPr="00CA0895" w:rsidRDefault="00000000">
      <w:r w:rsidRPr="00CA0895">
        <w:rPr>
          <w:rFonts w:ascii="Calibri (Títulos)" w:hAnsi="Calibri (Títulos)"/>
          <w:b/>
          <w:color w:val="17365D"/>
          <w:sz w:val="26"/>
        </w:rPr>
        <w:lastRenderedPageBreak/>
        <w:t>DECLARACIÓN DE CONSENTIMIENTO</w:t>
      </w:r>
    </w:p>
    <w:p w14:paraId="359DC594" w14:textId="77777777" w:rsidR="004C7B6B" w:rsidRPr="00CA0895" w:rsidRDefault="00000000">
      <w:r w:rsidRPr="00CA0895">
        <w:rPr>
          <w:rFonts w:ascii="Cambria (Cuerpo)" w:hAnsi="Cambria (Cuerpo)"/>
          <w:color w:val="000000"/>
        </w:rPr>
        <w:t xml:space="preserve">Yo, Gabriela Isabel Castillo Reyes,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74345678, declaro que:</w:t>
      </w:r>
    </w:p>
    <w:p w14:paraId="38915FF9" w14:textId="77777777" w:rsidR="004C7B6B" w:rsidRPr="00CA0895" w:rsidRDefault="00000000">
      <w:r w:rsidRPr="00CA0895">
        <w:rPr>
          <w:rFonts w:ascii="Cambria (Cuerpo)" w:hAnsi="Cambria (Cuerpo)"/>
          <w:color w:val="000000"/>
        </w:rPr>
        <w:t>☑ He leído y comprendido la información proporcionada sobre el estudio</w:t>
      </w:r>
    </w:p>
    <w:p w14:paraId="3C1BA02F"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0ADD1061"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5DCA22E4" w14:textId="77777777" w:rsidR="004C7B6B" w:rsidRPr="00CA0895" w:rsidRDefault="00000000">
      <w:r w:rsidRPr="00CA0895">
        <w:rPr>
          <w:rFonts w:ascii="Cambria (Cuerpo)" w:hAnsi="Cambria (Cuerpo)"/>
          <w:color w:val="000000"/>
        </w:rPr>
        <w:t>☑ Comprendo que mi información será tratada de manera confidencial</w:t>
      </w:r>
    </w:p>
    <w:p w14:paraId="2EA973E0"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DF423D6" w14:textId="77777777">
        <w:tc>
          <w:tcPr>
            <w:tcW w:w="4680" w:type="dxa"/>
            <w:shd w:val="clear" w:color="auto" w:fill="D3DFEE"/>
          </w:tcPr>
          <w:p w14:paraId="41BF5653" w14:textId="77777777" w:rsidR="004C7B6B" w:rsidRPr="00CA0895" w:rsidRDefault="004C7B6B"/>
        </w:tc>
        <w:tc>
          <w:tcPr>
            <w:tcW w:w="4680" w:type="dxa"/>
          </w:tcPr>
          <w:p w14:paraId="645F7ABA" w14:textId="77777777" w:rsidR="004C7B6B" w:rsidRPr="00CA0895" w:rsidRDefault="004C7B6B"/>
        </w:tc>
      </w:tr>
      <w:tr w:rsidR="004C7B6B" w:rsidRPr="00CA0895" w14:paraId="3B949EC1" w14:textId="77777777">
        <w:tc>
          <w:tcPr>
            <w:tcW w:w="4680" w:type="dxa"/>
            <w:shd w:val="clear" w:color="auto" w:fill="D3DFEE"/>
          </w:tcPr>
          <w:p w14:paraId="5A0FA2A8" w14:textId="77777777" w:rsidR="004C7B6B" w:rsidRPr="00CA0895" w:rsidRDefault="00000000">
            <w:r w:rsidRPr="00CA0895">
              <w:rPr>
                <w:rFonts w:ascii="Cambria (Cuerpo)" w:hAnsi="Cambria (Cuerpo)"/>
                <w:color w:val="000000"/>
              </w:rPr>
              <w:t>Fecha:</w:t>
            </w:r>
          </w:p>
        </w:tc>
        <w:tc>
          <w:tcPr>
            <w:tcW w:w="4680" w:type="dxa"/>
          </w:tcPr>
          <w:p w14:paraId="24DFDFAC" w14:textId="77777777" w:rsidR="004C7B6B" w:rsidRPr="00CA0895" w:rsidRDefault="00000000">
            <w:r w:rsidRPr="00CA0895">
              <w:rPr>
                <w:rFonts w:ascii="Cambria (Cuerpo)" w:hAnsi="Cambria (Cuerpo)"/>
                <w:color w:val="000000"/>
              </w:rPr>
              <w:t>30/10/2025</w:t>
            </w:r>
          </w:p>
        </w:tc>
      </w:tr>
      <w:tr w:rsidR="004C7B6B" w:rsidRPr="00CA0895" w14:paraId="57E727DA" w14:textId="77777777">
        <w:tc>
          <w:tcPr>
            <w:tcW w:w="4680" w:type="dxa"/>
            <w:shd w:val="clear" w:color="auto" w:fill="D3DFEE"/>
          </w:tcPr>
          <w:p w14:paraId="4F9B20B6" w14:textId="77777777" w:rsidR="004C7B6B" w:rsidRPr="00CA0895" w:rsidRDefault="00000000">
            <w:r w:rsidRPr="00CA0895">
              <w:rPr>
                <w:rFonts w:ascii="Cambria (Cuerpo)" w:hAnsi="Cambria (Cuerpo)"/>
                <w:color w:val="000000"/>
              </w:rPr>
              <w:t>Nombre completo:</w:t>
            </w:r>
          </w:p>
        </w:tc>
        <w:tc>
          <w:tcPr>
            <w:tcW w:w="4680" w:type="dxa"/>
          </w:tcPr>
          <w:p w14:paraId="0D42D4B7" w14:textId="77777777" w:rsidR="004C7B6B" w:rsidRPr="00CA0895" w:rsidRDefault="00000000">
            <w:r w:rsidRPr="00CA0895">
              <w:rPr>
                <w:rFonts w:ascii="Cambria (Cuerpo)" w:hAnsi="Cambria (Cuerpo)"/>
                <w:color w:val="000000"/>
              </w:rPr>
              <w:t>Gabriela Isabel Castillo Reyes</w:t>
            </w:r>
          </w:p>
        </w:tc>
      </w:tr>
      <w:tr w:rsidR="004C7B6B" w:rsidRPr="00CA0895" w14:paraId="6C37A1ED" w14:textId="77777777">
        <w:tc>
          <w:tcPr>
            <w:tcW w:w="4680" w:type="dxa"/>
            <w:shd w:val="clear" w:color="auto" w:fill="D3DFEE"/>
          </w:tcPr>
          <w:p w14:paraId="59F0B8F3" w14:textId="77777777" w:rsidR="004C7B6B" w:rsidRPr="00CA0895" w:rsidRDefault="00000000">
            <w:r w:rsidRPr="00CA0895">
              <w:rPr>
                <w:rFonts w:ascii="Cambria (Cuerpo)" w:hAnsi="Cambria (Cuerpo)"/>
                <w:color w:val="000000"/>
              </w:rPr>
              <w:t>DNI:</w:t>
            </w:r>
          </w:p>
        </w:tc>
        <w:tc>
          <w:tcPr>
            <w:tcW w:w="4680" w:type="dxa"/>
          </w:tcPr>
          <w:p w14:paraId="02F42B8E" w14:textId="77777777" w:rsidR="004C7B6B" w:rsidRPr="00CA0895" w:rsidRDefault="00000000">
            <w:r w:rsidRPr="00CA0895">
              <w:rPr>
                <w:rFonts w:ascii="Cambria (Cuerpo)" w:hAnsi="Cambria (Cuerpo)"/>
                <w:color w:val="000000"/>
              </w:rPr>
              <w:t>74345678</w:t>
            </w:r>
          </w:p>
        </w:tc>
      </w:tr>
    </w:tbl>
    <w:p w14:paraId="570BD8F5" w14:textId="77777777" w:rsidR="004C7B6B" w:rsidRPr="00CA0895" w:rsidRDefault="004C7B6B"/>
    <w:p w14:paraId="7C8F1B7F"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56153D1" w14:textId="77777777">
        <w:tc>
          <w:tcPr>
            <w:tcW w:w="4680" w:type="dxa"/>
            <w:shd w:val="clear" w:color="auto" w:fill="D3DFEE"/>
          </w:tcPr>
          <w:p w14:paraId="4F4EF551" w14:textId="77777777" w:rsidR="004C7B6B" w:rsidRPr="00CA0895" w:rsidRDefault="00000000">
            <w:r w:rsidRPr="00CA0895">
              <w:rPr>
                <w:rFonts w:ascii="Cambria (Cuerpo)" w:hAnsi="Cambria (Cuerpo)"/>
                <w:color w:val="000000"/>
              </w:rPr>
              <w:t>Nombre del representante legal:</w:t>
            </w:r>
          </w:p>
        </w:tc>
        <w:tc>
          <w:tcPr>
            <w:tcW w:w="4680" w:type="dxa"/>
          </w:tcPr>
          <w:p w14:paraId="23260A2E" w14:textId="77777777" w:rsidR="004C7B6B" w:rsidRPr="00CA0895" w:rsidRDefault="004C7B6B"/>
        </w:tc>
      </w:tr>
      <w:tr w:rsidR="004C7B6B" w:rsidRPr="00CA0895" w14:paraId="040C03E4" w14:textId="77777777">
        <w:tc>
          <w:tcPr>
            <w:tcW w:w="4680" w:type="dxa"/>
            <w:shd w:val="clear" w:color="auto" w:fill="D3DFEE"/>
          </w:tcPr>
          <w:p w14:paraId="01D928E2" w14:textId="77777777" w:rsidR="004C7B6B" w:rsidRPr="00CA0895" w:rsidRDefault="00000000">
            <w:r w:rsidRPr="00CA0895">
              <w:rPr>
                <w:rFonts w:ascii="Cambria (Cuerpo)" w:hAnsi="Cambria (Cuerpo)"/>
                <w:color w:val="000000"/>
              </w:rPr>
              <w:t>DNI del representante:</w:t>
            </w:r>
          </w:p>
        </w:tc>
        <w:tc>
          <w:tcPr>
            <w:tcW w:w="4680" w:type="dxa"/>
          </w:tcPr>
          <w:p w14:paraId="0302232C" w14:textId="77777777" w:rsidR="004C7B6B" w:rsidRPr="00CA0895" w:rsidRDefault="004C7B6B"/>
        </w:tc>
      </w:tr>
      <w:tr w:rsidR="004C7B6B" w:rsidRPr="00CA0895" w14:paraId="51CE018A" w14:textId="77777777">
        <w:tc>
          <w:tcPr>
            <w:tcW w:w="4680" w:type="dxa"/>
            <w:shd w:val="clear" w:color="auto" w:fill="D3DFEE"/>
          </w:tcPr>
          <w:p w14:paraId="5BFDEF14" w14:textId="77777777" w:rsidR="004C7B6B" w:rsidRPr="00CA0895" w:rsidRDefault="00000000">
            <w:r w:rsidRPr="00CA0895">
              <w:rPr>
                <w:rFonts w:ascii="Cambria (Cuerpo)" w:hAnsi="Cambria (Cuerpo)"/>
                <w:color w:val="000000"/>
              </w:rPr>
              <w:t>Relación con el participante:</w:t>
            </w:r>
          </w:p>
        </w:tc>
        <w:tc>
          <w:tcPr>
            <w:tcW w:w="4680" w:type="dxa"/>
          </w:tcPr>
          <w:p w14:paraId="37C9BFC0" w14:textId="77777777" w:rsidR="004C7B6B" w:rsidRPr="00CA0895" w:rsidRDefault="004C7B6B"/>
        </w:tc>
      </w:tr>
    </w:tbl>
    <w:p w14:paraId="024D45F8" w14:textId="77777777" w:rsidR="004C7B6B" w:rsidRPr="00CA0895" w:rsidRDefault="004C7B6B"/>
    <w:p w14:paraId="6981DDB5" w14:textId="77777777" w:rsidR="004C7B6B" w:rsidRPr="00CA0895" w:rsidRDefault="00000000">
      <w:r w:rsidRPr="00CA0895">
        <w:rPr>
          <w:rFonts w:ascii="Calibri (Títulos)" w:hAnsi="Calibri (Títulos)"/>
          <w:b/>
          <w:color w:val="17365D"/>
          <w:sz w:val="26"/>
        </w:rPr>
        <w:t>DECLARACIÓN DEL INVESTIGADOR</w:t>
      </w:r>
    </w:p>
    <w:p w14:paraId="362365D0"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1ADC37E8" w14:textId="77777777">
        <w:tc>
          <w:tcPr>
            <w:tcW w:w="4680" w:type="dxa"/>
            <w:shd w:val="clear" w:color="auto" w:fill="D3DFEE"/>
          </w:tcPr>
          <w:p w14:paraId="40B8844E" w14:textId="77777777" w:rsidR="004C7B6B" w:rsidRPr="00CA0895" w:rsidRDefault="004C7B6B"/>
        </w:tc>
        <w:tc>
          <w:tcPr>
            <w:tcW w:w="4680" w:type="dxa"/>
          </w:tcPr>
          <w:p w14:paraId="01B86A8C" w14:textId="77777777" w:rsidR="004C7B6B" w:rsidRPr="00CA0895" w:rsidRDefault="004C7B6B"/>
        </w:tc>
      </w:tr>
      <w:tr w:rsidR="004C7B6B" w:rsidRPr="00CA0895" w14:paraId="11AD7A0F" w14:textId="77777777">
        <w:tc>
          <w:tcPr>
            <w:tcW w:w="4680" w:type="dxa"/>
            <w:shd w:val="clear" w:color="auto" w:fill="D3DFEE"/>
          </w:tcPr>
          <w:p w14:paraId="0D5977DC" w14:textId="77777777" w:rsidR="004C7B6B" w:rsidRPr="00CA0895" w:rsidRDefault="00000000">
            <w:r w:rsidRPr="00CA0895">
              <w:rPr>
                <w:rFonts w:ascii="Cambria (Cuerpo)" w:hAnsi="Cambria (Cuerpo)"/>
                <w:color w:val="000000"/>
              </w:rPr>
              <w:t>Nombre del investigador:</w:t>
            </w:r>
          </w:p>
        </w:tc>
        <w:tc>
          <w:tcPr>
            <w:tcW w:w="4680" w:type="dxa"/>
          </w:tcPr>
          <w:p w14:paraId="3C57DC5C" w14:textId="77777777" w:rsidR="004C7B6B" w:rsidRPr="00CA0895" w:rsidRDefault="00000000">
            <w:r w:rsidRPr="00CA0895">
              <w:rPr>
                <w:rFonts w:ascii="Cambria (Cuerpo)" w:hAnsi="Cambria (Cuerpo)"/>
                <w:color w:val="000000"/>
              </w:rPr>
              <w:t>Jhafet Martín Cánepa Maceda</w:t>
            </w:r>
          </w:p>
        </w:tc>
      </w:tr>
    </w:tbl>
    <w:p w14:paraId="4730539C" w14:textId="77777777" w:rsidR="004C7B6B" w:rsidRPr="00CA0895" w:rsidRDefault="00000000">
      <w:r w:rsidRPr="00CA0895">
        <w:br w:type="page"/>
      </w:r>
    </w:p>
    <w:p w14:paraId="70C8CC5A"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254911A"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614F8EC0" w14:textId="77777777" w:rsidR="00CA0895" w:rsidRPr="00CA0895" w:rsidRDefault="00CA0895" w:rsidP="00CA0895"/>
    <w:p w14:paraId="442442B4"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3E1FBCE5" w14:textId="77777777" w:rsidR="00CA0895" w:rsidRPr="00CA0895" w:rsidRDefault="00CA0895" w:rsidP="00CA0895">
      <w:r w:rsidRPr="00CA0895">
        <w:rPr>
          <w:b/>
        </w:rPr>
        <w:t xml:space="preserve">Asesor de Investigación: </w:t>
      </w:r>
      <w:r w:rsidRPr="00CA0895">
        <w:t>Jorge Eduardo Castañeda Alban</w:t>
      </w:r>
    </w:p>
    <w:p w14:paraId="629E7E4C" w14:textId="77777777" w:rsidR="00CA0895" w:rsidRPr="00CA0895" w:rsidRDefault="00CA0895" w:rsidP="00CA0895">
      <w:r w:rsidRPr="00CA0895">
        <w:rPr>
          <w:b/>
        </w:rPr>
        <w:t xml:space="preserve">Institución: </w:t>
      </w:r>
      <w:r w:rsidRPr="00CA0895">
        <w:t>Universidad San Ignacio de Loyola (USIL)</w:t>
      </w:r>
    </w:p>
    <w:p w14:paraId="7560130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1C7098E" w14:textId="77777777" w:rsidR="00CA0895" w:rsidRPr="00CA0895" w:rsidRDefault="00CA0895" w:rsidP="00CA0895">
      <w:r w:rsidRPr="00CA0895">
        <w:t>Si tiene preguntas sobre este estudio, puede contactar a:</w:t>
      </w:r>
    </w:p>
    <w:p w14:paraId="4BC63293"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D8F0EC5"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4364C1F" w14:textId="77777777" w:rsidR="00CA0895" w:rsidRPr="00CA0895" w:rsidRDefault="00CA0895" w:rsidP="00CA0895">
      <w:r w:rsidRPr="00CA0895">
        <w:br w:type="page"/>
      </w:r>
    </w:p>
    <w:p w14:paraId="72130FB5"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04E99C6" w14:textId="77777777" w:rsidR="00CA0895" w:rsidRPr="00CA0895" w:rsidRDefault="00CA0895" w:rsidP="00CA0895">
      <w:r w:rsidRPr="00CA0895">
        <w:t>Estimado(a) participante:</w:t>
      </w:r>
    </w:p>
    <w:p w14:paraId="426E270F"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16DD340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F21D89E"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10800AB4"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B27650C" w14:textId="77777777" w:rsidR="00CA0895" w:rsidRPr="00CA0895" w:rsidRDefault="00CA0895" w:rsidP="00CA0895">
      <w:r w:rsidRPr="00CA0895">
        <w:t>Si acepta participar en este estudio, se le pedirá que:</w:t>
      </w:r>
    </w:p>
    <w:p w14:paraId="515C460A"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5BF7CED0" w14:textId="77777777" w:rsidR="00CA0895" w:rsidRPr="00CA0895" w:rsidRDefault="00CA0895" w:rsidP="00CA0895">
      <w:pPr>
        <w:tabs>
          <w:tab w:val="num" w:pos="360"/>
        </w:tabs>
        <w:ind w:left="360" w:hanging="360"/>
        <w:contextualSpacing/>
      </w:pPr>
      <w:r w:rsidRPr="00CA0895">
        <w:t>Complete las actividades propuestas en la aplicación.</w:t>
      </w:r>
    </w:p>
    <w:p w14:paraId="4CC5F1F4"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60E00929"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0DCC5CD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41249A4"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CA018DA" w14:textId="77777777" w:rsidR="00CA0895" w:rsidRPr="00CA0895" w:rsidRDefault="00CA0895" w:rsidP="00CA0895">
      <w:r w:rsidRPr="00CA0895">
        <w:t>Usted puede interrumpir su participación en cualquier momento sin ninguna consecuencia.</w:t>
      </w:r>
    </w:p>
    <w:p w14:paraId="24E6623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355213DF"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28D12795"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AE8433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B685945"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2D358B4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A2DDDA3"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75F99F19" w14:textId="77777777" w:rsidR="004C7B6B" w:rsidRPr="00CA0895" w:rsidRDefault="00000000">
      <w:r w:rsidRPr="00CA0895">
        <w:br w:type="page"/>
      </w:r>
    </w:p>
    <w:p w14:paraId="04598B6E" w14:textId="77777777" w:rsidR="004C7B6B" w:rsidRPr="00CA0895" w:rsidRDefault="00000000">
      <w:r w:rsidRPr="00CA0895">
        <w:rPr>
          <w:rFonts w:ascii="Calibri (Títulos)" w:hAnsi="Calibri (Títulos)"/>
          <w:b/>
          <w:color w:val="17365D"/>
          <w:sz w:val="26"/>
        </w:rPr>
        <w:lastRenderedPageBreak/>
        <w:t>DECLARACIÓN DE CONSENTIMIENTO</w:t>
      </w:r>
    </w:p>
    <w:p w14:paraId="045413BA" w14:textId="77777777" w:rsidR="004C7B6B" w:rsidRPr="00CA0895" w:rsidRDefault="00000000">
      <w:r w:rsidRPr="00CA0895">
        <w:rPr>
          <w:rFonts w:ascii="Cambria (Cuerpo)" w:hAnsi="Cambria (Cuerpo)"/>
          <w:color w:val="000000"/>
        </w:rPr>
        <w:t xml:space="preserve">Yo, Fernando José Vargas Medina,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72456789, declaro que:</w:t>
      </w:r>
    </w:p>
    <w:p w14:paraId="2265FE85" w14:textId="77777777" w:rsidR="004C7B6B" w:rsidRPr="00CA0895" w:rsidRDefault="00000000">
      <w:r w:rsidRPr="00CA0895">
        <w:rPr>
          <w:rFonts w:ascii="Cambria (Cuerpo)" w:hAnsi="Cambria (Cuerpo)"/>
          <w:color w:val="000000"/>
        </w:rPr>
        <w:t>☑ He leído y comprendido la información proporcionada sobre el estudio</w:t>
      </w:r>
    </w:p>
    <w:p w14:paraId="3DE1E88B"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EA2E721"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A898D2A" w14:textId="77777777" w:rsidR="004C7B6B" w:rsidRPr="00CA0895" w:rsidRDefault="00000000">
      <w:r w:rsidRPr="00CA0895">
        <w:rPr>
          <w:rFonts w:ascii="Cambria (Cuerpo)" w:hAnsi="Cambria (Cuerpo)"/>
          <w:color w:val="000000"/>
        </w:rPr>
        <w:t>☑ Comprendo que mi información será tratada de manera confidencial</w:t>
      </w:r>
    </w:p>
    <w:p w14:paraId="39F97C98"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2E7ACF2" w14:textId="77777777">
        <w:tc>
          <w:tcPr>
            <w:tcW w:w="4680" w:type="dxa"/>
            <w:shd w:val="clear" w:color="auto" w:fill="D3DFEE"/>
          </w:tcPr>
          <w:p w14:paraId="427E1C9D" w14:textId="77777777" w:rsidR="004C7B6B" w:rsidRPr="00CA0895" w:rsidRDefault="004C7B6B"/>
        </w:tc>
        <w:tc>
          <w:tcPr>
            <w:tcW w:w="4680" w:type="dxa"/>
          </w:tcPr>
          <w:p w14:paraId="7B1C975C" w14:textId="77777777" w:rsidR="004C7B6B" w:rsidRPr="00CA0895" w:rsidRDefault="004C7B6B"/>
        </w:tc>
      </w:tr>
      <w:tr w:rsidR="004C7B6B" w:rsidRPr="00CA0895" w14:paraId="27D40D04" w14:textId="77777777">
        <w:tc>
          <w:tcPr>
            <w:tcW w:w="4680" w:type="dxa"/>
            <w:shd w:val="clear" w:color="auto" w:fill="D3DFEE"/>
          </w:tcPr>
          <w:p w14:paraId="5CE27197" w14:textId="77777777" w:rsidR="004C7B6B" w:rsidRPr="00CA0895" w:rsidRDefault="00000000">
            <w:r w:rsidRPr="00CA0895">
              <w:rPr>
                <w:rFonts w:ascii="Cambria (Cuerpo)" w:hAnsi="Cambria (Cuerpo)"/>
                <w:color w:val="000000"/>
              </w:rPr>
              <w:t>Fecha:</w:t>
            </w:r>
          </w:p>
        </w:tc>
        <w:tc>
          <w:tcPr>
            <w:tcW w:w="4680" w:type="dxa"/>
          </w:tcPr>
          <w:p w14:paraId="762C981A" w14:textId="77777777" w:rsidR="004C7B6B" w:rsidRPr="00CA0895" w:rsidRDefault="00000000">
            <w:r w:rsidRPr="00CA0895">
              <w:rPr>
                <w:rFonts w:ascii="Cambria (Cuerpo)" w:hAnsi="Cambria (Cuerpo)"/>
                <w:color w:val="000000"/>
              </w:rPr>
              <w:t>09/11/2025</w:t>
            </w:r>
          </w:p>
        </w:tc>
      </w:tr>
      <w:tr w:rsidR="004C7B6B" w:rsidRPr="00CA0895" w14:paraId="1E665CB9" w14:textId="77777777">
        <w:tc>
          <w:tcPr>
            <w:tcW w:w="4680" w:type="dxa"/>
            <w:shd w:val="clear" w:color="auto" w:fill="D3DFEE"/>
          </w:tcPr>
          <w:p w14:paraId="0D0417C4" w14:textId="77777777" w:rsidR="004C7B6B" w:rsidRPr="00CA0895" w:rsidRDefault="00000000">
            <w:r w:rsidRPr="00CA0895">
              <w:rPr>
                <w:rFonts w:ascii="Cambria (Cuerpo)" w:hAnsi="Cambria (Cuerpo)"/>
                <w:color w:val="000000"/>
              </w:rPr>
              <w:t>Nombre completo:</w:t>
            </w:r>
          </w:p>
        </w:tc>
        <w:tc>
          <w:tcPr>
            <w:tcW w:w="4680" w:type="dxa"/>
          </w:tcPr>
          <w:p w14:paraId="71106E5A" w14:textId="77777777" w:rsidR="004C7B6B" w:rsidRPr="00CA0895" w:rsidRDefault="00000000">
            <w:r w:rsidRPr="00CA0895">
              <w:rPr>
                <w:rFonts w:ascii="Cambria (Cuerpo)" w:hAnsi="Cambria (Cuerpo)"/>
                <w:color w:val="000000"/>
              </w:rPr>
              <w:t>Fernando José Vargas Medina</w:t>
            </w:r>
          </w:p>
        </w:tc>
      </w:tr>
      <w:tr w:rsidR="004C7B6B" w:rsidRPr="00CA0895" w14:paraId="118CD7F8" w14:textId="77777777">
        <w:tc>
          <w:tcPr>
            <w:tcW w:w="4680" w:type="dxa"/>
            <w:shd w:val="clear" w:color="auto" w:fill="D3DFEE"/>
          </w:tcPr>
          <w:p w14:paraId="57FFD995" w14:textId="77777777" w:rsidR="004C7B6B" w:rsidRPr="00CA0895" w:rsidRDefault="00000000">
            <w:r w:rsidRPr="00CA0895">
              <w:rPr>
                <w:rFonts w:ascii="Cambria (Cuerpo)" w:hAnsi="Cambria (Cuerpo)"/>
                <w:color w:val="000000"/>
              </w:rPr>
              <w:t>DNI:</w:t>
            </w:r>
          </w:p>
        </w:tc>
        <w:tc>
          <w:tcPr>
            <w:tcW w:w="4680" w:type="dxa"/>
          </w:tcPr>
          <w:p w14:paraId="0D4B01B3" w14:textId="77777777" w:rsidR="004C7B6B" w:rsidRPr="00CA0895" w:rsidRDefault="00000000">
            <w:r w:rsidRPr="00CA0895">
              <w:rPr>
                <w:rFonts w:ascii="Cambria (Cuerpo)" w:hAnsi="Cambria (Cuerpo)"/>
                <w:color w:val="000000"/>
              </w:rPr>
              <w:t>72456789</w:t>
            </w:r>
          </w:p>
        </w:tc>
      </w:tr>
    </w:tbl>
    <w:p w14:paraId="0D4CB700" w14:textId="77777777" w:rsidR="004C7B6B" w:rsidRPr="00CA0895" w:rsidRDefault="004C7B6B"/>
    <w:p w14:paraId="531535E5"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6C59FD5" w14:textId="77777777">
        <w:tc>
          <w:tcPr>
            <w:tcW w:w="4680" w:type="dxa"/>
            <w:shd w:val="clear" w:color="auto" w:fill="D3DFEE"/>
          </w:tcPr>
          <w:p w14:paraId="69070FD6" w14:textId="77777777" w:rsidR="004C7B6B" w:rsidRPr="00CA0895" w:rsidRDefault="00000000">
            <w:r w:rsidRPr="00CA0895">
              <w:rPr>
                <w:rFonts w:ascii="Cambria (Cuerpo)" w:hAnsi="Cambria (Cuerpo)"/>
                <w:color w:val="000000"/>
              </w:rPr>
              <w:t>Nombre del representante legal:</w:t>
            </w:r>
          </w:p>
        </w:tc>
        <w:tc>
          <w:tcPr>
            <w:tcW w:w="4680" w:type="dxa"/>
          </w:tcPr>
          <w:p w14:paraId="4EF7780E" w14:textId="77777777" w:rsidR="004C7B6B" w:rsidRPr="00CA0895" w:rsidRDefault="004C7B6B"/>
        </w:tc>
      </w:tr>
      <w:tr w:rsidR="004C7B6B" w:rsidRPr="00CA0895" w14:paraId="021482CE" w14:textId="77777777">
        <w:tc>
          <w:tcPr>
            <w:tcW w:w="4680" w:type="dxa"/>
            <w:shd w:val="clear" w:color="auto" w:fill="D3DFEE"/>
          </w:tcPr>
          <w:p w14:paraId="669173B0" w14:textId="77777777" w:rsidR="004C7B6B" w:rsidRPr="00CA0895" w:rsidRDefault="00000000">
            <w:r w:rsidRPr="00CA0895">
              <w:rPr>
                <w:rFonts w:ascii="Cambria (Cuerpo)" w:hAnsi="Cambria (Cuerpo)"/>
                <w:color w:val="000000"/>
              </w:rPr>
              <w:t>DNI del representante:</w:t>
            </w:r>
          </w:p>
        </w:tc>
        <w:tc>
          <w:tcPr>
            <w:tcW w:w="4680" w:type="dxa"/>
          </w:tcPr>
          <w:p w14:paraId="75100173" w14:textId="77777777" w:rsidR="004C7B6B" w:rsidRPr="00CA0895" w:rsidRDefault="004C7B6B"/>
        </w:tc>
      </w:tr>
      <w:tr w:rsidR="004C7B6B" w:rsidRPr="00CA0895" w14:paraId="71031560" w14:textId="77777777">
        <w:tc>
          <w:tcPr>
            <w:tcW w:w="4680" w:type="dxa"/>
            <w:shd w:val="clear" w:color="auto" w:fill="D3DFEE"/>
          </w:tcPr>
          <w:p w14:paraId="67EACD35" w14:textId="77777777" w:rsidR="004C7B6B" w:rsidRPr="00CA0895" w:rsidRDefault="00000000">
            <w:r w:rsidRPr="00CA0895">
              <w:rPr>
                <w:rFonts w:ascii="Cambria (Cuerpo)" w:hAnsi="Cambria (Cuerpo)"/>
                <w:color w:val="000000"/>
              </w:rPr>
              <w:t>Relación con el participante:</w:t>
            </w:r>
          </w:p>
        </w:tc>
        <w:tc>
          <w:tcPr>
            <w:tcW w:w="4680" w:type="dxa"/>
          </w:tcPr>
          <w:p w14:paraId="35CF6930" w14:textId="77777777" w:rsidR="004C7B6B" w:rsidRPr="00CA0895" w:rsidRDefault="004C7B6B"/>
        </w:tc>
      </w:tr>
    </w:tbl>
    <w:p w14:paraId="2F3460F3" w14:textId="77777777" w:rsidR="004C7B6B" w:rsidRPr="00CA0895" w:rsidRDefault="004C7B6B"/>
    <w:p w14:paraId="07780C11" w14:textId="77777777" w:rsidR="004C7B6B" w:rsidRPr="00CA0895" w:rsidRDefault="00000000">
      <w:r w:rsidRPr="00CA0895">
        <w:rPr>
          <w:rFonts w:ascii="Calibri (Títulos)" w:hAnsi="Calibri (Títulos)"/>
          <w:b/>
          <w:color w:val="17365D"/>
          <w:sz w:val="26"/>
        </w:rPr>
        <w:t>DECLARACIÓN DEL INVESTIGADOR</w:t>
      </w:r>
    </w:p>
    <w:p w14:paraId="2373AE16"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A77FD98" w14:textId="77777777">
        <w:tc>
          <w:tcPr>
            <w:tcW w:w="4680" w:type="dxa"/>
            <w:shd w:val="clear" w:color="auto" w:fill="D3DFEE"/>
          </w:tcPr>
          <w:p w14:paraId="2303CFBF" w14:textId="77777777" w:rsidR="004C7B6B" w:rsidRPr="00CA0895" w:rsidRDefault="004C7B6B"/>
        </w:tc>
        <w:tc>
          <w:tcPr>
            <w:tcW w:w="4680" w:type="dxa"/>
          </w:tcPr>
          <w:p w14:paraId="644587CF" w14:textId="77777777" w:rsidR="004C7B6B" w:rsidRPr="00CA0895" w:rsidRDefault="004C7B6B"/>
        </w:tc>
      </w:tr>
      <w:tr w:rsidR="004C7B6B" w:rsidRPr="00CA0895" w14:paraId="046862B9" w14:textId="77777777">
        <w:tc>
          <w:tcPr>
            <w:tcW w:w="4680" w:type="dxa"/>
            <w:shd w:val="clear" w:color="auto" w:fill="D3DFEE"/>
          </w:tcPr>
          <w:p w14:paraId="4848918D" w14:textId="77777777" w:rsidR="004C7B6B" w:rsidRPr="00CA0895" w:rsidRDefault="00000000">
            <w:r w:rsidRPr="00CA0895">
              <w:rPr>
                <w:rFonts w:ascii="Cambria (Cuerpo)" w:hAnsi="Cambria (Cuerpo)"/>
                <w:color w:val="000000"/>
              </w:rPr>
              <w:t>Nombre del investigador:</w:t>
            </w:r>
          </w:p>
        </w:tc>
        <w:tc>
          <w:tcPr>
            <w:tcW w:w="4680" w:type="dxa"/>
          </w:tcPr>
          <w:p w14:paraId="2304A631" w14:textId="77777777" w:rsidR="004C7B6B" w:rsidRPr="00CA0895" w:rsidRDefault="00000000">
            <w:r w:rsidRPr="00CA0895">
              <w:rPr>
                <w:rFonts w:ascii="Cambria (Cuerpo)" w:hAnsi="Cambria (Cuerpo)"/>
                <w:color w:val="000000"/>
              </w:rPr>
              <w:t>Jhafet Martín Cánepa Maceda</w:t>
            </w:r>
          </w:p>
        </w:tc>
      </w:tr>
    </w:tbl>
    <w:p w14:paraId="339FFA2C" w14:textId="77777777" w:rsidR="004C7B6B" w:rsidRPr="00CA0895" w:rsidRDefault="00000000">
      <w:r w:rsidRPr="00CA0895">
        <w:br w:type="page"/>
      </w:r>
    </w:p>
    <w:p w14:paraId="627B1535"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6E9717D"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64B39D14" w14:textId="77777777" w:rsidR="00CA0895" w:rsidRPr="00CA0895" w:rsidRDefault="00CA0895" w:rsidP="00CA0895"/>
    <w:p w14:paraId="599DEBD8"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1A6DA6AC" w14:textId="77777777" w:rsidR="00CA0895" w:rsidRPr="00CA0895" w:rsidRDefault="00CA0895" w:rsidP="00CA0895">
      <w:r w:rsidRPr="00CA0895">
        <w:rPr>
          <w:b/>
        </w:rPr>
        <w:t xml:space="preserve">Asesor de Investigación: </w:t>
      </w:r>
      <w:r w:rsidRPr="00CA0895">
        <w:t>Jorge Eduardo Castañeda Alban</w:t>
      </w:r>
    </w:p>
    <w:p w14:paraId="7B9FC8DB" w14:textId="77777777" w:rsidR="00CA0895" w:rsidRPr="00CA0895" w:rsidRDefault="00CA0895" w:rsidP="00CA0895">
      <w:r w:rsidRPr="00CA0895">
        <w:rPr>
          <w:b/>
        </w:rPr>
        <w:t xml:space="preserve">Institución: </w:t>
      </w:r>
      <w:r w:rsidRPr="00CA0895">
        <w:t>Universidad San Ignacio de Loyola (USIL)</w:t>
      </w:r>
    </w:p>
    <w:p w14:paraId="3BE9787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6C021DD" w14:textId="77777777" w:rsidR="00CA0895" w:rsidRPr="00CA0895" w:rsidRDefault="00CA0895" w:rsidP="00CA0895">
      <w:r w:rsidRPr="00CA0895">
        <w:t>Si tiene preguntas sobre este estudio, puede contactar a:</w:t>
      </w:r>
    </w:p>
    <w:p w14:paraId="13DFD595"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D1174BF"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71B87F07" w14:textId="77777777" w:rsidR="00CA0895" w:rsidRPr="00CA0895" w:rsidRDefault="00CA0895" w:rsidP="00CA0895">
      <w:r w:rsidRPr="00CA0895">
        <w:br w:type="page"/>
      </w:r>
    </w:p>
    <w:p w14:paraId="4DEE1FDC"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3491F8D" w14:textId="77777777" w:rsidR="00CA0895" w:rsidRPr="00CA0895" w:rsidRDefault="00CA0895" w:rsidP="00CA0895">
      <w:r w:rsidRPr="00CA0895">
        <w:t>Estimado(a) participante:</w:t>
      </w:r>
    </w:p>
    <w:p w14:paraId="674C3BE3"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72A2613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5A79189B"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72B1DC0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C530410" w14:textId="77777777" w:rsidR="00CA0895" w:rsidRPr="00CA0895" w:rsidRDefault="00CA0895" w:rsidP="00CA0895">
      <w:r w:rsidRPr="00CA0895">
        <w:t>Si acepta participar en este estudio, se le pedirá que:</w:t>
      </w:r>
    </w:p>
    <w:p w14:paraId="07CF95AF"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41AE1312" w14:textId="77777777" w:rsidR="00CA0895" w:rsidRPr="00CA0895" w:rsidRDefault="00CA0895" w:rsidP="00CA0895">
      <w:pPr>
        <w:tabs>
          <w:tab w:val="num" w:pos="360"/>
        </w:tabs>
        <w:ind w:left="360" w:hanging="360"/>
        <w:contextualSpacing/>
      </w:pPr>
      <w:r w:rsidRPr="00CA0895">
        <w:t>Complete las actividades propuestas en la aplicación.</w:t>
      </w:r>
    </w:p>
    <w:p w14:paraId="4E1E71BB"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00FDE4C2"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273DA77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034D600A"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A6A1146" w14:textId="77777777" w:rsidR="00CA0895" w:rsidRPr="00CA0895" w:rsidRDefault="00CA0895" w:rsidP="00CA0895">
      <w:r w:rsidRPr="00CA0895">
        <w:t>Usted puede interrumpir su participación en cualquier momento sin ninguna consecuencia.</w:t>
      </w:r>
    </w:p>
    <w:p w14:paraId="62257E0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53602E80"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2BE4D68B"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05075782"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05B4D4DF"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05571CC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9F870E8"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79F02ADD" w14:textId="77777777" w:rsidR="004C7B6B" w:rsidRPr="00CA0895" w:rsidRDefault="00000000">
      <w:r w:rsidRPr="00CA0895">
        <w:br w:type="page"/>
      </w:r>
    </w:p>
    <w:p w14:paraId="0DA96057" w14:textId="77777777" w:rsidR="004C7B6B" w:rsidRPr="00CA0895" w:rsidRDefault="00000000">
      <w:r w:rsidRPr="00CA0895">
        <w:rPr>
          <w:rFonts w:ascii="Calibri (Títulos)" w:hAnsi="Calibri (Títulos)"/>
          <w:b/>
          <w:color w:val="17365D"/>
          <w:sz w:val="26"/>
        </w:rPr>
        <w:lastRenderedPageBreak/>
        <w:t>DECLARACIÓN DE CONSENTIMIENTO</w:t>
      </w:r>
    </w:p>
    <w:p w14:paraId="2DC6A41C" w14:textId="77777777" w:rsidR="004C7B6B" w:rsidRPr="00CA0895" w:rsidRDefault="00000000">
      <w:r w:rsidRPr="00CA0895">
        <w:rPr>
          <w:rFonts w:ascii="Cambria (Cuerpo)" w:hAnsi="Cambria (Cuerpo)"/>
          <w:color w:val="000000"/>
        </w:rPr>
        <w:t xml:space="preserve">Yo, Paola Andrea Martínez Guzmán,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71567890, declaro que:</w:t>
      </w:r>
    </w:p>
    <w:p w14:paraId="69990136" w14:textId="77777777" w:rsidR="004C7B6B" w:rsidRPr="00CA0895" w:rsidRDefault="00000000">
      <w:r w:rsidRPr="00CA0895">
        <w:rPr>
          <w:rFonts w:ascii="Cambria (Cuerpo)" w:hAnsi="Cambria (Cuerpo)"/>
          <w:color w:val="000000"/>
        </w:rPr>
        <w:t>☑ He leído y comprendido la información proporcionada sobre el estudio</w:t>
      </w:r>
    </w:p>
    <w:p w14:paraId="2DD06649"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EF0C70D"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61110F7" w14:textId="77777777" w:rsidR="004C7B6B" w:rsidRPr="00CA0895" w:rsidRDefault="00000000">
      <w:r w:rsidRPr="00CA0895">
        <w:rPr>
          <w:rFonts w:ascii="Cambria (Cuerpo)" w:hAnsi="Cambria (Cuerpo)"/>
          <w:color w:val="000000"/>
        </w:rPr>
        <w:t>☑ Comprendo que mi información será tratada de manera confidencial</w:t>
      </w:r>
    </w:p>
    <w:p w14:paraId="37C4CC5E"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55147B8" w14:textId="77777777">
        <w:tc>
          <w:tcPr>
            <w:tcW w:w="4680" w:type="dxa"/>
            <w:shd w:val="clear" w:color="auto" w:fill="D3DFEE"/>
          </w:tcPr>
          <w:p w14:paraId="477972CA" w14:textId="77777777" w:rsidR="004C7B6B" w:rsidRPr="00CA0895" w:rsidRDefault="004C7B6B"/>
        </w:tc>
        <w:tc>
          <w:tcPr>
            <w:tcW w:w="4680" w:type="dxa"/>
          </w:tcPr>
          <w:p w14:paraId="1935858E" w14:textId="77777777" w:rsidR="004C7B6B" w:rsidRPr="00CA0895" w:rsidRDefault="004C7B6B"/>
        </w:tc>
      </w:tr>
      <w:tr w:rsidR="004C7B6B" w:rsidRPr="00CA0895" w14:paraId="16160C28" w14:textId="77777777">
        <w:tc>
          <w:tcPr>
            <w:tcW w:w="4680" w:type="dxa"/>
            <w:shd w:val="clear" w:color="auto" w:fill="D3DFEE"/>
          </w:tcPr>
          <w:p w14:paraId="0A391AFD" w14:textId="77777777" w:rsidR="004C7B6B" w:rsidRPr="00CA0895" w:rsidRDefault="00000000">
            <w:r w:rsidRPr="00CA0895">
              <w:rPr>
                <w:rFonts w:ascii="Cambria (Cuerpo)" w:hAnsi="Cambria (Cuerpo)"/>
                <w:color w:val="000000"/>
              </w:rPr>
              <w:t>Fecha:</w:t>
            </w:r>
          </w:p>
        </w:tc>
        <w:tc>
          <w:tcPr>
            <w:tcW w:w="4680" w:type="dxa"/>
          </w:tcPr>
          <w:p w14:paraId="4BCD17C7" w14:textId="77777777" w:rsidR="004C7B6B" w:rsidRPr="00CA0895" w:rsidRDefault="00000000">
            <w:r w:rsidRPr="00CA0895">
              <w:rPr>
                <w:rFonts w:ascii="Cambria (Cuerpo)" w:hAnsi="Cambria (Cuerpo)"/>
                <w:color w:val="000000"/>
              </w:rPr>
              <w:t>15/11/2025</w:t>
            </w:r>
          </w:p>
        </w:tc>
      </w:tr>
      <w:tr w:rsidR="004C7B6B" w:rsidRPr="00CA0895" w14:paraId="502CECD9" w14:textId="77777777">
        <w:tc>
          <w:tcPr>
            <w:tcW w:w="4680" w:type="dxa"/>
            <w:shd w:val="clear" w:color="auto" w:fill="D3DFEE"/>
          </w:tcPr>
          <w:p w14:paraId="66DD0C5B" w14:textId="77777777" w:rsidR="004C7B6B" w:rsidRPr="00CA0895" w:rsidRDefault="00000000">
            <w:r w:rsidRPr="00CA0895">
              <w:rPr>
                <w:rFonts w:ascii="Cambria (Cuerpo)" w:hAnsi="Cambria (Cuerpo)"/>
                <w:color w:val="000000"/>
              </w:rPr>
              <w:t>Nombre completo:</w:t>
            </w:r>
          </w:p>
        </w:tc>
        <w:tc>
          <w:tcPr>
            <w:tcW w:w="4680" w:type="dxa"/>
          </w:tcPr>
          <w:p w14:paraId="492FF73E" w14:textId="77777777" w:rsidR="004C7B6B" w:rsidRPr="00CA0895" w:rsidRDefault="00000000">
            <w:r w:rsidRPr="00CA0895">
              <w:rPr>
                <w:rFonts w:ascii="Cambria (Cuerpo)" w:hAnsi="Cambria (Cuerpo)"/>
                <w:color w:val="000000"/>
              </w:rPr>
              <w:t>Paola Andrea Martínez Guzmán</w:t>
            </w:r>
          </w:p>
        </w:tc>
      </w:tr>
      <w:tr w:rsidR="004C7B6B" w:rsidRPr="00CA0895" w14:paraId="3CDDA4EA" w14:textId="77777777">
        <w:tc>
          <w:tcPr>
            <w:tcW w:w="4680" w:type="dxa"/>
            <w:shd w:val="clear" w:color="auto" w:fill="D3DFEE"/>
          </w:tcPr>
          <w:p w14:paraId="66872D2D" w14:textId="77777777" w:rsidR="004C7B6B" w:rsidRPr="00CA0895" w:rsidRDefault="00000000">
            <w:r w:rsidRPr="00CA0895">
              <w:rPr>
                <w:rFonts w:ascii="Cambria (Cuerpo)" w:hAnsi="Cambria (Cuerpo)"/>
                <w:color w:val="000000"/>
              </w:rPr>
              <w:t>DNI:</w:t>
            </w:r>
          </w:p>
        </w:tc>
        <w:tc>
          <w:tcPr>
            <w:tcW w:w="4680" w:type="dxa"/>
          </w:tcPr>
          <w:p w14:paraId="6ADD0A36" w14:textId="77777777" w:rsidR="004C7B6B" w:rsidRPr="00CA0895" w:rsidRDefault="00000000">
            <w:r w:rsidRPr="00CA0895">
              <w:rPr>
                <w:rFonts w:ascii="Cambria (Cuerpo)" w:hAnsi="Cambria (Cuerpo)"/>
                <w:color w:val="000000"/>
              </w:rPr>
              <w:t>71567890</w:t>
            </w:r>
          </w:p>
        </w:tc>
      </w:tr>
    </w:tbl>
    <w:p w14:paraId="610C1543" w14:textId="77777777" w:rsidR="004C7B6B" w:rsidRPr="00CA0895" w:rsidRDefault="004C7B6B"/>
    <w:p w14:paraId="27988422"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162C417" w14:textId="77777777">
        <w:tc>
          <w:tcPr>
            <w:tcW w:w="4680" w:type="dxa"/>
            <w:shd w:val="clear" w:color="auto" w:fill="D3DFEE"/>
          </w:tcPr>
          <w:p w14:paraId="42604986" w14:textId="77777777" w:rsidR="004C7B6B" w:rsidRPr="00CA0895" w:rsidRDefault="00000000">
            <w:r w:rsidRPr="00CA0895">
              <w:rPr>
                <w:rFonts w:ascii="Cambria (Cuerpo)" w:hAnsi="Cambria (Cuerpo)"/>
                <w:color w:val="000000"/>
              </w:rPr>
              <w:t>Nombre del representante legal:</w:t>
            </w:r>
          </w:p>
        </w:tc>
        <w:tc>
          <w:tcPr>
            <w:tcW w:w="4680" w:type="dxa"/>
          </w:tcPr>
          <w:p w14:paraId="02F162AA" w14:textId="77777777" w:rsidR="004C7B6B" w:rsidRPr="00CA0895" w:rsidRDefault="004C7B6B"/>
        </w:tc>
      </w:tr>
      <w:tr w:rsidR="004C7B6B" w:rsidRPr="00CA0895" w14:paraId="08231616" w14:textId="77777777">
        <w:tc>
          <w:tcPr>
            <w:tcW w:w="4680" w:type="dxa"/>
            <w:shd w:val="clear" w:color="auto" w:fill="D3DFEE"/>
          </w:tcPr>
          <w:p w14:paraId="45095FE7" w14:textId="77777777" w:rsidR="004C7B6B" w:rsidRPr="00CA0895" w:rsidRDefault="00000000">
            <w:r w:rsidRPr="00CA0895">
              <w:rPr>
                <w:rFonts w:ascii="Cambria (Cuerpo)" w:hAnsi="Cambria (Cuerpo)"/>
                <w:color w:val="000000"/>
              </w:rPr>
              <w:t>DNI del representante:</w:t>
            </w:r>
          </w:p>
        </w:tc>
        <w:tc>
          <w:tcPr>
            <w:tcW w:w="4680" w:type="dxa"/>
          </w:tcPr>
          <w:p w14:paraId="13B0FE93" w14:textId="77777777" w:rsidR="004C7B6B" w:rsidRPr="00CA0895" w:rsidRDefault="004C7B6B"/>
        </w:tc>
      </w:tr>
      <w:tr w:rsidR="004C7B6B" w:rsidRPr="00CA0895" w14:paraId="425BB161" w14:textId="77777777">
        <w:tc>
          <w:tcPr>
            <w:tcW w:w="4680" w:type="dxa"/>
            <w:shd w:val="clear" w:color="auto" w:fill="D3DFEE"/>
          </w:tcPr>
          <w:p w14:paraId="451304D0" w14:textId="77777777" w:rsidR="004C7B6B" w:rsidRPr="00CA0895" w:rsidRDefault="00000000">
            <w:r w:rsidRPr="00CA0895">
              <w:rPr>
                <w:rFonts w:ascii="Cambria (Cuerpo)" w:hAnsi="Cambria (Cuerpo)"/>
                <w:color w:val="000000"/>
              </w:rPr>
              <w:t>Relación con el participante:</w:t>
            </w:r>
          </w:p>
        </w:tc>
        <w:tc>
          <w:tcPr>
            <w:tcW w:w="4680" w:type="dxa"/>
          </w:tcPr>
          <w:p w14:paraId="05AC6998" w14:textId="77777777" w:rsidR="004C7B6B" w:rsidRPr="00CA0895" w:rsidRDefault="004C7B6B"/>
        </w:tc>
      </w:tr>
    </w:tbl>
    <w:p w14:paraId="52B0A2D0" w14:textId="77777777" w:rsidR="004C7B6B" w:rsidRPr="00CA0895" w:rsidRDefault="004C7B6B"/>
    <w:p w14:paraId="38CA59EE" w14:textId="77777777" w:rsidR="004C7B6B" w:rsidRPr="00CA0895" w:rsidRDefault="00000000">
      <w:r w:rsidRPr="00CA0895">
        <w:rPr>
          <w:rFonts w:ascii="Calibri (Títulos)" w:hAnsi="Calibri (Títulos)"/>
          <w:b/>
          <w:color w:val="17365D"/>
          <w:sz w:val="26"/>
        </w:rPr>
        <w:t>DECLARACIÓN DEL INVESTIGADOR</w:t>
      </w:r>
    </w:p>
    <w:p w14:paraId="45E8D81A"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4E737EC9" w14:textId="77777777">
        <w:tc>
          <w:tcPr>
            <w:tcW w:w="4680" w:type="dxa"/>
            <w:shd w:val="clear" w:color="auto" w:fill="D3DFEE"/>
          </w:tcPr>
          <w:p w14:paraId="1F2F9EDD" w14:textId="77777777" w:rsidR="004C7B6B" w:rsidRPr="00CA0895" w:rsidRDefault="004C7B6B"/>
        </w:tc>
        <w:tc>
          <w:tcPr>
            <w:tcW w:w="4680" w:type="dxa"/>
          </w:tcPr>
          <w:p w14:paraId="00EE3BA9" w14:textId="77777777" w:rsidR="004C7B6B" w:rsidRPr="00CA0895" w:rsidRDefault="004C7B6B"/>
        </w:tc>
      </w:tr>
      <w:tr w:rsidR="004C7B6B" w:rsidRPr="00CA0895" w14:paraId="3782D54C" w14:textId="77777777">
        <w:tc>
          <w:tcPr>
            <w:tcW w:w="4680" w:type="dxa"/>
            <w:shd w:val="clear" w:color="auto" w:fill="D3DFEE"/>
          </w:tcPr>
          <w:p w14:paraId="3FD3CE4C" w14:textId="77777777" w:rsidR="004C7B6B" w:rsidRPr="00CA0895" w:rsidRDefault="00000000">
            <w:r w:rsidRPr="00CA0895">
              <w:rPr>
                <w:rFonts w:ascii="Cambria (Cuerpo)" w:hAnsi="Cambria (Cuerpo)"/>
                <w:color w:val="000000"/>
              </w:rPr>
              <w:t>Nombre del investigador:</w:t>
            </w:r>
          </w:p>
        </w:tc>
        <w:tc>
          <w:tcPr>
            <w:tcW w:w="4680" w:type="dxa"/>
          </w:tcPr>
          <w:p w14:paraId="3B9E006B" w14:textId="77777777" w:rsidR="004C7B6B" w:rsidRPr="00CA0895" w:rsidRDefault="00000000">
            <w:r w:rsidRPr="00CA0895">
              <w:rPr>
                <w:rFonts w:ascii="Cambria (Cuerpo)" w:hAnsi="Cambria (Cuerpo)"/>
                <w:color w:val="000000"/>
              </w:rPr>
              <w:t>Jhafet Martín Cánepa Maceda</w:t>
            </w:r>
          </w:p>
        </w:tc>
      </w:tr>
    </w:tbl>
    <w:p w14:paraId="313DA8F1" w14:textId="77777777" w:rsidR="004C7B6B" w:rsidRPr="00CA0895" w:rsidRDefault="00000000">
      <w:r w:rsidRPr="00CA0895">
        <w:br w:type="page"/>
      </w:r>
    </w:p>
    <w:p w14:paraId="61A49590"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020AA6E8"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6DB1D3D7" w14:textId="77777777" w:rsidR="00CA0895" w:rsidRPr="00CA0895" w:rsidRDefault="00CA0895" w:rsidP="00CA0895"/>
    <w:p w14:paraId="5A18DCD6"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06DCE6B8" w14:textId="77777777" w:rsidR="00CA0895" w:rsidRPr="00CA0895" w:rsidRDefault="00CA0895" w:rsidP="00CA0895">
      <w:r w:rsidRPr="00CA0895">
        <w:rPr>
          <w:b/>
        </w:rPr>
        <w:t xml:space="preserve">Asesor de Investigación: </w:t>
      </w:r>
      <w:r w:rsidRPr="00CA0895">
        <w:t>Jorge Eduardo Castañeda Alban</w:t>
      </w:r>
    </w:p>
    <w:p w14:paraId="638BE6AD" w14:textId="77777777" w:rsidR="00CA0895" w:rsidRPr="00CA0895" w:rsidRDefault="00CA0895" w:rsidP="00CA0895">
      <w:r w:rsidRPr="00CA0895">
        <w:rPr>
          <w:b/>
        </w:rPr>
        <w:t xml:space="preserve">Institución: </w:t>
      </w:r>
      <w:r w:rsidRPr="00CA0895">
        <w:t>Universidad San Ignacio de Loyola (USIL)</w:t>
      </w:r>
    </w:p>
    <w:p w14:paraId="091D5FC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6F02278" w14:textId="77777777" w:rsidR="00CA0895" w:rsidRPr="00CA0895" w:rsidRDefault="00CA0895" w:rsidP="00CA0895">
      <w:r w:rsidRPr="00CA0895">
        <w:t>Si tiene preguntas sobre este estudio, puede contactar a:</w:t>
      </w:r>
    </w:p>
    <w:p w14:paraId="056732E2"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6317C10C"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155C500" w14:textId="77777777" w:rsidR="00CA0895" w:rsidRPr="00CA0895" w:rsidRDefault="00CA0895" w:rsidP="00CA0895">
      <w:r w:rsidRPr="00CA0895">
        <w:br w:type="page"/>
      </w:r>
    </w:p>
    <w:p w14:paraId="72734A18"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BEE644B" w14:textId="77777777" w:rsidR="00CA0895" w:rsidRPr="00CA0895" w:rsidRDefault="00CA0895" w:rsidP="00CA0895">
      <w:r w:rsidRPr="00CA0895">
        <w:t>Estimado(a) participante:</w:t>
      </w:r>
    </w:p>
    <w:p w14:paraId="138A688A"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3FD9411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0CA1CEDE"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3689DC2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61CEFB1C" w14:textId="77777777" w:rsidR="00CA0895" w:rsidRPr="00CA0895" w:rsidRDefault="00CA0895" w:rsidP="00CA0895">
      <w:r w:rsidRPr="00CA0895">
        <w:t>Si acepta participar en este estudio, se le pedirá que:</w:t>
      </w:r>
    </w:p>
    <w:p w14:paraId="5C845D8D"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5D05D824" w14:textId="77777777" w:rsidR="00CA0895" w:rsidRPr="00CA0895" w:rsidRDefault="00CA0895" w:rsidP="00CA0895">
      <w:pPr>
        <w:tabs>
          <w:tab w:val="num" w:pos="360"/>
        </w:tabs>
        <w:ind w:left="360" w:hanging="360"/>
        <w:contextualSpacing/>
      </w:pPr>
      <w:r w:rsidRPr="00CA0895">
        <w:t>Complete las actividades propuestas en la aplicación.</w:t>
      </w:r>
    </w:p>
    <w:p w14:paraId="4441C8D3"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2AC22823"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758A864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E4D46A6"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59C42D1" w14:textId="77777777" w:rsidR="00CA0895" w:rsidRPr="00CA0895" w:rsidRDefault="00CA0895" w:rsidP="00CA0895">
      <w:r w:rsidRPr="00CA0895">
        <w:t>Usted puede interrumpir su participación en cualquier momento sin ninguna consecuencia.</w:t>
      </w:r>
    </w:p>
    <w:p w14:paraId="66BC3712"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5D99A400"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6A357481"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FC3774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8C355F4"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8C53AD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16F5C10"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63FEAE76" w14:textId="77777777" w:rsidR="004C7B6B" w:rsidRPr="00CA0895" w:rsidRDefault="00000000">
      <w:r w:rsidRPr="00CA0895">
        <w:br w:type="page"/>
      </w:r>
    </w:p>
    <w:p w14:paraId="3C77DDA7" w14:textId="77777777" w:rsidR="004C7B6B" w:rsidRPr="00CA0895" w:rsidRDefault="00000000">
      <w:r w:rsidRPr="00CA0895">
        <w:rPr>
          <w:rFonts w:ascii="Calibri (Títulos)" w:hAnsi="Calibri (Títulos)"/>
          <w:b/>
          <w:color w:val="17365D"/>
          <w:sz w:val="26"/>
        </w:rPr>
        <w:lastRenderedPageBreak/>
        <w:t>DECLARACIÓN DE CONSENTIMIENTO</w:t>
      </w:r>
    </w:p>
    <w:p w14:paraId="7148BED4" w14:textId="77777777" w:rsidR="004C7B6B" w:rsidRPr="00CA0895" w:rsidRDefault="00000000">
      <w:r w:rsidRPr="00CA0895">
        <w:rPr>
          <w:rFonts w:ascii="Cambria (Cuerpo)" w:hAnsi="Cambria (Cuerpo)"/>
          <w:color w:val="000000"/>
        </w:rPr>
        <w:t xml:space="preserve">Yo, Ricardo Manuel Espinoza León,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73678901, declaro que:</w:t>
      </w:r>
    </w:p>
    <w:p w14:paraId="066D46F1" w14:textId="77777777" w:rsidR="004C7B6B" w:rsidRPr="00CA0895" w:rsidRDefault="00000000">
      <w:r w:rsidRPr="00CA0895">
        <w:rPr>
          <w:rFonts w:ascii="Cambria (Cuerpo)" w:hAnsi="Cambria (Cuerpo)"/>
          <w:color w:val="000000"/>
        </w:rPr>
        <w:t>☑ He leído y comprendido la información proporcionada sobre el estudio</w:t>
      </w:r>
    </w:p>
    <w:p w14:paraId="29473ECE"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D41219B"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6B2F6B3" w14:textId="77777777" w:rsidR="004C7B6B" w:rsidRPr="00CA0895" w:rsidRDefault="00000000">
      <w:r w:rsidRPr="00CA0895">
        <w:rPr>
          <w:rFonts w:ascii="Cambria (Cuerpo)" w:hAnsi="Cambria (Cuerpo)"/>
          <w:color w:val="000000"/>
        </w:rPr>
        <w:t>☑ Comprendo que mi información será tratada de manera confidencial</w:t>
      </w:r>
    </w:p>
    <w:p w14:paraId="0AAEFE22"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68A60879" w14:textId="77777777">
        <w:tc>
          <w:tcPr>
            <w:tcW w:w="4680" w:type="dxa"/>
            <w:shd w:val="clear" w:color="auto" w:fill="D3DFEE"/>
          </w:tcPr>
          <w:p w14:paraId="78629F8A" w14:textId="77777777" w:rsidR="004C7B6B" w:rsidRPr="00CA0895" w:rsidRDefault="004C7B6B"/>
        </w:tc>
        <w:tc>
          <w:tcPr>
            <w:tcW w:w="4680" w:type="dxa"/>
          </w:tcPr>
          <w:p w14:paraId="7A8F5B14" w14:textId="77777777" w:rsidR="004C7B6B" w:rsidRPr="00CA0895" w:rsidRDefault="004C7B6B"/>
        </w:tc>
      </w:tr>
      <w:tr w:rsidR="004C7B6B" w:rsidRPr="00CA0895" w14:paraId="100E9D9E" w14:textId="77777777">
        <w:tc>
          <w:tcPr>
            <w:tcW w:w="4680" w:type="dxa"/>
            <w:shd w:val="clear" w:color="auto" w:fill="D3DFEE"/>
          </w:tcPr>
          <w:p w14:paraId="449FEDB0" w14:textId="77777777" w:rsidR="004C7B6B" w:rsidRPr="00CA0895" w:rsidRDefault="00000000">
            <w:r w:rsidRPr="00CA0895">
              <w:rPr>
                <w:rFonts w:ascii="Cambria (Cuerpo)" w:hAnsi="Cambria (Cuerpo)"/>
                <w:color w:val="000000"/>
              </w:rPr>
              <w:t>Fecha:</w:t>
            </w:r>
          </w:p>
        </w:tc>
        <w:tc>
          <w:tcPr>
            <w:tcW w:w="4680" w:type="dxa"/>
          </w:tcPr>
          <w:p w14:paraId="466E49B6" w14:textId="77777777" w:rsidR="004C7B6B" w:rsidRPr="00CA0895" w:rsidRDefault="00000000">
            <w:r w:rsidRPr="00CA0895">
              <w:rPr>
                <w:rFonts w:ascii="Cambria (Cuerpo)" w:hAnsi="Cambria (Cuerpo)"/>
                <w:color w:val="000000"/>
              </w:rPr>
              <w:t>11/11/2025</w:t>
            </w:r>
          </w:p>
        </w:tc>
      </w:tr>
      <w:tr w:rsidR="004C7B6B" w:rsidRPr="00CA0895" w14:paraId="460E2884" w14:textId="77777777">
        <w:tc>
          <w:tcPr>
            <w:tcW w:w="4680" w:type="dxa"/>
            <w:shd w:val="clear" w:color="auto" w:fill="D3DFEE"/>
          </w:tcPr>
          <w:p w14:paraId="1BC1695A" w14:textId="77777777" w:rsidR="004C7B6B" w:rsidRPr="00CA0895" w:rsidRDefault="00000000">
            <w:r w:rsidRPr="00CA0895">
              <w:rPr>
                <w:rFonts w:ascii="Cambria (Cuerpo)" w:hAnsi="Cambria (Cuerpo)"/>
                <w:color w:val="000000"/>
              </w:rPr>
              <w:t>Nombre completo:</w:t>
            </w:r>
          </w:p>
        </w:tc>
        <w:tc>
          <w:tcPr>
            <w:tcW w:w="4680" w:type="dxa"/>
          </w:tcPr>
          <w:p w14:paraId="65F368F3" w14:textId="77777777" w:rsidR="004C7B6B" w:rsidRPr="00CA0895" w:rsidRDefault="00000000">
            <w:r w:rsidRPr="00CA0895">
              <w:rPr>
                <w:rFonts w:ascii="Cambria (Cuerpo)" w:hAnsi="Cambria (Cuerpo)"/>
                <w:color w:val="000000"/>
              </w:rPr>
              <w:t>Ricardo Manuel Espinoza León</w:t>
            </w:r>
          </w:p>
        </w:tc>
      </w:tr>
      <w:tr w:rsidR="004C7B6B" w:rsidRPr="00CA0895" w14:paraId="749FA508" w14:textId="77777777">
        <w:tc>
          <w:tcPr>
            <w:tcW w:w="4680" w:type="dxa"/>
            <w:shd w:val="clear" w:color="auto" w:fill="D3DFEE"/>
          </w:tcPr>
          <w:p w14:paraId="28351B8F" w14:textId="77777777" w:rsidR="004C7B6B" w:rsidRPr="00CA0895" w:rsidRDefault="00000000">
            <w:r w:rsidRPr="00CA0895">
              <w:rPr>
                <w:rFonts w:ascii="Cambria (Cuerpo)" w:hAnsi="Cambria (Cuerpo)"/>
                <w:color w:val="000000"/>
              </w:rPr>
              <w:t>DNI:</w:t>
            </w:r>
          </w:p>
        </w:tc>
        <w:tc>
          <w:tcPr>
            <w:tcW w:w="4680" w:type="dxa"/>
          </w:tcPr>
          <w:p w14:paraId="186EFAFE" w14:textId="77777777" w:rsidR="004C7B6B" w:rsidRPr="00CA0895" w:rsidRDefault="00000000">
            <w:r w:rsidRPr="00CA0895">
              <w:rPr>
                <w:rFonts w:ascii="Cambria (Cuerpo)" w:hAnsi="Cambria (Cuerpo)"/>
                <w:color w:val="000000"/>
              </w:rPr>
              <w:t>73678901</w:t>
            </w:r>
          </w:p>
        </w:tc>
      </w:tr>
    </w:tbl>
    <w:p w14:paraId="130C4279" w14:textId="77777777" w:rsidR="004C7B6B" w:rsidRPr="00CA0895" w:rsidRDefault="004C7B6B"/>
    <w:p w14:paraId="585ED174"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B880849" w14:textId="77777777">
        <w:tc>
          <w:tcPr>
            <w:tcW w:w="4680" w:type="dxa"/>
            <w:shd w:val="clear" w:color="auto" w:fill="D3DFEE"/>
          </w:tcPr>
          <w:p w14:paraId="47A88913" w14:textId="77777777" w:rsidR="004C7B6B" w:rsidRPr="00CA0895" w:rsidRDefault="00000000">
            <w:r w:rsidRPr="00CA0895">
              <w:rPr>
                <w:rFonts w:ascii="Cambria (Cuerpo)" w:hAnsi="Cambria (Cuerpo)"/>
                <w:color w:val="000000"/>
              </w:rPr>
              <w:t>Nombre del representante legal:</w:t>
            </w:r>
          </w:p>
        </w:tc>
        <w:tc>
          <w:tcPr>
            <w:tcW w:w="4680" w:type="dxa"/>
          </w:tcPr>
          <w:p w14:paraId="279F763F" w14:textId="77777777" w:rsidR="004C7B6B" w:rsidRPr="00CA0895" w:rsidRDefault="004C7B6B"/>
        </w:tc>
      </w:tr>
      <w:tr w:rsidR="004C7B6B" w:rsidRPr="00CA0895" w14:paraId="44E1AF6F" w14:textId="77777777">
        <w:tc>
          <w:tcPr>
            <w:tcW w:w="4680" w:type="dxa"/>
            <w:shd w:val="clear" w:color="auto" w:fill="D3DFEE"/>
          </w:tcPr>
          <w:p w14:paraId="1CB2913E" w14:textId="77777777" w:rsidR="004C7B6B" w:rsidRPr="00CA0895" w:rsidRDefault="00000000">
            <w:r w:rsidRPr="00CA0895">
              <w:rPr>
                <w:rFonts w:ascii="Cambria (Cuerpo)" w:hAnsi="Cambria (Cuerpo)"/>
                <w:color w:val="000000"/>
              </w:rPr>
              <w:t>DNI del representante:</w:t>
            </w:r>
          </w:p>
        </w:tc>
        <w:tc>
          <w:tcPr>
            <w:tcW w:w="4680" w:type="dxa"/>
          </w:tcPr>
          <w:p w14:paraId="097ABE42" w14:textId="77777777" w:rsidR="004C7B6B" w:rsidRPr="00CA0895" w:rsidRDefault="004C7B6B"/>
        </w:tc>
      </w:tr>
      <w:tr w:rsidR="004C7B6B" w:rsidRPr="00CA0895" w14:paraId="3FBF1F88" w14:textId="77777777">
        <w:tc>
          <w:tcPr>
            <w:tcW w:w="4680" w:type="dxa"/>
            <w:shd w:val="clear" w:color="auto" w:fill="D3DFEE"/>
          </w:tcPr>
          <w:p w14:paraId="21141DC7" w14:textId="77777777" w:rsidR="004C7B6B" w:rsidRPr="00CA0895" w:rsidRDefault="00000000">
            <w:r w:rsidRPr="00CA0895">
              <w:rPr>
                <w:rFonts w:ascii="Cambria (Cuerpo)" w:hAnsi="Cambria (Cuerpo)"/>
                <w:color w:val="000000"/>
              </w:rPr>
              <w:t>Relación con el participante:</w:t>
            </w:r>
          </w:p>
        </w:tc>
        <w:tc>
          <w:tcPr>
            <w:tcW w:w="4680" w:type="dxa"/>
          </w:tcPr>
          <w:p w14:paraId="1BC716B7" w14:textId="77777777" w:rsidR="004C7B6B" w:rsidRPr="00CA0895" w:rsidRDefault="004C7B6B"/>
        </w:tc>
      </w:tr>
    </w:tbl>
    <w:p w14:paraId="2A92A2F1" w14:textId="77777777" w:rsidR="004C7B6B" w:rsidRPr="00CA0895" w:rsidRDefault="004C7B6B"/>
    <w:p w14:paraId="5681CDA4" w14:textId="77777777" w:rsidR="004C7B6B" w:rsidRPr="00CA0895" w:rsidRDefault="00000000">
      <w:r w:rsidRPr="00CA0895">
        <w:rPr>
          <w:rFonts w:ascii="Calibri (Títulos)" w:hAnsi="Calibri (Títulos)"/>
          <w:b/>
          <w:color w:val="17365D"/>
          <w:sz w:val="26"/>
        </w:rPr>
        <w:t>DECLARACIÓN DEL INVESTIGADOR</w:t>
      </w:r>
    </w:p>
    <w:p w14:paraId="4CBB017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788334B" w14:textId="77777777">
        <w:tc>
          <w:tcPr>
            <w:tcW w:w="4680" w:type="dxa"/>
            <w:shd w:val="clear" w:color="auto" w:fill="D3DFEE"/>
          </w:tcPr>
          <w:p w14:paraId="6EA56CE3" w14:textId="77777777" w:rsidR="004C7B6B" w:rsidRPr="00CA0895" w:rsidRDefault="004C7B6B"/>
        </w:tc>
        <w:tc>
          <w:tcPr>
            <w:tcW w:w="4680" w:type="dxa"/>
          </w:tcPr>
          <w:p w14:paraId="5B4F2D42" w14:textId="77777777" w:rsidR="004C7B6B" w:rsidRPr="00CA0895" w:rsidRDefault="004C7B6B"/>
        </w:tc>
      </w:tr>
      <w:tr w:rsidR="004C7B6B" w:rsidRPr="00CA0895" w14:paraId="4D3302BC" w14:textId="77777777">
        <w:tc>
          <w:tcPr>
            <w:tcW w:w="4680" w:type="dxa"/>
            <w:shd w:val="clear" w:color="auto" w:fill="D3DFEE"/>
          </w:tcPr>
          <w:p w14:paraId="0F247075" w14:textId="77777777" w:rsidR="004C7B6B" w:rsidRPr="00CA0895" w:rsidRDefault="00000000">
            <w:r w:rsidRPr="00CA0895">
              <w:rPr>
                <w:rFonts w:ascii="Cambria (Cuerpo)" w:hAnsi="Cambria (Cuerpo)"/>
                <w:color w:val="000000"/>
              </w:rPr>
              <w:t>Nombre del investigador:</w:t>
            </w:r>
          </w:p>
        </w:tc>
        <w:tc>
          <w:tcPr>
            <w:tcW w:w="4680" w:type="dxa"/>
          </w:tcPr>
          <w:p w14:paraId="03FAF26D" w14:textId="77777777" w:rsidR="004C7B6B" w:rsidRPr="00CA0895" w:rsidRDefault="00000000">
            <w:r w:rsidRPr="00CA0895">
              <w:rPr>
                <w:rFonts w:ascii="Cambria (Cuerpo)" w:hAnsi="Cambria (Cuerpo)"/>
                <w:color w:val="000000"/>
              </w:rPr>
              <w:t>Jhafet Martín Cánepa Maceda</w:t>
            </w:r>
          </w:p>
        </w:tc>
      </w:tr>
    </w:tbl>
    <w:p w14:paraId="38FCB68C" w14:textId="77777777" w:rsidR="004C7B6B" w:rsidRPr="00CA0895" w:rsidRDefault="00000000">
      <w:r w:rsidRPr="00CA0895">
        <w:br w:type="page"/>
      </w:r>
    </w:p>
    <w:p w14:paraId="3A1E042C"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C92CE5F"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703E9CE" w14:textId="77777777" w:rsidR="00CA0895" w:rsidRPr="00CA0895" w:rsidRDefault="00CA0895" w:rsidP="00CA0895"/>
    <w:p w14:paraId="0C2D4EC5"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41338141" w14:textId="77777777" w:rsidR="00CA0895" w:rsidRPr="00CA0895" w:rsidRDefault="00CA0895" w:rsidP="00CA0895">
      <w:r w:rsidRPr="00CA0895">
        <w:rPr>
          <w:b/>
        </w:rPr>
        <w:t xml:space="preserve">Asesor de Investigación: </w:t>
      </w:r>
      <w:r w:rsidRPr="00CA0895">
        <w:t>Jorge Eduardo Castañeda Alban</w:t>
      </w:r>
    </w:p>
    <w:p w14:paraId="6FF28276" w14:textId="77777777" w:rsidR="00CA0895" w:rsidRPr="00CA0895" w:rsidRDefault="00CA0895" w:rsidP="00CA0895">
      <w:r w:rsidRPr="00CA0895">
        <w:rPr>
          <w:b/>
        </w:rPr>
        <w:t xml:space="preserve">Institución: </w:t>
      </w:r>
      <w:r w:rsidRPr="00CA0895">
        <w:t>Universidad San Ignacio de Loyola (USIL)</w:t>
      </w:r>
    </w:p>
    <w:p w14:paraId="4583DFA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6F26F994" w14:textId="77777777" w:rsidR="00CA0895" w:rsidRPr="00CA0895" w:rsidRDefault="00CA0895" w:rsidP="00CA0895">
      <w:r w:rsidRPr="00CA0895">
        <w:t>Si tiene preguntas sobre este estudio, puede contactar a:</w:t>
      </w:r>
    </w:p>
    <w:p w14:paraId="454197A7"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063C94C"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0F2E241B" w14:textId="77777777" w:rsidR="00CA0895" w:rsidRPr="00CA0895" w:rsidRDefault="00CA0895" w:rsidP="00CA0895">
      <w:r w:rsidRPr="00CA0895">
        <w:br w:type="page"/>
      </w:r>
    </w:p>
    <w:p w14:paraId="782BDBD3"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59D28D1" w14:textId="77777777" w:rsidR="00CA0895" w:rsidRPr="00CA0895" w:rsidRDefault="00CA0895" w:rsidP="00CA0895">
      <w:r w:rsidRPr="00CA0895">
        <w:t>Estimado(a) participante:</w:t>
      </w:r>
    </w:p>
    <w:p w14:paraId="3933AD06"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0E818385"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99F2B9C"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0A58AC2F"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6D23682" w14:textId="77777777" w:rsidR="00CA0895" w:rsidRPr="00CA0895" w:rsidRDefault="00CA0895" w:rsidP="00CA0895">
      <w:r w:rsidRPr="00CA0895">
        <w:t>Si acepta participar en este estudio, se le pedirá que:</w:t>
      </w:r>
    </w:p>
    <w:p w14:paraId="4981CBE1"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1377487D" w14:textId="77777777" w:rsidR="00CA0895" w:rsidRPr="00CA0895" w:rsidRDefault="00CA0895" w:rsidP="00CA0895">
      <w:pPr>
        <w:tabs>
          <w:tab w:val="num" w:pos="360"/>
        </w:tabs>
        <w:ind w:left="360" w:hanging="360"/>
        <w:contextualSpacing/>
      </w:pPr>
      <w:r w:rsidRPr="00CA0895">
        <w:t>Complete las actividades propuestas en la aplicación.</w:t>
      </w:r>
    </w:p>
    <w:p w14:paraId="62249D67"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31B768E3"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643F989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6CDC7AC"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F720420" w14:textId="77777777" w:rsidR="00CA0895" w:rsidRPr="00CA0895" w:rsidRDefault="00CA0895" w:rsidP="00CA0895">
      <w:r w:rsidRPr="00CA0895">
        <w:t>Usted puede interrumpir su participación en cualquier momento sin ninguna consecuencia.</w:t>
      </w:r>
    </w:p>
    <w:p w14:paraId="6415162A"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8004198"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5CE1331E"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4672EA0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4187F59D"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17E66C4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DD52E11"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0C944B43" w14:textId="77777777" w:rsidR="004C7B6B" w:rsidRPr="00CA0895" w:rsidRDefault="00000000">
      <w:r w:rsidRPr="00CA0895">
        <w:br w:type="page"/>
      </w:r>
    </w:p>
    <w:p w14:paraId="3017F746" w14:textId="77777777" w:rsidR="004C7B6B" w:rsidRPr="00CA0895" w:rsidRDefault="00000000">
      <w:r w:rsidRPr="00CA0895">
        <w:rPr>
          <w:rFonts w:ascii="Calibri (Títulos)" w:hAnsi="Calibri (Títulos)"/>
          <w:b/>
          <w:color w:val="17365D"/>
          <w:sz w:val="26"/>
        </w:rPr>
        <w:lastRenderedPageBreak/>
        <w:t>DECLARACIÓN DE CONSENTIMIENTO</w:t>
      </w:r>
    </w:p>
    <w:p w14:paraId="22E4BE11" w14:textId="77777777" w:rsidR="004C7B6B" w:rsidRPr="00CA0895" w:rsidRDefault="00000000">
      <w:r w:rsidRPr="00CA0895">
        <w:rPr>
          <w:rFonts w:ascii="Cambria (Cuerpo)" w:hAnsi="Cambria (Cuerpo)"/>
          <w:color w:val="000000"/>
        </w:rPr>
        <w:t xml:space="preserve">Yo, Verónica Esther Campos Arteaga,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74789012, declaro que:</w:t>
      </w:r>
    </w:p>
    <w:p w14:paraId="3AC38B06" w14:textId="77777777" w:rsidR="004C7B6B" w:rsidRPr="00CA0895" w:rsidRDefault="00000000">
      <w:r w:rsidRPr="00CA0895">
        <w:rPr>
          <w:rFonts w:ascii="Cambria (Cuerpo)" w:hAnsi="Cambria (Cuerpo)"/>
          <w:color w:val="000000"/>
        </w:rPr>
        <w:t>☑ He leído y comprendido la información proporcionada sobre el estudio</w:t>
      </w:r>
    </w:p>
    <w:p w14:paraId="7AB9276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C29FD3A"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1E46D50" w14:textId="77777777" w:rsidR="004C7B6B" w:rsidRPr="00CA0895" w:rsidRDefault="00000000">
      <w:r w:rsidRPr="00CA0895">
        <w:rPr>
          <w:rFonts w:ascii="Cambria (Cuerpo)" w:hAnsi="Cambria (Cuerpo)"/>
          <w:color w:val="000000"/>
        </w:rPr>
        <w:t>☑ Comprendo que mi información será tratada de manera confidencial</w:t>
      </w:r>
    </w:p>
    <w:p w14:paraId="13428EB3"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6E3A9C8E" w14:textId="77777777">
        <w:tc>
          <w:tcPr>
            <w:tcW w:w="4680" w:type="dxa"/>
            <w:shd w:val="clear" w:color="auto" w:fill="D3DFEE"/>
          </w:tcPr>
          <w:p w14:paraId="78CFA672" w14:textId="77777777" w:rsidR="004C7B6B" w:rsidRPr="00CA0895" w:rsidRDefault="004C7B6B"/>
        </w:tc>
        <w:tc>
          <w:tcPr>
            <w:tcW w:w="4680" w:type="dxa"/>
          </w:tcPr>
          <w:p w14:paraId="51315FF2" w14:textId="77777777" w:rsidR="004C7B6B" w:rsidRPr="00CA0895" w:rsidRDefault="004C7B6B"/>
        </w:tc>
      </w:tr>
      <w:tr w:rsidR="004C7B6B" w:rsidRPr="00CA0895" w14:paraId="1D505BC2" w14:textId="77777777">
        <w:tc>
          <w:tcPr>
            <w:tcW w:w="4680" w:type="dxa"/>
            <w:shd w:val="clear" w:color="auto" w:fill="D3DFEE"/>
          </w:tcPr>
          <w:p w14:paraId="5994E507" w14:textId="77777777" w:rsidR="004C7B6B" w:rsidRPr="00CA0895" w:rsidRDefault="00000000">
            <w:r w:rsidRPr="00CA0895">
              <w:rPr>
                <w:rFonts w:ascii="Cambria (Cuerpo)" w:hAnsi="Cambria (Cuerpo)"/>
                <w:color w:val="000000"/>
              </w:rPr>
              <w:t>Fecha:</w:t>
            </w:r>
          </w:p>
        </w:tc>
        <w:tc>
          <w:tcPr>
            <w:tcW w:w="4680" w:type="dxa"/>
          </w:tcPr>
          <w:p w14:paraId="402317AF" w14:textId="77777777" w:rsidR="004C7B6B" w:rsidRPr="00CA0895" w:rsidRDefault="00000000">
            <w:r w:rsidRPr="00CA0895">
              <w:rPr>
                <w:rFonts w:ascii="Cambria (Cuerpo)" w:hAnsi="Cambria (Cuerpo)"/>
                <w:color w:val="000000"/>
              </w:rPr>
              <w:t>07/11/2025</w:t>
            </w:r>
          </w:p>
        </w:tc>
      </w:tr>
      <w:tr w:rsidR="004C7B6B" w:rsidRPr="00CA0895" w14:paraId="03263130" w14:textId="77777777">
        <w:tc>
          <w:tcPr>
            <w:tcW w:w="4680" w:type="dxa"/>
            <w:shd w:val="clear" w:color="auto" w:fill="D3DFEE"/>
          </w:tcPr>
          <w:p w14:paraId="2EDCEA62" w14:textId="77777777" w:rsidR="004C7B6B" w:rsidRPr="00CA0895" w:rsidRDefault="00000000">
            <w:r w:rsidRPr="00CA0895">
              <w:rPr>
                <w:rFonts w:ascii="Cambria (Cuerpo)" w:hAnsi="Cambria (Cuerpo)"/>
                <w:color w:val="000000"/>
              </w:rPr>
              <w:t>Nombre completo:</w:t>
            </w:r>
          </w:p>
        </w:tc>
        <w:tc>
          <w:tcPr>
            <w:tcW w:w="4680" w:type="dxa"/>
          </w:tcPr>
          <w:p w14:paraId="6C188153" w14:textId="77777777" w:rsidR="004C7B6B" w:rsidRPr="00CA0895" w:rsidRDefault="00000000">
            <w:r w:rsidRPr="00CA0895">
              <w:rPr>
                <w:rFonts w:ascii="Cambria (Cuerpo)" w:hAnsi="Cambria (Cuerpo)"/>
                <w:color w:val="000000"/>
              </w:rPr>
              <w:t>Verónica Esther Campos Arteaga</w:t>
            </w:r>
          </w:p>
        </w:tc>
      </w:tr>
      <w:tr w:rsidR="004C7B6B" w:rsidRPr="00CA0895" w14:paraId="6E8D8B1A" w14:textId="77777777">
        <w:tc>
          <w:tcPr>
            <w:tcW w:w="4680" w:type="dxa"/>
            <w:shd w:val="clear" w:color="auto" w:fill="D3DFEE"/>
          </w:tcPr>
          <w:p w14:paraId="6B399E6E" w14:textId="77777777" w:rsidR="004C7B6B" w:rsidRPr="00CA0895" w:rsidRDefault="00000000">
            <w:r w:rsidRPr="00CA0895">
              <w:rPr>
                <w:rFonts w:ascii="Cambria (Cuerpo)" w:hAnsi="Cambria (Cuerpo)"/>
                <w:color w:val="000000"/>
              </w:rPr>
              <w:t>DNI:</w:t>
            </w:r>
          </w:p>
        </w:tc>
        <w:tc>
          <w:tcPr>
            <w:tcW w:w="4680" w:type="dxa"/>
          </w:tcPr>
          <w:p w14:paraId="1C7FD14F" w14:textId="77777777" w:rsidR="004C7B6B" w:rsidRPr="00CA0895" w:rsidRDefault="00000000">
            <w:r w:rsidRPr="00CA0895">
              <w:rPr>
                <w:rFonts w:ascii="Cambria (Cuerpo)" w:hAnsi="Cambria (Cuerpo)"/>
                <w:color w:val="000000"/>
              </w:rPr>
              <w:t>74789012</w:t>
            </w:r>
          </w:p>
        </w:tc>
      </w:tr>
    </w:tbl>
    <w:p w14:paraId="471E689E" w14:textId="77777777" w:rsidR="004C7B6B" w:rsidRPr="00CA0895" w:rsidRDefault="004C7B6B"/>
    <w:p w14:paraId="476E0D6A"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63B4250C" w14:textId="77777777">
        <w:tc>
          <w:tcPr>
            <w:tcW w:w="4680" w:type="dxa"/>
            <w:shd w:val="clear" w:color="auto" w:fill="D3DFEE"/>
          </w:tcPr>
          <w:p w14:paraId="41B59A85" w14:textId="77777777" w:rsidR="004C7B6B" w:rsidRPr="00CA0895" w:rsidRDefault="00000000">
            <w:r w:rsidRPr="00CA0895">
              <w:rPr>
                <w:rFonts w:ascii="Cambria (Cuerpo)" w:hAnsi="Cambria (Cuerpo)"/>
                <w:color w:val="000000"/>
              </w:rPr>
              <w:t>Nombre del representante legal:</w:t>
            </w:r>
          </w:p>
        </w:tc>
        <w:tc>
          <w:tcPr>
            <w:tcW w:w="4680" w:type="dxa"/>
          </w:tcPr>
          <w:p w14:paraId="6EF5B881" w14:textId="77777777" w:rsidR="004C7B6B" w:rsidRPr="00CA0895" w:rsidRDefault="004C7B6B"/>
        </w:tc>
      </w:tr>
      <w:tr w:rsidR="004C7B6B" w:rsidRPr="00CA0895" w14:paraId="1C04DF3D" w14:textId="77777777">
        <w:tc>
          <w:tcPr>
            <w:tcW w:w="4680" w:type="dxa"/>
            <w:shd w:val="clear" w:color="auto" w:fill="D3DFEE"/>
          </w:tcPr>
          <w:p w14:paraId="10FE24B0" w14:textId="77777777" w:rsidR="004C7B6B" w:rsidRPr="00CA0895" w:rsidRDefault="00000000">
            <w:r w:rsidRPr="00CA0895">
              <w:rPr>
                <w:rFonts w:ascii="Cambria (Cuerpo)" w:hAnsi="Cambria (Cuerpo)"/>
                <w:color w:val="000000"/>
              </w:rPr>
              <w:t>DNI del representante:</w:t>
            </w:r>
          </w:p>
        </w:tc>
        <w:tc>
          <w:tcPr>
            <w:tcW w:w="4680" w:type="dxa"/>
          </w:tcPr>
          <w:p w14:paraId="00D239ED" w14:textId="77777777" w:rsidR="004C7B6B" w:rsidRPr="00CA0895" w:rsidRDefault="004C7B6B"/>
        </w:tc>
      </w:tr>
      <w:tr w:rsidR="004C7B6B" w:rsidRPr="00CA0895" w14:paraId="52EB2A87" w14:textId="77777777">
        <w:tc>
          <w:tcPr>
            <w:tcW w:w="4680" w:type="dxa"/>
            <w:shd w:val="clear" w:color="auto" w:fill="D3DFEE"/>
          </w:tcPr>
          <w:p w14:paraId="01F4EC19" w14:textId="77777777" w:rsidR="004C7B6B" w:rsidRPr="00CA0895" w:rsidRDefault="00000000">
            <w:r w:rsidRPr="00CA0895">
              <w:rPr>
                <w:rFonts w:ascii="Cambria (Cuerpo)" w:hAnsi="Cambria (Cuerpo)"/>
                <w:color w:val="000000"/>
              </w:rPr>
              <w:t>Relación con el participante:</w:t>
            </w:r>
          </w:p>
        </w:tc>
        <w:tc>
          <w:tcPr>
            <w:tcW w:w="4680" w:type="dxa"/>
          </w:tcPr>
          <w:p w14:paraId="2C123E42" w14:textId="77777777" w:rsidR="004C7B6B" w:rsidRPr="00CA0895" w:rsidRDefault="004C7B6B"/>
        </w:tc>
      </w:tr>
    </w:tbl>
    <w:p w14:paraId="712AF721" w14:textId="77777777" w:rsidR="004C7B6B" w:rsidRPr="00CA0895" w:rsidRDefault="004C7B6B"/>
    <w:p w14:paraId="1857A6C0" w14:textId="77777777" w:rsidR="004C7B6B" w:rsidRPr="00CA0895" w:rsidRDefault="00000000">
      <w:r w:rsidRPr="00CA0895">
        <w:rPr>
          <w:rFonts w:ascii="Calibri (Títulos)" w:hAnsi="Calibri (Títulos)"/>
          <w:b/>
          <w:color w:val="17365D"/>
          <w:sz w:val="26"/>
        </w:rPr>
        <w:t>DECLARACIÓN DEL INVESTIGADOR</w:t>
      </w:r>
    </w:p>
    <w:p w14:paraId="75A4CDAB"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3EFD77A7" w14:textId="77777777">
        <w:tc>
          <w:tcPr>
            <w:tcW w:w="4680" w:type="dxa"/>
            <w:shd w:val="clear" w:color="auto" w:fill="D3DFEE"/>
          </w:tcPr>
          <w:p w14:paraId="667B612B" w14:textId="77777777" w:rsidR="004C7B6B" w:rsidRPr="00CA0895" w:rsidRDefault="004C7B6B"/>
        </w:tc>
        <w:tc>
          <w:tcPr>
            <w:tcW w:w="4680" w:type="dxa"/>
          </w:tcPr>
          <w:p w14:paraId="264BA4C9" w14:textId="77777777" w:rsidR="004C7B6B" w:rsidRPr="00CA0895" w:rsidRDefault="004C7B6B"/>
        </w:tc>
      </w:tr>
      <w:tr w:rsidR="004C7B6B" w:rsidRPr="00CA0895" w14:paraId="6B243283" w14:textId="77777777">
        <w:tc>
          <w:tcPr>
            <w:tcW w:w="4680" w:type="dxa"/>
            <w:shd w:val="clear" w:color="auto" w:fill="D3DFEE"/>
          </w:tcPr>
          <w:p w14:paraId="1CE42A32" w14:textId="77777777" w:rsidR="004C7B6B" w:rsidRPr="00CA0895" w:rsidRDefault="00000000">
            <w:r w:rsidRPr="00CA0895">
              <w:rPr>
                <w:rFonts w:ascii="Cambria (Cuerpo)" w:hAnsi="Cambria (Cuerpo)"/>
                <w:color w:val="000000"/>
              </w:rPr>
              <w:t>Nombre del investigador:</w:t>
            </w:r>
          </w:p>
        </w:tc>
        <w:tc>
          <w:tcPr>
            <w:tcW w:w="4680" w:type="dxa"/>
          </w:tcPr>
          <w:p w14:paraId="7833828C" w14:textId="77777777" w:rsidR="004C7B6B" w:rsidRPr="00CA0895" w:rsidRDefault="00000000">
            <w:r w:rsidRPr="00CA0895">
              <w:rPr>
                <w:rFonts w:ascii="Cambria (Cuerpo)" w:hAnsi="Cambria (Cuerpo)"/>
                <w:color w:val="000000"/>
              </w:rPr>
              <w:t>Jhafet Martín Cánepa Maceda</w:t>
            </w:r>
          </w:p>
        </w:tc>
      </w:tr>
    </w:tbl>
    <w:p w14:paraId="66B2BCF4" w14:textId="77777777" w:rsidR="004C7B6B" w:rsidRPr="00CA0895" w:rsidRDefault="00000000">
      <w:r w:rsidRPr="00CA0895">
        <w:br w:type="page"/>
      </w:r>
    </w:p>
    <w:p w14:paraId="1FDC566F"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2EC9B84"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2A1703D3" w14:textId="77777777" w:rsidR="00CA0895" w:rsidRPr="00CA0895" w:rsidRDefault="00CA0895" w:rsidP="00CA0895"/>
    <w:p w14:paraId="4FFA8C92"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59EF8B7D" w14:textId="77777777" w:rsidR="00CA0895" w:rsidRPr="00CA0895" w:rsidRDefault="00CA0895" w:rsidP="00CA0895">
      <w:r w:rsidRPr="00CA0895">
        <w:rPr>
          <w:b/>
        </w:rPr>
        <w:t xml:space="preserve">Asesor de Investigación: </w:t>
      </w:r>
      <w:r w:rsidRPr="00CA0895">
        <w:t>Jorge Eduardo Castañeda Alban</w:t>
      </w:r>
    </w:p>
    <w:p w14:paraId="55C71B11" w14:textId="77777777" w:rsidR="00CA0895" w:rsidRPr="00CA0895" w:rsidRDefault="00CA0895" w:rsidP="00CA0895">
      <w:r w:rsidRPr="00CA0895">
        <w:rPr>
          <w:b/>
        </w:rPr>
        <w:t xml:space="preserve">Institución: </w:t>
      </w:r>
      <w:r w:rsidRPr="00CA0895">
        <w:t>Universidad San Ignacio de Loyola (USIL)</w:t>
      </w:r>
    </w:p>
    <w:p w14:paraId="5266412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7DE572D" w14:textId="77777777" w:rsidR="00CA0895" w:rsidRPr="00CA0895" w:rsidRDefault="00CA0895" w:rsidP="00CA0895">
      <w:r w:rsidRPr="00CA0895">
        <w:t>Si tiene preguntas sobre este estudio, puede contactar a:</w:t>
      </w:r>
    </w:p>
    <w:p w14:paraId="67C3234D"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442E2587"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39627CBE" w14:textId="77777777" w:rsidR="00CA0895" w:rsidRPr="00CA0895" w:rsidRDefault="00CA0895" w:rsidP="00CA0895">
      <w:r w:rsidRPr="00CA0895">
        <w:br w:type="page"/>
      </w:r>
    </w:p>
    <w:p w14:paraId="1258508E"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1170EA8" w14:textId="77777777" w:rsidR="00CA0895" w:rsidRPr="00CA0895" w:rsidRDefault="00CA0895" w:rsidP="00CA0895">
      <w:r w:rsidRPr="00CA0895">
        <w:t>Estimado(a) participante:</w:t>
      </w:r>
    </w:p>
    <w:p w14:paraId="4C9A3047"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523AE73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8C3FCA5"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51C02879"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53DD7E53" w14:textId="77777777" w:rsidR="00CA0895" w:rsidRPr="00CA0895" w:rsidRDefault="00CA0895" w:rsidP="00CA0895">
      <w:r w:rsidRPr="00CA0895">
        <w:t>Si acepta participar en este estudio, se le pedirá que:</w:t>
      </w:r>
    </w:p>
    <w:p w14:paraId="73442438"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182E7208" w14:textId="77777777" w:rsidR="00CA0895" w:rsidRPr="00CA0895" w:rsidRDefault="00CA0895" w:rsidP="00CA0895">
      <w:pPr>
        <w:tabs>
          <w:tab w:val="num" w:pos="360"/>
        </w:tabs>
        <w:ind w:left="360" w:hanging="360"/>
        <w:contextualSpacing/>
      </w:pPr>
      <w:r w:rsidRPr="00CA0895">
        <w:t>Complete las actividades propuestas en la aplicación.</w:t>
      </w:r>
    </w:p>
    <w:p w14:paraId="48D94FC8"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53D6924F"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69B7B4B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79BDBE4"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14FA1C1" w14:textId="77777777" w:rsidR="00CA0895" w:rsidRPr="00CA0895" w:rsidRDefault="00CA0895" w:rsidP="00CA0895">
      <w:r w:rsidRPr="00CA0895">
        <w:t>Usted puede interrumpir su participación en cualquier momento sin ninguna consecuencia.</w:t>
      </w:r>
    </w:p>
    <w:p w14:paraId="26FD407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5C9F8094"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6E149C0F"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7B3D3A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8CC60CD"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13AA60D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A5276DF"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1633FF6E" w14:textId="77777777" w:rsidR="004C7B6B" w:rsidRPr="00CA0895" w:rsidRDefault="00000000">
      <w:r w:rsidRPr="00CA0895">
        <w:br w:type="page"/>
      </w:r>
    </w:p>
    <w:p w14:paraId="63DAE82A" w14:textId="77777777" w:rsidR="004C7B6B" w:rsidRPr="00CA0895" w:rsidRDefault="00000000">
      <w:r w:rsidRPr="00CA0895">
        <w:rPr>
          <w:rFonts w:ascii="Calibri (Títulos)" w:hAnsi="Calibri (Títulos)"/>
          <w:b/>
          <w:color w:val="17365D"/>
          <w:sz w:val="26"/>
        </w:rPr>
        <w:lastRenderedPageBreak/>
        <w:t>DECLARACIÓN DE CONSENTIMIENTO</w:t>
      </w:r>
    </w:p>
    <w:p w14:paraId="67546B1A" w14:textId="77777777" w:rsidR="004C7B6B" w:rsidRPr="00CA0895" w:rsidRDefault="00000000">
      <w:r w:rsidRPr="00CA0895">
        <w:rPr>
          <w:rFonts w:ascii="Cambria (Cuerpo)" w:hAnsi="Cambria (Cuerpo)"/>
          <w:color w:val="000000"/>
        </w:rPr>
        <w:t xml:space="preserve">Yo, Javier Antonio Bravo Herrera,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72890123, declaro que:</w:t>
      </w:r>
    </w:p>
    <w:p w14:paraId="38D92525" w14:textId="77777777" w:rsidR="004C7B6B" w:rsidRPr="00CA0895" w:rsidRDefault="00000000">
      <w:r w:rsidRPr="00CA0895">
        <w:rPr>
          <w:rFonts w:ascii="Cambria (Cuerpo)" w:hAnsi="Cambria (Cuerpo)"/>
          <w:color w:val="000000"/>
        </w:rPr>
        <w:t>☑ He leído y comprendido la información proporcionada sobre el estudio</w:t>
      </w:r>
    </w:p>
    <w:p w14:paraId="7D72D18E"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8DE41FA"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195E45E" w14:textId="77777777" w:rsidR="004C7B6B" w:rsidRPr="00CA0895" w:rsidRDefault="00000000">
      <w:r w:rsidRPr="00CA0895">
        <w:rPr>
          <w:rFonts w:ascii="Cambria (Cuerpo)" w:hAnsi="Cambria (Cuerpo)"/>
          <w:color w:val="000000"/>
        </w:rPr>
        <w:t>☑ Comprendo que mi información será tratada de manera confidencial</w:t>
      </w:r>
    </w:p>
    <w:p w14:paraId="2E66CE1B"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6B535A77" w14:textId="77777777">
        <w:tc>
          <w:tcPr>
            <w:tcW w:w="4680" w:type="dxa"/>
            <w:shd w:val="clear" w:color="auto" w:fill="D3DFEE"/>
          </w:tcPr>
          <w:p w14:paraId="2A1202EB" w14:textId="77777777" w:rsidR="004C7B6B" w:rsidRPr="00CA0895" w:rsidRDefault="004C7B6B"/>
        </w:tc>
        <w:tc>
          <w:tcPr>
            <w:tcW w:w="4680" w:type="dxa"/>
          </w:tcPr>
          <w:p w14:paraId="1006AE24" w14:textId="77777777" w:rsidR="004C7B6B" w:rsidRPr="00CA0895" w:rsidRDefault="004C7B6B"/>
        </w:tc>
      </w:tr>
      <w:tr w:rsidR="004C7B6B" w:rsidRPr="00CA0895" w14:paraId="779F648E" w14:textId="77777777">
        <w:tc>
          <w:tcPr>
            <w:tcW w:w="4680" w:type="dxa"/>
            <w:shd w:val="clear" w:color="auto" w:fill="D3DFEE"/>
          </w:tcPr>
          <w:p w14:paraId="77C27AB1" w14:textId="77777777" w:rsidR="004C7B6B" w:rsidRPr="00CA0895" w:rsidRDefault="00000000">
            <w:r w:rsidRPr="00CA0895">
              <w:rPr>
                <w:rFonts w:ascii="Cambria (Cuerpo)" w:hAnsi="Cambria (Cuerpo)"/>
                <w:color w:val="000000"/>
              </w:rPr>
              <w:t>Fecha:</w:t>
            </w:r>
          </w:p>
        </w:tc>
        <w:tc>
          <w:tcPr>
            <w:tcW w:w="4680" w:type="dxa"/>
          </w:tcPr>
          <w:p w14:paraId="7AE9D50E" w14:textId="77777777" w:rsidR="004C7B6B" w:rsidRPr="00CA0895" w:rsidRDefault="00000000">
            <w:r w:rsidRPr="00CA0895">
              <w:rPr>
                <w:rFonts w:ascii="Cambria (Cuerpo)" w:hAnsi="Cambria (Cuerpo)"/>
                <w:color w:val="000000"/>
              </w:rPr>
              <w:t>01/11/2025</w:t>
            </w:r>
          </w:p>
        </w:tc>
      </w:tr>
      <w:tr w:rsidR="004C7B6B" w:rsidRPr="00CA0895" w14:paraId="38A8DE01" w14:textId="77777777">
        <w:tc>
          <w:tcPr>
            <w:tcW w:w="4680" w:type="dxa"/>
            <w:shd w:val="clear" w:color="auto" w:fill="D3DFEE"/>
          </w:tcPr>
          <w:p w14:paraId="38E1A023" w14:textId="77777777" w:rsidR="004C7B6B" w:rsidRPr="00CA0895" w:rsidRDefault="00000000">
            <w:r w:rsidRPr="00CA0895">
              <w:rPr>
                <w:rFonts w:ascii="Cambria (Cuerpo)" w:hAnsi="Cambria (Cuerpo)"/>
                <w:color w:val="000000"/>
              </w:rPr>
              <w:t>Nombre completo:</w:t>
            </w:r>
          </w:p>
        </w:tc>
        <w:tc>
          <w:tcPr>
            <w:tcW w:w="4680" w:type="dxa"/>
          </w:tcPr>
          <w:p w14:paraId="42C91EA1" w14:textId="77777777" w:rsidR="004C7B6B" w:rsidRPr="00CA0895" w:rsidRDefault="00000000">
            <w:r w:rsidRPr="00CA0895">
              <w:rPr>
                <w:rFonts w:ascii="Cambria (Cuerpo)" w:hAnsi="Cambria (Cuerpo)"/>
                <w:color w:val="000000"/>
              </w:rPr>
              <w:t>Javier Antonio Bravo Herrera</w:t>
            </w:r>
          </w:p>
        </w:tc>
      </w:tr>
      <w:tr w:rsidR="004C7B6B" w:rsidRPr="00CA0895" w14:paraId="4FB986F4" w14:textId="77777777">
        <w:tc>
          <w:tcPr>
            <w:tcW w:w="4680" w:type="dxa"/>
            <w:shd w:val="clear" w:color="auto" w:fill="D3DFEE"/>
          </w:tcPr>
          <w:p w14:paraId="4159AC32" w14:textId="77777777" w:rsidR="004C7B6B" w:rsidRPr="00CA0895" w:rsidRDefault="00000000">
            <w:r w:rsidRPr="00CA0895">
              <w:rPr>
                <w:rFonts w:ascii="Cambria (Cuerpo)" w:hAnsi="Cambria (Cuerpo)"/>
                <w:color w:val="000000"/>
              </w:rPr>
              <w:t>DNI:</w:t>
            </w:r>
          </w:p>
        </w:tc>
        <w:tc>
          <w:tcPr>
            <w:tcW w:w="4680" w:type="dxa"/>
          </w:tcPr>
          <w:p w14:paraId="282FE038" w14:textId="77777777" w:rsidR="004C7B6B" w:rsidRPr="00CA0895" w:rsidRDefault="00000000">
            <w:r w:rsidRPr="00CA0895">
              <w:rPr>
                <w:rFonts w:ascii="Cambria (Cuerpo)" w:hAnsi="Cambria (Cuerpo)"/>
                <w:color w:val="000000"/>
              </w:rPr>
              <w:t>72890123</w:t>
            </w:r>
          </w:p>
        </w:tc>
      </w:tr>
    </w:tbl>
    <w:p w14:paraId="1B7B2AD7" w14:textId="77777777" w:rsidR="004C7B6B" w:rsidRPr="00CA0895" w:rsidRDefault="004C7B6B"/>
    <w:p w14:paraId="7EB5EBA8"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53C5ABFD" w14:textId="77777777">
        <w:tc>
          <w:tcPr>
            <w:tcW w:w="4680" w:type="dxa"/>
            <w:shd w:val="clear" w:color="auto" w:fill="D3DFEE"/>
          </w:tcPr>
          <w:p w14:paraId="437AE598" w14:textId="77777777" w:rsidR="004C7B6B" w:rsidRPr="00CA0895" w:rsidRDefault="00000000">
            <w:r w:rsidRPr="00CA0895">
              <w:rPr>
                <w:rFonts w:ascii="Cambria (Cuerpo)" w:hAnsi="Cambria (Cuerpo)"/>
                <w:color w:val="000000"/>
              </w:rPr>
              <w:t>Nombre del representante legal:</w:t>
            </w:r>
          </w:p>
        </w:tc>
        <w:tc>
          <w:tcPr>
            <w:tcW w:w="4680" w:type="dxa"/>
          </w:tcPr>
          <w:p w14:paraId="5CC6DAD3" w14:textId="77777777" w:rsidR="004C7B6B" w:rsidRPr="00CA0895" w:rsidRDefault="004C7B6B"/>
        </w:tc>
      </w:tr>
      <w:tr w:rsidR="004C7B6B" w:rsidRPr="00CA0895" w14:paraId="160C441F" w14:textId="77777777">
        <w:tc>
          <w:tcPr>
            <w:tcW w:w="4680" w:type="dxa"/>
            <w:shd w:val="clear" w:color="auto" w:fill="D3DFEE"/>
          </w:tcPr>
          <w:p w14:paraId="6163F2DB" w14:textId="77777777" w:rsidR="004C7B6B" w:rsidRPr="00CA0895" w:rsidRDefault="00000000">
            <w:r w:rsidRPr="00CA0895">
              <w:rPr>
                <w:rFonts w:ascii="Cambria (Cuerpo)" w:hAnsi="Cambria (Cuerpo)"/>
                <w:color w:val="000000"/>
              </w:rPr>
              <w:t>DNI del representante:</w:t>
            </w:r>
          </w:p>
        </w:tc>
        <w:tc>
          <w:tcPr>
            <w:tcW w:w="4680" w:type="dxa"/>
          </w:tcPr>
          <w:p w14:paraId="5268B59E" w14:textId="77777777" w:rsidR="004C7B6B" w:rsidRPr="00CA0895" w:rsidRDefault="004C7B6B"/>
        </w:tc>
      </w:tr>
      <w:tr w:rsidR="004C7B6B" w:rsidRPr="00CA0895" w14:paraId="0DBC11CB" w14:textId="77777777">
        <w:tc>
          <w:tcPr>
            <w:tcW w:w="4680" w:type="dxa"/>
            <w:shd w:val="clear" w:color="auto" w:fill="D3DFEE"/>
          </w:tcPr>
          <w:p w14:paraId="6F9E04F1" w14:textId="77777777" w:rsidR="004C7B6B" w:rsidRPr="00CA0895" w:rsidRDefault="00000000">
            <w:r w:rsidRPr="00CA0895">
              <w:rPr>
                <w:rFonts w:ascii="Cambria (Cuerpo)" w:hAnsi="Cambria (Cuerpo)"/>
                <w:color w:val="000000"/>
              </w:rPr>
              <w:t>Relación con el participante:</w:t>
            </w:r>
          </w:p>
        </w:tc>
        <w:tc>
          <w:tcPr>
            <w:tcW w:w="4680" w:type="dxa"/>
          </w:tcPr>
          <w:p w14:paraId="1C308DC9" w14:textId="77777777" w:rsidR="004C7B6B" w:rsidRPr="00CA0895" w:rsidRDefault="004C7B6B"/>
        </w:tc>
      </w:tr>
    </w:tbl>
    <w:p w14:paraId="03034DF3" w14:textId="77777777" w:rsidR="004C7B6B" w:rsidRPr="00CA0895" w:rsidRDefault="004C7B6B"/>
    <w:p w14:paraId="068BFE1F" w14:textId="77777777" w:rsidR="004C7B6B" w:rsidRPr="00CA0895" w:rsidRDefault="00000000">
      <w:r w:rsidRPr="00CA0895">
        <w:rPr>
          <w:rFonts w:ascii="Calibri (Títulos)" w:hAnsi="Calibri (Títulos)"/>
          <w:b/>
          <w:color w:val="17365D"/>
          <w:sz w:val="26"/>
        </w:rPr>
        <w:t>DECLARACIÓN DEL INVESTIGADOR</w:t>
      </w:r>
    </w:p>
    <w:p w14:paraId="43A08C61"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6F2EA0D" w14:textId="77777777">
        <w:tc>
          <w:tcPr>
            <w:tcW w:w="4680" w:type="dxa"/>
            <w:shd w:val="clear" w:color="auto" w:fill="D3DFEE"/>
          </w:tcPr>
          <w:p w14:paraId="2E123B9E" w14:textId="77777777" w:rsidR="004C7B6B" w:rsidRPr="00CA0895" w:rsidRDefault="004C7B6B"/>
        </w:tc>
        <w:tc>
          <w:tcPr>
            <w:tcW w:w="4680" w:type="dxa"/>
          </w:tcPr>
          <w:p w14:paraId="0C85E01A" w14:textId="77777777" w:rsidR="004C7B6B" w:rsidRPr="00CA0895" w:rsidRDefault="004C7B6B"/>
        </w:tc>
      </w:tr>
      <w:tr w:rsidR="004C7B6B" w:rsidRPr="00CA0895" w14:paraId="373C47F6" w14:textId="77777777">
        <w:tc>
          <w:tcPr>
            <w:tcW w:w="4680" w:type="dxa"/>
            <w:shd w:val="clear" w:color="auto" w:fill="D3DFEE"/>
          </w:tcPr>
          <w:p w14:paraId="3009B114" w14:textId="77777777" w:rsidR="004C7B6B" w:rsidRPr="00CA0895" w:rsidRDefault="00000000">
            <w:r w:rsidRPr="00CA0895">
              <w:rPr>
                <w:rFonts w:ascii="Cambria (Cuerpo)" w:hAnsi="Cambria (Cuerpo)"/>
                <w:color w:val="000000"/>
              </w:rPr>
              <w:t>Nombre del investigador:</w:t>
            </w:r>
          </w:p>
        </w:tc>
        <w:tc>
          <w:tcPr>
            <w:tcW w:w="4680" w:type="dxa"/>
          </w:tcPr>
          <w:p w14:paraId="7EDB1EDF" w14:textId="77777777" w:rsidR="004C7B6B" w:rsidRPr="00CA0895" w:rsidRDefault="00000000">
            <w:r w:rsidRPr="00CA0895">
              <w:rPr>
                <w:rFonts w:ascii="Cambria (Cuerpo)" w:hAnsi="Cambria (Cuerpo)"/>
                <w:color w:val="000000"/>
              </w:rPr>
              <w:t>Jhafet Martín Cánepa Maceda</w:t>
            </w:r>
          </w:p>
        </w:tc>
      </w:tr>
    </w:tbl>
    <w:p w14:paraId="1EA17CAA" w14:textId="77777777" w:rsidR="004C7B6B" w:rsidRPr="00CA0895" w:rsidRDefault="00000000">
      <w:r w:rsidRPr="00CA0895">
        <w:br w:type="page"/>
      </w:r>
    </w:p>
    <w:p w14:paraId="554A2D81"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9C07FFD"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8FAC363" w14:textId="77777777" w:rsidR="00CA0895" w:rsidRPr="00CA0895" w:rsidRDefault="00CA0895" w:rsidP="00CA0895"/>
    <w:p w14:paraId="17266277"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369C3D3B" w14:textId="77777777" w:rsidR="00CA0895" w:rsidRPr="00CA0895" w:rsidRDefault="00CA0895" w:rsidP="00CA0895">
      <w:r w:rsidRPr="00CA0895">
        <w:rPr>
          <w:b/>
        </w:rPr>
        <w:t xml:space="preserve">Asesor de Investigación: </w:t>
      </w:r>
      <w:r w:rsidRPr="00CA0895">
        <w:t>Jorge Eduardo Castañeda Alban</w:t>
      </w:r>
    </w:p>
    <w:p w14:paraId="22E5DDA6" w14:textId="77777777" w:rsidR="00CA0895" w:rsidRPr="00CA0895" w:rsidRDefault="00CA0895" w:rsidP="00CA0895">
      <w:r w:rsidRPr="00CA0895">
        <w:rPr>
          <w:b/>
        </w:rPr>
        <w:t xml:space="preserve">Institución: </w:t>
      </w:r>
      <w:r w:rsidRPr="00CA0895">
        <w:t>Universidad San Ignacio de Loyola (USIL)</w:t>
      </w:r>
    </w:p>
    <w:p w14:paraId="6774DB48"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90D38EB" w14:textId="77777777" w:rsidR="00CA0895" w:rsidRPr="00CA0895" w:rsidRDefault="00CA0895" w:rsidP="00CA0895">
      <w:r w:rsidRPr="00CA0895">
        <w:t>Si tiene preguntas sobre este estudio, puede contactar a:</w:t>
      </w:r>
    </w:p>
    <w:p w14:paraId="5B4D4817"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3ED38774"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54003299" w14:textId="77777777" w:rsidR="00CA0895" w:rsidRPr="00CA0895" w:rsidRDefault="00CA0895" w:rsidP="00CA0895">
      <w:r w:rsidRPr="00CA0895">
        <w:br w:type="page"/>
      </w:r>
    </w:p>
    <w:p w14:paraId="26A20009"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2FE814B0" w14:textId="77777777" w:rsidR="00CA0895" w:rsidRPr="00CA0895" w:rsidRDefault="00CA0895" w:rsidP="00CA0895">
      <w:r w:rsidRPr="00CA0895">
        <w:t>Estimado(a) participante:</w:t>
      </w:r>
    </w:p>
    <w:p w14:paraId="756E7F59"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B186A4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62B0E8E6"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37E39C9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1FC23CE" w14:textId="77777777" w:rsidR="00CA0895" w:rsidRPr="00CA0895" w:rsidRDefault="00CA0895" w:rsidP="00CA0895">
      <w:r w:rsidRPr="00CA0895">
        <w:t>Si acepta participar en este estudio, se le pedirá que:</w:t>
      </w:r>
    </w:p>
    <w:p w14:paraId="30F65779"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75869B4A" w14:textId="77777777" w:rsidR="00CA0895" w:rsidRPr="00CA0895" w:rsidRDefault="00CA0895" w:rsidP="00CA0895">
      <w:pPr>
        <w:tabs>
          <w:tab w:val="num" w:pos="360"/>
        </w:tabs>
        <w:ind w:left="360" w:hanging="360"/>
        <w:contextualSpacing/>
      </w:pPr>
      <w:r w:rsidRPr="00CA0895">
        <w:t>Complete las actividades propuestas en la aplicación.</w:t>
      </w:r>
    </w:p>
    <w:p w14:paraId="48005A06"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508A60A2"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67AA197D"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03A0CD2B"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AEBAEA8" w14:textId="77777777" w:rsidR="00CA0895" w:rsidRPr="00CA0895" w:rsidRDefault="00CA0895" w:rsidP="00CA0895">
      <w:r w:rsidRPr="00CA0895">
        <w:t>Usted puede interrumpir su participación en cualquier momento sin ninguna consecuencia.</w:t>
      </w:r>
    </w:p>
    <w:p w14:paraId="4E983A2C"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40FC8D57"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33C716E7"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7C65CA7"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0FDD707A"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D30AAE6"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F190456"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7DB21BD5" w14:textId="77777777" w:rsidR="004C7B6B" w:rsidRPr="00CA0895" w:rsidRDefault="00000000">
      <w:r w:rsidRPr="00CA0895">
        <w:br w:type="page"/>
      </w:r>
    </w:p>
    <w:p w14:paraId="34E2BC28" w14:textId="77777777" w:rsidR="004C7B6B" w:rsidRPr="00CA0895" w:rsidRDefault="00000000">
      <w:r w:rsidRPr="00CA0895">
        <w:rPr>
          <w:rFonts w:ascii="Calibri (Títulos)" w:hAnsi="Calibri (Títulos)"/>
          <w:b/>
          <w:color w:val="17365D"/>
          <w:sz w:val="26"/>
        </w:rPr>
        <w:lastRenderedPageBreak/>
        <w:t>DECLARACIÓN DE CONSENTIMIENTO</w:t>
      </w:r>
    </w:p>
    <w:p w14:paraId="698ABC90" w14:textId="77777777" w:rsidR="004C7B6B" w:rsidRPr="00CA0895" w:rsidRDefault="00000000">
      <w:r w:rsidRPr="00CA0895">
        <w:rPr>
          <w:rFonts w:ascii="Cambria (Cuerpo)" w:hAnsi="Cambria (Cuerpo)"/>
          <w:color w:val="000000"/>
        </w:rPr>
        <w:t xml:space="preserve">Yo, Mónica Beatriz Ríos Carrasco,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71901234, declaro que:</w:t>
      </w:r>
    </w:p>
    <w:p w14:paraId="26D7FFD6" w14:textId="77777777" w:rsidR="004C7B6B" w:rsidRPr="00CA0895" w:rsidRDefault="00000000">
      <w:r w:rsidRPr="00CA0895">
        <w:rPr>
          <w:rFonts w:ascii="Cambria (Cuerpo)" w:hAnsi="Cambria (Cuerpo)"/>
          <w:color w:val="000000"/>
        </w:rPr>
        <w:t>☑ He leído y comprendido la información proporcionada sobre el estudio</w:t>
      </w:r>
    </w:p>
    <w:p w14:paraId="477E6DC3"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5845B472"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052854C1" w14:textId="77777777" w:rsidR="004C7B6B" w:rsidRPr="00CA0895" w:rsidRDefault="00000000">
      <w:r w:rsidRPr="00CA0895">
        <w:rPr>
          <w:rFonts w:ascii="Cambria (Cuerpo)" w:hAnsi="Cambria (Cuerpo)"/>
          <w:color w:val="000000"/>
        </w:rPr>
        <w:t>☑ Comprendo que mi información será tratada de manera confidencial</w:t>
      </w:r>
    </w:p>
    <w:p w14:paraId="774833B2"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E184CE3" w14:textId="77777777">
        <w:tc>
          <w:tcPr>
            <w:tcW w:w="4680" w:type="dxa"/>
            <w:shd w:val="clear" w:color="auto" w:fill="D3DFEE"/>
          </w:tcPr>
          <w:p w14:paraId="34F32104" w14:textId="77777777" w:rsidR="004C7B6B" w:rsidRPr="00CA0895" w:rsidRDefault="004C7B6B"/>
        </w:tc>
        <w:tc>
          <w:tcPr>
            <w:tcW w:w="4680" w:type="dxa"/>
          </w:tcPr>
          <w:p w14:paraId="6E466833" w14:textId="77777777" w:rsidR="004C7B6B" w:rsidRPr="00CA0895" w:rsidRDefault="004C7B6B"/>
        </w:tc>
      </w:tr>
      <w:tr w:rsidR="004C7B6B" w:rsidRPr="00CA0895" w14:paraId="469620DC" w14:textId="77777777">
        <w:tc>
          <w:tcPr>
            <w:tcW w:w="4680" w:type="dxa"/>
            <w:shd w:val="clear" w:color="auto" w:fill="D3DFEE"/>
          </w:tcPr>
          <w:p w14:paraId="254A6AB9" w14:textId="77777777" w:rsidR="004C7B6B" w:rsidRPr="00CA0895" w:rsidRDefault="00000000">
            <w:r w:rsidRPr="00CA0895">
              <w:rPr>
                <w:rFonts w:ascii="Cambria (Cuerpo)" w:hAnsi="Cambria (Cuerpo)"/>
                <w:color w:val="000000"/>
              </w:rPr>
              <w:t>Fecha:</w:t>
            </w:r>
          </w:p>
        </w:tc>
        <w:tc>
          <w:tcPr>
            <w:tcW w:w="4680" w:type="dxa"/>
          </w:tcPr>
          <w:p w14:paraId="32ECEEE9" w14:textId="77777777" w:rsidR="004C7B6B" w:rsidRPr="00CA0895" w:rsidRDefault="00000000">
            <w:r w:rsidRPr="00CA0895">
              <w:rPr>
                <w:rFonts w:ascii="Cambria (Cuerpo)" w:hAnsi="Cambria (Cuerpo)"/>
                <w:color w:val="000000"/>
              </w:rPr>
              <w:t>02/11/2025</w:t>
            </w:r>
          </w:p>
        </w:tc>
      </w:tr>
      <w:tr w:rsidR="004C7B6B" w:rsidRPr="00CA0895" w14:paraId="310E1AAD" w14:textId="77777777">
        <w:tc>
          <w:tcPr>
            <w:tcW w:w="4680" w:type="dxa"/>
            <w:shd w:val="clear" w:color="auto" w:fill="D3DFEE"/>
          </w:tcPr>
          <w:p w14:paraId="087764F4" w14:textId="77777777" w:rsidR="004C7B6B" w:rsidRPr="00CA0895" w:rsidRDefault="00000000">
            <w:r w:rsidRPr="00CA0895">
              <w:rPr>
                <w:rFonts w:ascii="Cambria (Cuerpo)" w:hAnsi="Cambria (Cuerpo)"/>
                <w:color w:val="000000"/>
              </w:rPr>
              <w:t>Nombre completo:</w:t>
            </w:r>
          </w:p>
        </w:tc>
        <w:tc>
          <w:tcPr>
            <w:tcW w:w="4680" w:type="dxa"/>
          </w:tcPr>
          <w:p w14:paraId="67688DA0" w14:textId="77777777" w:rsidR="004C7B6B" w:rsidRPr="00CA0895" w:rsidRDefault="00000000">
            <w:r w:rsidRPr="00CA0895">
              <w:rPr>
                <w:rFonts w:ascii="Cambria (Cuerpo)" w:hAnsi="Cambria (Cuerpo)"/>
                <w:color w:val="000000"/>
              </w:rPr>
              <w:t>Mónica Beatriz Ríos Carrasco</w:t>
            </w:r>
          </w:p>
        </w:tc>
      </w:tr>
      <w:tr w:rsidR="004C7B6B" w:rsidRPr="00CA0895" w14:paraId="64B6C987" w14:textId="77777777">
        <w:tc>
          <w:tcPr>
            <w:tcW w:w="4680" w:type="dxa"/>
            <w:shd w:val="clear" w:color="auto" w:fill="D3DFEE"/>
          </w:tcPr>
          <w:p w14:paraId="052239BD" w14:textId="77777777" w:rsidR="004C7B6B" w:rsidRPr="00CA0895" w:rsidRDefault="00000000">
            <w:r w:rsidRPr="00CA0895">
              <w:rPr>
                <w:rFonts w:ascii="Cambria (Cuerpo)" w:hAnsi="Cambria (Cuerpo)"/>
                <w:color w:val="000000"/>
              </w:rPr>
              <w:t>DNI:</w:t>
            </w:r>
          </w:p>
        </w:tc>
        <w:tc>
          <w:tcPr>
            <w:tcW w:w="4680" w:type="dxa"/>
          </w:tcPr>
          <w:p w14:paraId="0D0DC7CD" w14:textId="77777777" w:rsidR="004C7B6B" w:rsidRPr="00CA0895" w:rsidRDefault="00000000">
            <w:r w:rsidRPr="00CA0895">
              <w:rPr>
                <w:rFonts w:ascii="Cambria (Cuerpo)" w:hAnsi="Cambria (Cuerpo)"/>
                <w:color w:val="000000"/>
              </w:rPr>
              <w:t>71901234</w:t>
            </w:r>
          </w:p>
        </w:tc>
      </w:tr>
    </w:tbl>
    <w:p w14:paraId="535E39E0" w14:textId="77777777" w:rsidR="004C7B6B" w:rsidRPr="00CA0895" w:rsidRDefault="004C7B6B"/>
    <w:p w14:paraId="6CE358A1"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9581B50" w14:textId="77777777">
        <w:tc>
          <w:tcPr>
            <w:tcW w:w="4680" w:type="dxa"/>
            <w:shd w:val="clear" w:color="auto" w:fill="D3DFEE"/>
          </w:tcPr>
          <w:p w14:paraId="781898D7" w14:textId="77777777" w:rsidR="004C7B6B" w:rsidRPr="00CA0895" w:rsidRDefault="00000000">
            <w:r w:rsidRPr="00CA0895">
              <w:rPr>
                <w:rFonts w:ascii="Cambria (Cuerpo)" w:hAnsi="Cambria (Cuerpo)"/>
                <w:color w:val="000000"/>
              </w:rPr>
              <w:t>Nombre del representante legal:</w:t>
            </w:r>
          </w:p>
        </w:tc>
        <w:tc>
          <w:tcPr>
            <w:tcW w:w="4680" w:type="dxa"/>
          </w:tcPr>
          <w:p w14:paraId="62AC5C26" w14:textId="77777777" w:rsidR="004C7B6B" w:rsidRPr="00CA0895" w:rsidRDefault="004C7B6B"/>
        </w:tc>
      </w:tr>
      <w:tr w:rsidR="004C7B6B" w:rsidRPr="00CA0895" w14:paraId="39421A57" w14:textId="77777777">
        <w:tc>
          <w:tcPr>
            <w:tcW w:w="4680" w:type="dxa"/>
            <w:shd w:val="clear" w:color="auto" w:fill="D3DFEE"/>
          </w:tcPr>
          <w:p w14:paraId="141C890F" w14:textId="77777777" w:rsidR="004C7B6B" w:rsidRPr="00CA0895" w:rsidRDefault="00000000">
            <w:r w:rsidRPr="00CA0895">
              <w:rPr>
                <w:rFonts w:ascii="Cambria (Cuerpo)" w:hAnsi="Cambria (Cuerpo)"/>
                <w:color w:val="000000"/>
              </w:rPr>
              <w:t>DNI del representante:</w:t>
            </w:r>
          </w:p>
        </w:tc>
        <w:tc>
          <w:tcPr>
            <w:tcW w:w="4680" w:type="dxa"/>
          </w:tcPr>
          <w:p w14:paraId="25C2B262" w14:textId="77777777" w:rsidR="004C7B6B" w:rsidRPr="00CA0895" w:rsidRDefault="004C7B6B"/>
        </w:tc>
      </w:tr>
      <w:tr w:rsidR="004C7B6B" w:rsidRPr="00CA0895" w14:paraId="0DEE90E2" w14:textId="77777777">
        <w:tc>
          <w:tcPr>
            <w:tcW w:w="4680" w:type="dxa"/>
            <w:shd w:val="clear" w:color="auto" w:fill="D3DFEE"/>
          </w:tcPr>
          <w:p w14:paraId="37F9530C" w14:textId="77777777" w:rsidR="004C7B6B" w:rsidRPr="00CA0895" w:rsidRDefault="00000000">
            <w:r w:rsidRPr="00CA0895">
              <w:rPr>
                <w:rFonts w:ascii="Cambria (Cuerpo)" w:hAnsi="Cambria (Cuerpo)"/>
                <w:color w:val="000000"/>
              </w:rPr>
              <w:t>Relación con el participante:</w:t>
            </w:r>
          </w:p>
        </w:tc>
        <w:tc>
          <w:tcPr>
            <w:tcW w:w="4680" w:type="dxa"/>
          </w:tcPr>
          <w:p w14:paraId="72F3CC39" w14:textId="77777777" w:rsidR="004C7B6B" w:rsidRPr="00CA0895" w:rsidRDefault="004C7B6B"/>
        </w:tc>
      </w:tr>
    </w:tbl>
    <w:p w14:paraId="1438F06B" w14:textId="77777777" w:rsidR="004C7B6B" w:rsidRPr="00CA0895" w:rsidRDefault="004C7B6B"/>
    <w:p w14:paraId="30E9D46E" w14:textId="77777777" w:rsidR="004C7B6B" w:rsidRPr="00CA0895" w:rsidRDefault="00000000">
      <w:r w:rsidRPr="00CA0895">
        <w:rPr>
          <w:rFonts w:ascii="Calibri (Títulos)" w:hAnsi="Calibri (Títulos)"/>
          <w:b/>
          <w:color w:val="17365D"/>
          <w:sz w:val="26"/>
        </w:rPr>
        <w:t>DECLARACIÓN DEL INVESTIGADOR</w:t>
      </w:r>
    </w:p>
    <w:p w14:paraId="15874BA4"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7E5B6C5" w14:textId="77777777">
        <w:tc>
          <w:tcPr>
            <w:tcW w:w="4680" w:type="dxa"/>
            <w:shd w:val="clear" w:color="auto" w:fill="D3DFEE"/>
          </w:tcPr>
          <w:p w14:paraId="3099EE49" w14:textId="77777777" w:rsidR="004C7B6B" w:rsidRPr="00CA0895" w:rsidRDefault="004C7B6B"/>
        </w:tc>
        <w:tc>
          <w:tcPr>
            <w:tcW w:w="4680" w:type="dxa"/>
          </w:tcPr>
          <w:p w14:paraId="1C573054" w14:textId="77777777" w:rsidR="004C7B6B" w:rsidRPr="00CA0895" w:rsidRDefault="004C7B6B"/>
        </w:tc>
      </w:tr>
      <w:tr w:rsidR="004C7B6B" w:rsidRPr="00CA0895" w14:paraId="2D80D4D8" w14:textId="77777777">
        <w:tc>
          <w:tcPr>
            <w:tcW w:w="4680" w:type="dxa"/>
            <w:shd w:val="clear" w:color="auto" w:fill="D3DFEE"/>
          </w:tcPr>
          <w:p w14:paraId="22A17C82" w14:textId="77777777" w:rsidR="004C7B6B" w:rsidRPr="00CA0895" w:rsidRDefault="00000000">
            <w:r w:rsidRPr="00CA0895">
              <w:rPr>
                <w:rFonts w:ascii="Cambria (Cuerpo)" w:hAnsi="Cambria (Cuerpo)"/>
                <w:color w:val="000000"/>
              </w:rPr>
              <w:t>Nombre del investigador:</w:t>
            </w:r>
          </w:p>
        </w:tc>
        <w:tc>
          <w:tcPr>
            <w:tcW w:w="4680" w:type="dxa"/>
          </w:tcPr>
          <w:p w14:paraId="28325202" w14:textId="77777777" w:rsidR="004C7B6B" w:rsidRPr="00CA0895" w:rsidRDefault="00000000">
            <w:r w:rsidRPr="00CA0895">
              <w:rPr>
                <w:rFonts w:ascii="Cambria (Cuerpo)" w:hAnsi="Cambria (Cuerpo)"/>
                <w:color w:val="000000"/>
              </w:rPr>
              <w:t>Jhafet Martín Cánepa Maceda</w:t>
            </w:r>
          </w:p>
        </w:tc>
      </w:tr>
    </w:tbl>
    <w:p w14:paraId="42722C33" w14:textId="77777777" w:rsidR="004C7B6B" w:rsidRPr="00CA0895" w:rsidRDefault="00000000">
      <w:r w:rsidRPr="00CA0895">
        <w:br w:type="page"/>
      </w:r>
    </w:p>
    <w:p w14:paraId="3B74EA3F" w14:textId="77777777" w:rsidR="00CA0895" w:rsidRPr="00CA0895" w:rsidRDefault="00CA0895" w:rsidP="00CA0895">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0F4B3D85" w14:textId="77777777" w:rsidR="00CA0895" w:rsidRPr="00CA0895" w:rsidRDefault="00CA0895" w:rsidP="00CA0895">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5483C77F" w14:textId="77777777" w:rsidR="00CA0895" w:rsidRPr="00CA0895" w:rsidRDefault="00CA0895" w:rsidP="00CA0895"/>
    <w:p w14:paraId="5E89251B" w14:textId="77777777" w:rsidR="00CA0895" w:rsidRPr="00CA0895" w:rsidRDefault="00CA0895" w:rsidP="00CA0895">
      <w:r w:rsidRPr="00CA0895">
        <w:rPr>
          <w:b/>
        </w:rPr>
        <w:t>Investigadores Principales:</w:t>
      </w:r>
      <w:r w:rsidRPr="00CA0895">
        <w:rPr>
          <w:b/>
        </w:rPr>
        <w:br/>
      </w:r>
      <w:r w:rsidRPr="00CA0895">
        <w:t>• Jhafet Martín Cánepa Maceda</w:t>
      </w:r>
      <w:r w:rsidRPr="00CA0895">
        <w:br/>
        <w:t>• Christopher Antonio Pillihuamán Santiago</w:t>
      </w:r>
    </w:p>
    <w:p w14:paraId="4E617212" w14:textId="77777777" w:rsidR="00CA0895" w:rsidRPr="00CA0895" w:rsidRDefault="00CA0895" w:rsidP="00CA0895">
      <w:r w:rsidRPr="00CA0895">
        <w:rPr>
          <w:b/>
        </w:rPr>
        <w:t xml:space="preserve">Asesor de Investigación: </w:t>
      </w:r>
      <w:r w:rsidRPr="00CA0895">
        <w:t>Jorge Eduardo Castañeda Alban</w:t>
      </w:r>
    </w:p>
    <w:p w14:paraId="0B6200A6" w14:textId="77777777" w:rsidR="00CA0895" w:rsidRPr="00CA0895" w:rsidRDefault="00CA0895" w:rsidP="00CA0895">
      <w:r w:rsidRPr="00CA0895">
        <w:rPr>
          <w:b/>
        </w:rPr>
        <w:t xml:space="preserve">Institución: </w:t>
      </w:r>
      <w:r w:rsidRPr="00CA0895">
        <w:t>Universidad San Ignacio de Loyola (USIL)</w:t>
      </w:r>
    </w:p>
    <w:p w14:paraId="49BF8731"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53B2470E" w14:textId="77777777" w:rsidR="00CA0895" w:rsidRPr="00CA0895" w:rsidRDefault="00CA0895" w:rsidP="00CA0895">
      <w:r w:rsidRPr="00CA0895">
        <w:t>Si tiene preguntas sobre este estudio, puede contactar a:</w:t>
      </w:r>
    </w:p>
    <w:p w14:paraId="795CBF45" w14:textId="77777777" w:rsidR="00CA0895" w:rsidRPr="00CA0895" w:rsidRDefault="00CA0895" w:rsidP="00CA0895">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622BC70" w14:textId="77777777" w:rsidR="00CA0895" w:rsidRPr="00CA0895" w:rsidRDefault="00CA0895" w:rsidP="00CA0895">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DA416FD" w14:textId="77777777" w:rsidR="00CA0895" w:rsidRPr="00CA0895" w:rsidRDefault="00CA0895" w:rsidP="00CA0895">
      <w:r w:rsidRPr="00CA0895">
        <w:br w:type="page"/>
      </w:r>
    </w:p>
    <w:p w14:paraId="0B12BCF5" w14:textId="77777777" w:rsidR="00CA0895" w:rsidRPr="00CA0895" w:rsidRDefault="00CA0895" w:rsidP="00CA089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8E7BCB2" w14:textId="77777777" w:rsidR="00CA0895" w:rsidRPr="00CA0895" w:rsidRDefault="00CA0895" w:rsidP="00CA0895">
      <w:r w:rsidRPr="00CA0895">
        <w:t>Estimado(a) participante:</w:t>
      </w:r>
    </w:p>
    <w:p w14:paraId="1D3EF3A0" w14:textId="77777777" w:rsidR="00CA0895" w:rsidRPr="00CA0895" w:rsidRDefault="00CA0895" w:rsidP="00CA0895">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1314F760"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2662E4D5" w14:textId="77777777" w:rsidR="00CA0895" w:rsidRPr="00CA0895" w:rsidRDefault="00CA0895" w:rsidP="00CA0895">
      <w:r w:rsidRPr="00CA0895">
        <w:t>El propósito de este estudio es validar la funcionalidad y efectividad de una aplicación móvil que utiliza tecnologías de Machine Learning (Aprendizaje Automático) para ayudar en el reconocimiento de emociones básicas.</w:t>
      </w:r>
    </w:p>
    <w:p w14:paraId="3AF199BE"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61A3EA1C" w14:textId="77777777" w:rsidR="00CA0895" w:rsidRPr="00CA0895" w:rsidRDefault="00CA0895" w:rsidP="00CA0895">
      <w:r w:rsidRPr="00CA0895">
        <w:t>Si acepta participar en este estudio, se le pedirá que:</w:t>
      </w:r>
    </w:p>
    <w:p w14:paraId="68591713" w14:textId="77777777" w:rsidR="00CA0895" w:rsidRPr="00CA0895" w:rsidRDefault="00CA0895" w:rsidP="00CA0895">
      <w:pPr>
        <w:tabs>
          <w:tab w:val="num" w:pos="360"/>
        </w:tabs>
        <w:ind w:left="360" w:hanging="360"/>
        <w:contextualSpacing/>
      </w:pPr>
      <w:r w:rsidRPr="00CA0895">
        <w:t>Utilice la aplicación móvil durante una o más sesiones según lo determine el terapeuta responsable.</w:t>
      </w:r>
    </w:p>
    <w:p w14:paraId="3CD72B1D" w14:textId="77777777" w:rsidR="00CA0895" w:rsidRPr="00CA0895" w:rsidRDefault="00CA0895" w:rsidP="00CA0895">
      <w:pPr>
        <w:tabs>
          <w:tab w:val="num" w:pos="360"/>
        </w:tabs>
        <w:ind w:left="360" w:hanging="360"/>
        <w:contextualSpacing/>
      </w:pPr>
      <w:r w:rsidRPr="00CA0895">
        <w:t>Complete las actividades propuestas en la aplicación.</w:t>
      </w:r>
    </w:p>
    <w:p w14:paraId="259DD100" w14:textId="77777777" w:rsidR="00CA0895" w:rsidRPr="00CA0895" w:rsidRDefault="00CA0895" w:rsidP="00CA0895">
      <w:pPr>
        <w:tabs>
          <w:tab w:val="num" w:pos="360"/>
        </w:tabs>
        <w:ind w:left="360" w:hanging="360"/>
        <w:contextualSpacing/>
      </w:pPr>
      <w:r w:rsidRPr="00CA0895">
        <w:t>Responda un breve cuestionario sobre su experiencia de uso (opcional).</w:t>
      </w:r>
    </w:p>
    <w:p w14:paraId="3267C232" w14:textId="77777777" w:rsidR="00CA0895" w:rsidRPr="00CA0895" w:rsidRDefault="00CA0895" w:rsidP="00CA0895">
      <w:pPr>
        <w:tabs>
          <w:tab w:val="num" w:pos="360"/>
        </w:tabs>
        <w:ind w:left="360" w:hanging="360"/>
        <w:contextualSpacing/>
      </w:pPr>
      <w:r w:rsidRPr="00CA0895">
        <w:t>Permita el registro anónimo de datos de interacción con la aplicación.</w:t>
      </w:r>
    </w:p>
    <w:p w14:paraId="5191BFCB"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F77C176" w14:textId="77777777" w:rsidR="00CA0895" w:rsidRPr="00CA0895" w:rsidRDefault="00CA0895" w:rsidP="00CA0895">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045A93B" w14:textId="77777777" w:rsidR="00CA0895" w:rsidRPr="00CA0895" w:rsidRDefault="00CA0895" w:rsidP="00CA0895">
      <w:r w:rsidRPr="00CA0895">
        <w:t>Usted puede interrumpir su participación en cualquier momento sin ninguna consecuencia.</w:t>
      </w:r>
    </w:p>
    <w:p w14:paraId="5B79FC59"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71D2B9D8" w14:textId="77777777" w:rsidR="00CA0895" w:rsidRPr="00CA0895" w:rsidRDefault="00CA0895" w:rsidP="00CA0895">
      <w:r w:rsidRPr="00CA0895">
        <w:rPr>
          <w:b/>
        </w:rPr>
        <w:t xml:space="preserve">Riesgos: </w:t>
      </w:r>
      <w:r w:rsidRPr="00CA0895">
        <w:t>Los riesgos asociados con este estudio son mínimos. Puede experimentar fatiga visual o cansancio durante el uso de la aplicación.</w:t>
      </w:r>
    </w:p>
    <w:p w14:paraId="3C3099AA" w14:textId="77777777" w:rsidR="00CA0895" w:rsidRPr="00CA0895" w:rsidRDefault="00CA0895" w:rsidP="00CA0895">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F83F4E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456720B" w14:textId="77777777" w:rsidR="00CA0895" w:rsidRPr="00CA0895" w:rsidRDefault="00CA0895" w:rsidP="00CA0895">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361F813" w14:textId="77777777" w:rsidR="00CA0895" w:rsidRPr="00CA0895" w:rsidRDefault="00CA0895" w:rsidP="00CA0895">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076AFEB" w14:textId="77777777" w:rsidR="00CA0895" w:rsidRPr="00CA0895" w:rsidRDefault="00CA0895" w:rsidP="00CA0895">
      <w:r w:rsidRPr="00CA0895">
        <w:t>Su participación en este estudio es completamente voluntaria. Usted puede negarse a participar o retirarse del estudio en cualquier momento sin ninguna consecuencia negativa.</w:t>
      </w:r>
    </w:p>
    <w:p w14:paraId="5F714723" w14:textId="77777777" w:rsidR="004C7B6B" w:rsidRPr="00CA0895" w:rsidRDefault="00000000">
      <w:r w:rsidRPr="00CA0895">
        <w:br w:type="page"/>
      </w:r>
    </w:p>
    <w:p w14:paraId="17C2EF8C" w14:textId="77777777" w:rsidR="004C7B6B" w:rsidRPr="00CA0895" w:rsidRDefault="00000000">
      <w:r w:rsidRPr="00CA0895">
        <w:rPr>
          <w:rFonts w:ascii="Calibri (Títulos)" w:hAnsi="Calibri (Títulos)"/>
          <w:b/>
          <w:color w:val="17365D"/>
          <w:sz w:val="26"/>
        </w:rPr>
        <w:lastRenderedPageBreak/>
        <w:t>DECLARACIÓN DE CONSENTIMIENTO</w:t>
      </w:r>
    </w:p>
    <w:p w14:paraId="58CD3BDF" w14:textId="77777777" w:rsidR="004C7B6B" w:rsidRPr="00CA0895" w:rsidRDefault="00000000">
      <w:r w:rsidRPr="00CA0895">
        <w:rPr>
          <w:rFonts w:ascii="Cambria (Cuerpo)" w:hAnsi="Cambria (Cuerpo)"/>
          <w:color w:val="000000"/>
        </w:rPr>
        <w:t xml:space="preserve">Yo, Sergio David Palacios Soto,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73012345, declaro que:</w:t>
      </w:r>
    </w:p>
    <w:p w14:paraId="1D44D2AB" w14:textId="77777777" w:rsidR="004C7B6B" w:rsidRPr="00CA0895" w:rsidRDefault="00000000">
      <w:r w:rsidRPr="00CA0895">
        <w:rPr>
          <w:rFonts w:ascii="Cambria (Cuerpo)" w:hAnsi="Cambria (Cuerpo)"/>
          <w:color w:val="000000"/>
        </w:rPr>
        <w:t>☑ He leído y comprendido la información proporcionada sobre el estudio</w:t>
      </w:r>
    </w:p>
    <w:p w14:paraId="7452B87E"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47CB9D4"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5FF1BDD3" w14:textId="77777777" w:rsidR="004C7B6B" w:rsidRPr="00CA0895" w:rsidRDefault="00000000">
      <w:r w:rsidRPr="00CA0895">
        <w:rPr>
          <w:rFonts w:ascii="Cambria (Cuerpo)" w:hAnsi="Cambria (Cuerpo)"/>
          <w:color w:val="000000"/>
        </w:rPr>
        <w:t>☑ Comprendo que mi información será tratada de manera confidencial</w:t>
      </w:r>
    </w:p>
    <w:p w14:paraId="580C3040"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4184FB39" w14:textId="77777777">
        <w:tc>
          <w:tcPr>
            <w:tcW w:w="4680" w:type="dxa"/>
            <w:shd w:val="clear" w:color="auto" w:fill="D3DFEE"/>
          </w:tcPr>
          <w:p w14:paraId="15280B02" w14:textId="77777777" w:rsidR="004C7B6B" w:rsidRPr="00CA0895" w:rsidRDefault="004C7B6B"/>
        </w:tc>
        <w:tc>
          <w:tcPr>
            <w:tcW w:w="4680" w:type="dxa"/>
          </w:tcPr>
          <w:p w14:paraId="3C3B1442" w14:textId="77777777" w:rsidR="004C7B6B" w:rsidRPr="00CA0895" w:rsidRDefault="004C7B6B"/>
        </w:tc>
      </w:tr>
      <w:tr w:rsidR="004C7B6B" w:rsidRPr="00CA0895" w14:paraId="3038FAD7" w14:textId="77777777">
        <w:tc>
          <w:tcPr>
            <w:tcW w:w="4680" w:type="dxa"/>
            <w:shd w:val="clear" w:color="auto" w:fill="D3DFEE"/>
          </w:tcPr>
          <w:p w14:paraId="25A68BFB" w14:textId="77777777" w:rsidR="004C7B6B" w:rsidRPr="00CA0895" w:rsidRDefault="00000000">
            <w:r w:rsidRPr="00CA0895">
              <w:rPr>
                <w:rFonts w:ascii="Cambria (Cuerpo)" w:hAnsi="Cambria (Cuerpo)"/>
                <w:color w:val="000000"/>
              </w:rPr>
              <w:t>Fecha:</w:t>
            </w:r>
          </w:p>
        </w:tc>
        <w:tc>
          <w:tcPr>
            <w:tcW w:w="4680" w:type="dxa"/>
          </w:tcPr>
          <w:p w14:paraId="0154E099" w14:textId="77777777" w:rsidR="004C7B6B" w:rsidRPr="00CA0895" w:rsidRDefault="00000000">
            <w:r w:rsidRPr="00CA0895">
              <w:rPr>
                <w:rFonts w:ascii="Cambria (Cuerpo)" w:hAnsi="Cambria (Cuerpo)"/>
                <w:color w:val="000000"/>
              </w:rPr>
              <w:t>31/10/2025</w:t>
            </w:r>
          </w:p>
        </w:tc>
      </w:tr>
      <w:tr w:rsidR="004C7B6B" w:rsidRPr="00CA0895" w14:paraId="53763436" w14:textId="77777777">
        <w:tc>
          <w:tcPr>
            <w:tcW w:w="4680" w:type="dxa"/>
            <w:shd w:val="clear" w:color="auto" w:fill="D3DFEE"/>
          </w:tcPr>
          <w:p w14:paraId="14FBD8DC" w14:textId="77777777" w:rsidR="004C7B6B" w:rsidRPr="00CA0895" w:rsidRDefault="00000000">
            <w:r w:rsidRPr="00CA0895">
              <w:rPr>
                <w:rFonts w:ascii="Cambria (Cuerpo)" w:hAnsi="Cambria (Cuerpo)"/>
                <w:color w:val="000000"/>
              </w:rPr>
              <w:t>Nombre completo:</w:t>
            </w:r>
          </w:p>
        </w:tc>
        <w:tc>
          <w:tcPr>
            <w:tcW w:w="4680" w:type="dxa"/>
          </w:tcPr>
          <w:p w14:paraId="1CBB2B3B" w14:textId="77777777" w:rsidR="004C7B6B" w:rsidRPr="00CA0895" w:rsidRDefault="00000000">
            <w:r w:rsidRPr="00CA0895">
              <w:rPr>
                <w:rFonts w:ascii="Cambria (Cuerpo)" w:hAnsi="Cambria (Cuerpo)"/>
                <w:color w:val="000000"/>
              </w:rPr>
              <w:t>Sergio David Palacios Soto</w:t>
            </w:r>
          </w:p>
        </w:tc>
      </w:tr>
      <w:tr w:rsidR="004C7B6B" w:rsidRPr="00CA0895" w14:paraId="44C0B93F" w14:textId="77777777">
        <w:tc>
          <w:tcPr>
            <w:tcW w:w="4680" w:type="dxa"/>
            <w:shd w:val="clear" w:color="auto" w:fill="D3DFEE"/>
          </w:tcPr>
          <w:p w14:paraId="78BDDF88" w14:textId="77777777" w:rsidR="004C7B6B" w:rsidRPr="00CA0895" w:rsidRDefault="00000000">
            <w:r w:rsidRPr="00CA0895">
              <w:rPr>
                <w:rFonts w:ascii="Cambria (Cuerpo)" w:hAnsi="Cambria (Cuerpo)"/>
                <w:color w:val="000000"/>
              </w:rPr>
              <w:t>DNI:</w:t>
            </w:r>
          </w:p>
        </w:tc>
        <w:tc>
          <w:tcPr>
            <w:tcW w:w="4680" w:type="dxa"/>
          </w:tcPr>
          <w:p w14:paraId="273559BF" w14:textId="77777777" w:rsidR="004C7B6B" w:rsidRPr="00CA0895" w:rsidRDefault="00000000">
            <w:r w:rsidRPr="00CA0895">
              <w:rPr>
                <w:rFonts w:ascii="Cambria (Cuerpo)" w:hAnsi="Cambria (Cuerpo)"/>
                <w:color w:val="000000"/>
              </w:rPr>
              <w:t>73012345</w:t>
            </w:r>
          </w:p>
        </w:tc>
      </w:tr>
    </w:tbl>
    <w:p w14:paraId="308F7CF4" w14:textId="77777777" w:rsidR="004C7B6B" w:rsidRPr="00CA0895" w:rsidRDefault="004C7B6B"/>
    <w:p w14:paraId="6564D9F5"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4B3FDBB2" w14:textId="77777777">
        <w:tc>
          <w:tcPr>
            <w:tcW w:w="4680" w:type="dxa"/>
            <w:shd w:val="clear" w:color="auto" w:fill="D3DFEE"/>
          </w:tcPr>
          <w:p w14:paraId="50E04AE5" w14:textId="77777777" w:rsidR="004C7B6B" w:rsidRPr="00CA0895" w:rsidRDefault="00000000">
            <w:r w:rsidRPr="00CA0895">
              <w:rPr>
                <w:rFonts w:ascii="Cambria (Cuerpo)" w:hAnsi="Cambria (Cuerpo)"/>
                <w:color w:val="000000"/>
              </w:rPr>
              <w:t>Nombre del representante legal:</w:t>
            </w:r>
          </w:p>
        </w:tc>
        <w:tc>
          <w:tcPr>
            <w:tcW w:w="4680" w:type="dxa"/>
          </w:tcPr>
          <w:p w14:paraId="47A620A9" w14:textId="77777777" w:rsidR="004C7B6B" w:rsidRPr="00CA0895" w:rsidRDefault="004C7B6B"/>
        </w:tc>
      </w:tr>
      <w:tr w:rsidR="004C7B6B" w:rsidRPr="00CA0895" w14:paraId="1BBF950F" w14:textId="77777777">
        <w:tc>
          <w:tcPr>
            <w:tcW w:w="4680" w:type="dxa"/>
            <w:shd w:val="clear" w:color="auto" w:fill="D3DFEE"/>
          </w:tcPr>
          <w:p w14:paraId="6BDC0F82" w14:textId="77777777" w:rsidR="004C7B6B" w:rsidRPr="00CA0895" w:rsidRDefault="00000000">
            <w:r w:rsidRPr="00CA0895">
              <w:rPr>
                <w:rFonts w:ascii="Cambria (Cuerpo)" w:hAnsi="Cambria (Cuerpo)"/>
                <w:color w:val="000000"/>
              </w:rPr>
              <w:t>DNI del representante:</w:t>
            </w:r>
          </w:p>
        </w:tc>
        <w:tc>
          <w:tcPr>
            <w:tcW w:w="4680" w:type="dxa"/>
          </w:tcPr>
          <w:p w14:paraId="744BD1E1" w14:textId="77777777" w:rsidR="004C7B6B" w:rsidRPr="00CA0895" w:rsidRDefault="004C7B6B"/>
        </w:tc>
      </w:tr>
      <w:tr w:rsidR="004C7B6B" w:rsidRPr="00CA0895" w14:paraId="0B7EBB37" w14:textId="77777777">
        <w:tc>
          <w:tcPr>
            <w:tcW w:w="4680" w:type="dxa"/>
            <w:shd w:val="clear" w:color="auto" w:fill="D3DFEE"/>
          </w:tcPr>
          <w:p w14:paraId="1FC61EB8" w14:textId="77777777" w:rsidR="004C7B6B" w:rsidRPr="00CA0895" w:rsidRDefault="00000000">
            <w:r w:rsidRPr="00CA0895">
              <w:rPr>
                <w:rFonts w:ascii="Cambria (Cuerpo)" w:hAnsi="Cambria (Cuerpo)"/>
                <w:color w:val="000000"/>
              </w:rPr>
              <w:t>Relación con el participante:</w:t>
            </w:r>
          </w:p>
        </w:tc>
        <w:tc>
          <w:tcPr>
            <w:tcW w:w="4680" w:type="dxa"/>
          </w:tcPr>
          <w:p w14:paraId="0E952A26" w14:textId="77777777" w:rsidR="004C7B6B" w:rsidRPr="00CA0895" w:rsidRDefault="004C7B6B"/>
        </w:tc>
      </w:tr>
    </w:tbl>
    <w:p w14:paraId="17E0E46E" w14:textId="77777777" w:rsidR="004C7B6B" w:rsidRPr="00CA0895" w:rsidRDefault="004C7B6B"/>
    <w:p w14:paraId="2FFA15F2" w14:textId="77777777" w:rsidR="004C7B6B" w:rsidRPr="00CA0895" w:rsidRDefault="00000000">
      <w:r w:rsidRPr="00CA0895">
        <w:rPr>
          <w:rFonts w:ascii="Calibri (Títulos)" w:hAnsi="Calibri (Títulos)"/>
          <w:b/>
          <w:color w:val="17365D"/>
          <w:sz w:val="26"/>
        </w:rPr>
        <w:t>DECLARACIÓN DEL INVESTIGADOR</w:t>
      </w:r>
    </w:p>
    <w:p w14:paraId="2828A0A2"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EC3394A" w14:textId="77777777">
        <w:tc>
          <w:tcPr>
            <w:tcW w:w="4680" w:type="dxa"/>
            <w:shd w:val="clear" w:color="auto" w:fill="D3DFEE"/>
          </w:tcPr>
          <w:p w14:paraId="0B3CCBDC" w14:textId="77777777" w:rsidR="004C7B6B" w:rsidRPr="00CA0895" w:rsidRDefault="004C7B6B"/>
        </w:tc>
        <w:tc>
          <w:tcPr>
            <w:tcW w:w="4680" w:type="dxa"/>
          </w:tcPr>
          <w:p w14:paraId="36657EEE" w14:textId="77777777" w:rsidR="004C7B6B" w:rsidRPr="00CA0895" w:rsidRDefault="004C7B6B"/>
        </w:tc>
      </w:tr>
      <w:tr w:rsidR="004C7B6B" w:rsidRPr="00CA0895" w14:paraId="7ED898F1" w14:textId="77777777">
        <w:tc>
          <w:tcPr>
            <w:tcW w:w="4680" w:type="dxa"/>
            <w:shd w:val="clear" w:color="auto" w:fill="D3DFEE"/>
          </w:tcPr>
          <w:p w14:paraId="5279BB00" w14:textId="77777777" w:rsidR="004C7B6B" w:rsidRPr="00CA0895" w:rsidRDefault="00000000">
            <w:r w:rsidRPr="00CA0895">
              <w:rPr>
                <w:rFonts w:ascii="Cambria (Cuerpo)" w:hAnsi="Cambria (Cuerpo)"/>
                <w:color w:val="000000"/>
              </w:rPr>
              <w:t>Nombre del investigador:</w:t>
            </w:r>
          </w:p>
        </w:tc>
        <w:tc>
          <w:tcPr>
            <w:tcW w:w="4680" w:type="dxa"/>
          </w:tcPr>
          <w:p w14:paraId="2307D73A" w14:textId="77777777" w:rsidR="004C7B6B" w:rsidRPr="00CA0895" w:rsidRDefault="00000000">
            <w:r w:rsidRPr="00CA0895">
              <w:rPr>
                <w:rFonts w:ascii="Cambria (Cuerpo)" w:hAnsi="Cambria (Cuerpo)"/>
                <w:color w:val="000000"/>
              </w:rPr>
              <w:t>Jhafet Martín Cánepa Maceda</w:t>
            </w:r>
          </w:p>
        </w:tc>
      </w:tr>
    </w:tbl>
    <w:p w14:paraId="567063B0" w14:textId="77777777" w:rsidR="004C7B6B" w:rsidRPr="00CA0895" w:rsidRDefault="00000000">
      <w:r w:rsidRPr="00CA0895">
        <w:br w:type="page"/>
      </w:r>
    </w:p>
    <w:p w14:paraId="017C08EE"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0E6F347C"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5B3D25A5" w14:textId="77777777" w:rsidR="00810013" w:rsidRPr="00CA0895" w:rsidRDefault="00810013" w:rsidP="00810013"/>
    <w:p w14:paraId="53DA1AB7"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713FC07C" w14:textId="77777777" w:rsidR="00810013" w:rsidRPr="00CA0895" w:rsidRDefault="00810013" w:rsidP="00810013">
      <w:r w:rsidRPr="00CA0895">
        <w:rPr>
          <w:b/>
        </w:rPr>
        <w:t xml:space="preserve">Asesor de Investigación: </w:t>
      </w:r>
      <w:r w:rsidRPr="00CA0895">
        <w:t>Jorge Eduardo Castañeda Alban</w:t>
      </w:r>
    </w:p>
    <w:p w14:paraId="35C8455E" w14:textId="77777777" w:rsidR="00810013" w:rsidRPr="00CA0895" w:rsidRDefault="00810013" w:rsidP="00810013">
      <w:r w:rsidRPr="00CA0895">
        <w:rPr>
          <w:b/>
        </w:rPr>
        <w:t xml:space="preserve">Institución: </w:t>
      </w:r>
      <w:r w:rsidRPr="00CA0895">
        <w:t>Universidad San Ignacio de Loyola (USIL)</w:t>
      </w:r>
    </w:p>
    <w:p w14:paraId="5F19E56A"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F82EB2C" w14:textId="77777777" w:rsidR="00810013" w:rsidRPr="00CA0895" w:rsidRDefault="00810013" w:rsidP="00810013">
      <w:r w:rsidRPr="00CA0895">
        <w:t>Si tiene preguntas sobre este estudio, puede contactar a:</w:t>
      </w:r>
    </w:p>
    <w:p w14:paraId="5C84E4C1"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1489DFF"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09E23055" w14:textId="77777777" w:rsidR="00810013" w:rsidRPr="00CA0895" w:rsidRDefault="00810013" w:rsidP="00810013">
      <w:r w:rsidRPr="00CA0895">
        <w:br w:type="page"/>
      </w:r>
    </w:p>
    <w:p w14:paraId="4564E78C"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B13C851" w14:textId="77777777" w:rsidR="00810013" w:rsidRPr="00CA0895" w:rsidRDefault="00810013" w:rsidP="00810013">
      <w:r w:rsidRPr="00CA0895">
        <w:t>Estimado(a) participante:</w:t>
      </w:r>
    </w:p>
    <w:p w14:paraId="50F898D3"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C0BC8D7"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B24D96B"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6FB59457"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408CFD5" w14:textId="77777777" w:rsidR="00810013" w:rsidRPr="00CA0895" w:rsidRDefault="00810013" w:rsidP="00810013">
      <w:r w:rsidRPr="00CA0895">
        <w:t>Si acepta participar en este estudio, se le pedirá que:</w:t>
      </w:r>
    </w:p>
    <w:p w14:paraId="0119EC89"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5A93E230" w14:textId="77777777" w:rsidR="00810013" w:rsidRPr="00CA0895" w:rsidRDefault="00810013" w:rsidP="00810013">
      <w:pPr>
        <w:tabs>
          <w:tab w:val="num" w:pos="360"/>
        </w:tabs>
        <w:ind w:left="360" w:hanging="360"/>
        <w:contextualSpacing/>
      </w:pPr>
      <w:r w:rsidRPr="00CA0895">
        <w:t>Complete las actividades propuestas en la aplicación.</w:t>
      </w:r>
    </w:p>
    <w:p w14:paraId="765941E6"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59420086"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541B0B2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C874496"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C5F0688" w14:textId="77777777" w:rsidR="00810013" w:rsidRPr="00CA0895" w:rsidRDefault="00810013" w:rsidP="00810013">
      <w:r w:rsidRPr="00CA0895">
        <w:t>Usted puede interrumpir su participación en cualquier momento sin ninguna consecuencia.</w:t>
      </w:r>
    </w:p>
    <w:p w14:paraId="448A79A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0F69EB3D"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6D724864"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54501E3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0A4D205"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E19C4B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6D9C4B1D"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5C519770" w14:textId="77777777" w:rsidR="004C7B6B" w:rsidRPr="00CA0895" w:rsidRDefault="00000000">
      <w:r w:rsidRPr="00CA0895">
        <w:br w:type="page"/>
      </w:r>
    </w:p>
    <w:p w14:paraId="412B9AFA" w14:textId="77777777" w:rsidR="004C7B6B" w:rsidRPr="00CA0895" w:rsidRDefault="00000000">
      <w:r w:rsidRPr="00CA0895">
        <w:rPr>
          <w:rFonts w:ascii="Calibri (Títulos)" w:hAnsi="Calibri (Títulos)"/>
          <w:b/>
          <w:color w:val="17365D"/>
          <w:sz w:val="26"/>
        </w:rPr>
        <w:lastRenderedPageBreak/>
        <w:t>DECLARACIÓN DE CONSENTIMIENTO</w:t>
      </w:r>
    </w:p>
    <w:p w14:paraId="3330221D" w14:textId="77777777" w:rsidR="004C7B6B" w:rsidRPr="00CA0895" w:rsidRDefault="00000000">
      <w:r w:rsidRPr="00CA0895">
        <w:rPr>
          <w:rFonts w:ascii="Cambria (Cuerpo)" w:hAnsi="Cambria (Cuerpo)"/>
          <w:color w:val="000000"/>
        </w:rPr>
        <w:t xml:space="preserve">Yo, Diana Carolina Cabrera Montoya,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74123456, declaro que:</w:t>
      </w:r>
    </w:p>
    <w:p w14:paraId="163DA9F4" w14:textId="77777777" w:rsidR="004C7B6B" w:rsidRPr="00CA0895" w:rsidRDefault="00000000">
      <w:r w:rsidRPr="00CA0895">
        <w:rPr>
          <w:rFonts w:ascii="Cambria (Cuerpo)" w:hAnsi="Cambria (Cuerpo)"/>
          <w:color w:val="000000"/>
        </w:rPr>
        <w:t>☑ He leído y comprendido la información proporcionada sobre el estudio</w:t>
      </w:r>
    </w:p>
    <w:p w14:paraId="56ADBCAC"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622BF3D1"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B3570E4" w14:textId="77777777" w:rsidR="004C7B6B" w:rsidRPr="00CA0895" w:rsidRDefault="00000000">
      <w:r w:rsidRPr="00CA0895">
        <w:rPr>
          <w:rFonts w:ascii="Cambria (Cuerpo)" w:hAnsi="Cambria (Cuerpo)"/>
          <w:color w:val="000000"/>
        </w:rPr>
        <w:t>☑ Comprendo que mi información será tratada de manera confidencial</w:t>
      </w:r>
    </w:p>
    <w:p w14:paraId="5C38BE1B"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C17B99A" w14:textId="77777777">
        <w:tc>
          <w:tcPr>
            <w:tcW w:w="4680" w:type="dxa"/>
            <w:shd w:val="clear" w:color="auto" w:fill="D3DFEE"/>
          </w:tcPr>
          <w:p w14:paraId="7CEED47C" w14:textId="77777777" w:rsidR="004C7B6B" w:rsidRPr="00CA0895" w:rsidRDefault="004C7B6B"/>
        </w:tc>
        <w:tc>
          <w:tcPr>
            <w:tcW w:w="4680" w:type="dxa"/>
          </w:tcPr>
          <w:p w14:paraId="715A9BCB" w14:textId="77777777" w:rsidR="004C7B6B" w:rsidRPr="00CA0895" w:rsidRDefault="004C7B6B"/>
        </w:tc>
      </w:tr>
      <w:tr w:rsidR="004C7B6B" w:rsidRPr="00CA0895" w14:paraId="39E38096" w14:textId="77777777">
        <w:tc>
          <w:tcPr>
            <w:tcW w:w="4680" w:type="dxa"/>
            <w:shd w:val="clear" w:color="auto" w:fill="D3DFEE"/>
          </w:tcPr>
          <w:p w14:paraId="75381059" w14:textId="77777777" w:rsidR="004C7B6B" w:rsidRPr="00CA0895" w:rsidRDefault="00000000">
            <w:r w:rsidRPr="00CA0895">
              <w:rPr>
                <w:rFonts w:ascii="Cambria (Cuerpo)" w:hAnsi="Cambria (Cuerpo)"/>
                <w:color w:val="000000"/>
              </w:rPr>
              <w:t>Fecha:</w:t>
            </w:r>
          </w:p>
        </w:tc>
        <w:tc>
          <w:tcPr>
            <w:tcW w:w="4680" w:type="dxa"/>
          </w:tcPr>
          <w:p w14:paraId="02D82A82" w14:textId="77777777" w:rsidR="004C7B6B" w:rsidRPr="00CA0895" w:rsidRDefault="00000000">
            <w:r w:rsidRPr="00CA0895">
              <w:rPr>
                <w:rFonts w:ascii="Cambria (Cuerpo)" w:hAnsi="Cambria (Cuerpo)"/>
                <w:color w:val="000000"/>
              </w:rPr>
              <w:t>10/11/2025</w:t>
            </w:r>
          </w:p>
        </w:tc>
      </w:tr>
      <w:tr w:rsidR="004C7B6B" w:rsidRPr="00CA0895" w14:paraId="3AABF266" w14:textId="77777777">
        <w:tc>
          <w:tcPr>
            <w:tcW w:w="4680" w:type="dxa"/>
            <w:shd w:val="clear" w:color="auto" w:fill="D3DFEE"/>
          </w:tcPr>
          <w:p w14:paraId="67C8DFA5" w14:textId="77777777" w:rsidR="004C7B6B" w:rsidRPr="00CA0895" w:rsidRDefault="00000000">
            <w:r w:rsidRPr="00CA0895">
              <w:rPr>
                <w:rFonts w:ascii="Cambria (Cuerpo)" w:hAnsi="Cambria (Cuerpo)"/>
                <w:color w:val="000000"/>
              </w:rPr>
              <w:t>Nombre completo:</w:t>
            </w:r>
          </w:p>
        </w:tc>
        <w:tc>
          <w:tcPr>
            <w:tcW w:w="4680" w:type="dxa"/>
          </w:tcPr>
          <w:p w14:paraId="2038B607" w14:textId="77777777" w:rsidR="004C7B6B" w:rsidRPr="00CA0895" w:rsidRDefault="00000000">
            <w:r w:rsidRPr="00CA0895">
              <w:rPr>
                <w:rFonts w:ascii="Cambria (Cuerpo)" w:hAnsi="Cambria (Cuerpo)"/>
                <w:color w:val="000000"/>
              </w:rPr>
              <w:t>Diana Carolina Cabrera Montoya</w:t>
            </w:r>
          </w:p>
        </w:tc>
      </w:tr>
      <w:tr w:rsidR="004C7B6B" w:rsidRPr="00CA0895" w14:paraId="7C30B0EC" w14:textId="77777777">
        <w:tc>
          <w:tcPr>
            <w:tcW w:w="4680" w:type="dxa"/>
            <w:shd w:val="clear" w:color="auto" w:fill="D3DFEE"/>
          </w:tcPr>
          <w:p w14:paraId="717F144F" w14:textId="77777777" w:rsidR="004C7B6B" w:rsidRPr="00CA0895" w:rsidRDefault="00000000">
            <w:r w:rsidRPr="00CA0895">
              <w:rPr>
                <w:rFonts w:ascii="Cambria (Cuerpo)" w:hAnsi="Cambria (Cuerpo)"/>
                <w:color w:val="000000"/>
              </w:rPr>
              <w:t>DNI:</w:t>
            </w:r>
          </w:p>
        </w:tc>
        <w:tc>
          <w:tcPr>
            <w:tcW w:w="4680" w:type="dxa"/>
          </w:tcPr>
          <w:p w14:paraId="333B1210" w14:textId="77777777" w:rsidR="004C7B6B" w:rsidRPr="00CA0895" w:rsidRDefault="00000000">
            <w:r w:rsidRPr="00CA0895">
              <w:rPr>
                <w:rFonts w:ascii="Cambria (Cuerpo)" w:hAnsi="Cambria (Cuerpo)"/>
                <w:color w:val="000000"/>
              </w:rPr>
              <w:t>74123456</w:t>
            </w:r>
          </w:p>
        </w:tc>
      </w:tr>
    </w:tbl>
    <w:p w14:paraId="035B9B85" w14:textId="77777777" w:rsidR="00810013" w:rsidRDefault="00810013">
      <w:pPr>
        <w:rPr>
          <w:rFonts w:ascii="Cambria (Cuerpo)" w:hAnsi="Cambria (Cuerpo)"/>
          <w:b/>
          <w:color w:val="4F81BD"/>
        </w:rPr>
      </w:pPr>
    </w:p>
    <w:p w14:paraId="28F14107" w14:textId="153A9465"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263800D" w14:textId="77777777">
        <w:tc>
          <w:tcPr>
            <w:tcW w:w="4680" w:type="dxa"/>
            <w:shd w:val="clear" w:color="auto" w:fill="D3DFEE"/>
          </w:tcPr>
          <w:p w14:paraId="3B96533F" w14:textId="77777777" w:rsidR="004C7B6B" w:rsidRPr="00CA0895" w:rsidRDefault="00000000">
            <w:r w:rsidRPr="00CA0895">
              <w:rPr>
                <w:rFonts w:ascii="Cambria (Cuerpo)" w:hAnsi="Cambria (Cuerpo)"/>
                <w:color w:val="000000"/>
              </w:rPr>
              <w:t>Nombre del representante legal:</w:t>
            </w:r>
          </w:p>
        </w:tc>
        <w:tc>
          <w:tcPr>
            <w:tcW w:w="4680" w:type="dxa"/>
          </w:tcPr>
          <w:p w14:paraId="110470AE" w14:textId="77777777" w:rsidR="004C7B6B" w:rsidRPr="00CA0895" w:rsidRDefault="004C7B6B"/>
        </w:tc>
      </w:tr>
      <w:tr w:rsidR="004C7B6B" w:rsidRPr="00CA0895" w14:paraId="762E1653" w14:textId="77777777">
        <w:tc>
          <w:tcPr>
            <w:tcW w:w="4680" w:type="dxa"/>
            <w:shd w:val="clear" w:color="auto" w:fill="D3DFEE"/>
          </w:tcPr>
          <w:p w14:paraId="6E345F71" w14:textId="77777777" w:rsidR="004C7B6B" w:rsidRPr="00CA0895" w:rsidRDefault="00000000">
            <w:r w:rsidRPr="00CA0895">
              <w:rPr>
                <w:rFonts w:ascii="Cambria (Cuerpo)" w:hAnsi="Cambria (Cuerpo)"/>
                <w:color w:val="000000"/>
              </w:rPr>
              <w:t>DNI del representante:</w:t>
            </w:r>
          </w:p>
        </w:tc>
        <w:tc>
          <w:tcPr>
            <w:tcW w:w="4680" w:type="dxa"/>
          </w:tcPr>
          <w:p w14:paraId="6A3E6178" w14:textId="77777777" w:rsidR="004C7B6B" w:rsidRPr="00CA0895" w:rsidRDefault="004C7B6B"/>
        </w:tc>
      </w:tr>
      <w:tr w:rsidR="004C7B6B" w:rsidRPr="00CA0895" w14:paraId="347D5A0E" w14:textId="77777777">
        <w:tc>
          <w:tcPr>
            <w:tcW w:w="4680" w:type="dxa"/>
            <w:shd w:val="clear" w:color="auto" w:fill="D3DFEE"/>
          </w:tcPr>
          <w:p w14:paraId="611B7745" w14:textId="77777777" w:rsidR="004C7B6B" w:rsidRPr="00CA0895" w:rsidRDefault="00000000">
            <w:r w:rsidRPr="00CA0895">
              <w:rPr>
                <w:rFonts w:ascii="Cambria (Cuerpo)" w:hAnsi="Cambria (Cuerpo)"/>
                <w:color w:val="000000"/>
              </w:rPr>
              <w:t>Relación con el participante:</w:t>
            </w:r>
          </w:p>
        </w:tc>
        <w:tc>
          <w:tcPr>
            <w:tcW w:w="4680" w:type="dxa"/>
          </w:tcPr>
          <w:p w14:paraId="75BB7B7D" w14:textId="77777777" w:rsidR="004C7B6B" w:rsidRPr="00CA0895" w:rsidRDefault="004C7B6B"/>
        </w:tc>
      </w:tr>
    </w:tbl>
    <w:p w14:paraId="47F49770" w14:textId="77777777" w:rsidR="004C7B6B" w:rsidRPr="00CA0895" w:rsidRDefault="004C7B6B"/>
    <w:p w14:paraId="16FD8FA4" w14:textId="77777777" w:rsidR="004C7B6B" w:rsidRPr="00CA0895" w:rsidRDefault="00000000">
      <w:r w:rsidRPr="00CA0895">
        <w:rPr>
          <w:rFonts w:ascii="Calibri (Títulos)" w:hAnsi="Calibri (Títulos)"/>
          <w:b/>
          <w:color w:val="17365D"/>
          <w:sz w:val="26"/>
        </w:rPr>
        <w:t>DECLARACIÓN DEL INVESTIGADOR</w:t>
      </w:r>
    </w:p>
    <w:p w14:paraId="187C37BC"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EAECCB9" w14:textId="77777777">
        <w:tc>
          <w:tcPr>
            <w:tcW w:w="4680" w:type="dxa"/>
            <w:shd w:val="clear" w:color="auto" w:fill="D3DFEE"/>
          </w:tcPr>
          <w:p w14:paraId="794197BC" w14:textId="77777777" w:rsidR="004C7B6B" w:rsidRPr="00CA0895" w:rsidRDefault="004C7B6B"/>
        </w:tc>
        <w:tc>
          <w:tcPr>
            <w:tcW w:w="4680" w:type="dxa"/>
          </w:tcPr>
          <w:p w14:paraId="6467016E" w14:textId="77777777" w:rsidR="004C7B6B" w:rsidRPr="00CA0895" w:rsidRDefault="004C7B6B"/>
        </w:tc>
      </w:tr>
      <w:tr w:rsidR="004C7B6B" w:rsidRPr="00CA0895" w14:paraId="1B6247D7" w14:textId="77777777">
        <w:tc>
          <w:tcPr>
            <w:tcW w:w="4680" w:type="dxa"/>
            <w:shd w:val="clear" w:color="auto" w:fill="D3DFEE"/>
          </w:tcPr>
          <w:p w14:paraId="72F0C765" w14:textId="77777777" w:rsidR="004C7B6B" w:rsidRPr="00CA0895" w:rsidRDefault="00000000">
            <w:r w:rsidRPr="00CA0895">
              <w:rPr>
                <w:rFonts w:ascii="Cambria (Cuerpo)" w:hAnsi="Cambria (Cuerpo)"/>
                <w:color w:val="000000"/>
              </w:rPr>
              <w:t>Nombre del investigador:</w:t>
            </w:r>
          </w:p>
        </w:tc>
        <w:tc>
          <w:tcPr>
            <w:tcW w:w="4680" w:type="dxa"/>
          </w:tcPr>
          <w:p w14:paraId="1A1E6701" w14:textId="77777777" w:rsidR="004C7B6B" w:rsidRPr="00CA0895" w:rsidRDefault="00000000">
            <w:r w:rsidRPr="00CA0895">
              <w:rPr>
                <w:rFonts w:ascii="Cambria (Cuerpo)" w:hAnsi="Cambria (Cuerpo)"/>
                <w:color w:val="000000"/>
              </w:rPr>
              <w:t>Jhafet Martín Cánepa Maceda</w:t>
            </w:r>
          </w:p>
        </w:tc>
      </w:tr>
    </w:tbl>
    <w:p w14:paraId="246AB89B" w14:textId="77777777" w:rsidR="004C7B6B" w:rsidRPr="00CA0895" w:rsidRDefault="00000000">
      <w:r w:rsidRPr="00CA0895">
        <w:br w:type="page"/>
      </w:r>
    </w:p>
    <w:p w14:paraId="48377A2A"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3567D52"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78126104" w14:textId="77777777" w:rsidR="00810013" w:rsidRPr="00CA0895" w:rsidRDefault="00810013" w:rsidP="00810013"/>
    <w:p w14:paraId="7420D96D"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2B4217EB" w14:textId="77777777" w:rsidR="00810013" w:rsidRPr="00CA0895" w:rsidRDefault="00810013" w:rsidP="00810013">
      <w:r w:rsidRPr="00CA0895">
        <w:rPr>
          <w:b/>
        </w:rPr>
        <w:t xml:space="preserve">Asesor de Investigación: </w:t>
      </w:r>
      <w:r w:rsidRPr="00CA0895">
        <w:t>Jorge Eduardo Castañeda Alban</w:t>
      </w:r>
    </w:p>
    <w:p w14:paraId="219C6CD0" w14:textId="77777777" w:rsidR="00810013" w:rsidRPr="00CA0895" w:rsidRDefault="00810013" w:rsidP="00810013">
      <w:r w:rsidRPr="00CA0895">
        <w:rPr>
          <w:b/>
        </w:rPr>
        <w:t xml:space="preserve">Institución: </w:t>
      </w:r>
      <w:r w:rsidRPr="00CA0895">
        <w:t>Universidad San Ignacio de Loyola (USIL)</w:t>
      </w:r>
    </w:p>
    <w:p w14:paraId="09072442"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206B065" w14:textId="77777777" w:rsidR="00810013" w:rsidRPr="00CA0895" w:rsidRDefault="00810013" w:rsidP="00810013">
      <w:r w:rsidRPr="00CA0895">
        <w:t>Si tiene preguntas sobre este estudio, puede contactar a:</w:t>
      </w:r>
    </w:p>
    <w:p w14:paraId="05AA0A48"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67591BBC"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089E23F" w14:textId="77777777" w:rsidR="00810013" w:rsidRPr="00CA0895" w:rsidRDefault="00810013" w:rsidP="00810013">
      <w:r w:rsidRPr="00CA0895">
        <w:br w:type="page"/>
      </w:r>
    </w:p>
    <w:p w14:paraId="24B97AC2"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7AA71F38" w14:textId="77777777" w:rsidR="00810013" w:rsidRPr="00CA0895" w:rsidRDefault="00810013" w:rsidP="00810013">
      <w:r w:rsidRPr="00CA0895">
        <w:t>Estimado(a) participante:</w:t>
      </w:r>
    </w:p>
    <w:p w14:paraId="786590C4"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B6F9EE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43096FB"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471CED8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BD145C9" w14:textId="77777777" w:rsidR="00810013" w:rsidRPr="00CA0895" w:rsidRDefault="00810013" w:rsidP="00810013">
      <w:r w:rsidRPr="00CA0895">
        <w:t>Si acepta participar en este estudio, se le pedirá que:</w:t>
      </w:r>
    </w:p>
    <w:p w14:paraId="666EFF84"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4B4D6071" w14:textId="77777777" w:rsidR="00810013" w:rsidRPr="00CA0895" w:rsidRDefault="00810013" w:rsidP="00810013">
      <w:pPr>
        <w:tabs>
          <w:tab w:val="num" w:pos="360"/>
        </w:tabs>
        <w:ind w:left="360" w:hanging="360"/>
        <w:contextualSpacing/>
      </w:pPr>
      <w:r w:rsidRPr="00CA0895">
        <w:t>Complete las actividades propuestas en la aplicación.</w:t>
      </w:r>
    </w:p>
    <w:p w14:paraId="7279A1B2"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3F3D10EA"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24BEC68A"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5D35454"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756FD32" w14:textId="77777777" w:rsidR="00810013" w:rsidRPr="00CA0895" w:rsidRDefault="00810013" w:rsidP="00810013">
      <w:r w:rsidRPr="00CA0895">
        <w:t>Usted puede interrumpir su participación en cualquier momento sin ninguna consecuencia.</w:t>
      </w:r>
    </w:p>
    <w:p w14:paraId="3F3C497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06DB666D"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29F5114E"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39A5AF8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44BD836"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0CB2675D"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33402CC"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64E0DF36" w14:textId="77777777" w:rsidR="004C7B6B" w:rsidRPr="00CA0895" w:rsidRDefault="00000000">
      <w:r w:rsidRPr="00CA0895">
        <w:br w:type="page"/>
      </w:r>
    </w:p>
    <w:p w14:paraId="21E014E7" w14:textId="77777777" w:rsidR="004C7B6B" w:rsidRPr="00CA0895" w:rsidRDefault="00000000">
      <w:r w:rsidRPr="00CA0895">
        <w:rPr>
          <w:rFonts w:ascii="Calibri (Títulos)" w:hAnsi="Calibri (Títulos)"/>
          <w:b/>
          <w:color w:val="17365D"/>
          <w:sz w:val="26"/>
        </w:rPr>
        <w:lastRenderedPageBreak/>
        <w:t>DECLARACIÓN DE CONSENTIMIENTO</w:t>
      </w:r>
    </w:p>
    <w:p w14:paraId="7789F864" w14:textId="77777777" w:rsidR="004C7B6B" w:rsidRPr="00CA0895" w:rsidRDefault="00000000">
      <w:r w:rsidRPr="00CA0895">
        <w:rPr>
          <w:rFonts w:ascii="Cambria (Cuerpo)" w:hAnsi="Cambria (Cuerpo)"/>
          <w:color w:val="000000"/>
        </w:rPr>
        <w:t xml:space="preserve">Yo, Arturo Enrique Gutiérrez Ochoa,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72234567, declaro que:</w:t>
      </w:r>
    </w:p>
    <w:p w14:paraId="5AB23C11" w14:textId="77777777" w:rsidR="004C7B6B" w:rsidRPr="00CA0895" w:rsidRDefault="00000000">
      <w:r w:rsidRPr="00CA0895">
        <w:rPr>
          <w:rFonts w:ascii="Cambria (Cuerpo)" w:hAnsi="Cambria (Cuerpo)"/>
          <w:color w:val="000000"/>
        </w:rPr>
        <w:t>☑ He leído y comprendido la información proporcionada sobre el estudio</w:t>
      </w:r>
    </w:p>
    <w:p w14:paraId="02B73BB0"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4A797B72"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1819A36" w14:textId="77777777" w:rsidR="004C7B6B" w:rsidRPr="00CA0895" w:rsidRDefault="00000000">
      <w:r w:rsidRPr="00CA0895">
        <w:rPr>
          <w:rFonts w:ascii="Cambria (Cuerpo)" w:hAnsi="Cambria (Cuerpo)"/>
          <w:color w:val="000000"/>
        </w:rPr>
        <w:t>☑ Comprendo que mi información será tratada de manera confidencial</w:t>
      </w:r>
    </w:p>
    <w:p w14:paraId="5405D345"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205D6A6C" w14:textId="77777777">
        <w:tc>
          <w:tcPr>
            <w:tcW w:w="4680" w:type="dxa"/>
            <w:shd w:val="clear" w:color="auto" w:fill="D3DFEE"/>
          </w:tcPr>
          <w:p w14:paraId="4109692A" w14:textId="77777777" w:rsidR="004C7B6B" w:rsidRPr="00CA0895" w:rsidRDefault="004C7B6B"/>
        </w:tc>
        <w:tc>
          <w:tcPr>
            <w:tcW w:w="4680" w:type="dxa"/>
          </w:tcPr>
          <w:p w14:paraId="21143C63" w14:textId="77777777" w:rsidR="004C7B6B" w:rsidRPr="00CA0895" w:rsidRDefault="004C7B6B"/>
        </w:tc>
      </w:tr>
      <w:tr w:rsidR="004C7B6B" w:rsidRPr="00CA0895" w14:paraId="365AE795" w14:textId="77777777">
        <w:tc>
          <w:tcPr>
            <w:tcW w:w="4680" w:type="dxa"/>
            <w:shd w:val="clear" w:color="auto" w:fill="D3DFEE"/>
          </w:tcPr>
          <w:p w14:paraId="3AC87D83" w14:textId="77777777" w:rsidR="004C7B6B" w:rsidRPr="00CA0895" w:rsidRDefault="00000000">
            <w:r w:rsidRPr="00CA0895">
              <w:rPr>
                <w:rFonts w:ascii="Cambria (Cuerpo)" w:hAnsi="Cambria (Cuerpo)"/>
                <w:color w:val="000000"/>
              </w:rPr>
              <w:t>Fecha:</w:t>
            </w:r>
          </w:p>
        </w:tc>
        <w:tc>
          <w:tcPr>
            <w:tcW w:w="4680" w:type="dxa"/>
          </w:tcPr>
          <w:p w14:paraId="3883E0FC" w14:textId="77777777" w:rsidR="004C7B6B" w:rsidRPr="00CA0895" w:rsidRDefault="00000000">
            <w:r w:rsidRPr="00CA0895">
              <w:rPr>
                <w:rFonts w:ascii="Cambria (Cuerpo)" w:hAnsi="Cambria (Cuerpo)"/>
                <w:color w:val="000000"/>
              </w:rPr>
              <w:t>14/11/2025</w:t>
            </w:r>
          </w:p>
        </w:tc>
      </w:tr>
      <w:tr w:rsidR="004C7B6B" w:rsidRPr="00CA0895" w14:paraId="38C35B88" w14:textId="77777777">
        <w:tc>
          <w:tcPr>
            <w:tcW w:w="4680" w:type="dxa"/>
            <w:shd w:val="clear" w:color="auto" w:fill="D3DFEE"/>
          </w:tcPr>
          <w:p w14:paraId="58731645" w14:textId="77777777" w:rsidR="004C7B6B" w:rsidRPr="00CA0895" w:rsidRDefault="00000000">
            <w:r w:rsidRPr="00CA0895">
              <w:rPr>
                <w:rFonts w:ascii="Cambria (Cuerpo)" w:hAnsi="Cambria (Cuerpo)"/>
                <w:color w:val="000000"/>
              </w:rPr>
              <w:t>Nombre completo:</w:t>
            </w:r>
          </w:p>
        </w:tc>
        <w:tc>
          <w:tcPr>
            <w:tcW w:w="4680" w:type="dxa"/>
          </w:tcPr>
          <w:p w14:paraId="522A386C" w14:textId="77777777" w:rsidR="004C7B6B" w:rsidRPr="00CA0895" w:rsidRDefault="00000000">
            <w:r w:rsidRPr="00CA0895">
              <w:rPr>
                <w:rFonts w:ascii="Cambria (Cuerpo)" w:hAnsi="Cambria (Cuerpo)"/>
                <w:color w:val="000000"/>
              </w:rPr>
              <w:t>Arturo Enrique Gutiérrez Ochoa</w:t>
            </w:r>
          </w:p>
        </w:tc>
      </w:tr>
      <w:tr w:rsidR="004C7B6B" w:rsidRPr="00CA0895" w14:paraId="086EC9F8" w14:textId="77777777">
        <w:tc>
          <w:tcPr>
            <w:tcW w:w="4680" w:type="dxa"/>
            <w:shd w:val="clear" w:color="auto" w:fill="D3DFEE"/>
          </w:tcPr>
          <w:p w14:paraId="399B3125" w14:textId="77777777" w:rsidR="004C7B6B" w:rsidRPr="00CA0895" w:rsidRDefault="00000000">
            <w:r w:rsidRPr="00CA0895">
              <w:rPr>
                <w:rFonts w:ascii="Cambria (Cuerpo)" w:hAnsi="Cambria (Cuerpo)"/>
                <w:color w:val="000000"/>
              </w:rPr>
              <w:t>DNI:</w:t>
            </w:r>
          </w:p>
        </w:tc>
        <w:tc>
          <w:tcPr>
            <w:tcW w:w="4680" w:type="dxa"/>
          </w:tcPr>
          <w:p w14:paraId="11B92FE3" w14:textId="77777777" w:rsidR="004C7B6B" w:rsidRPr="00CA0895" w:rsidRDefault="00000000">
            <w:r w:rsidRPr="00CA0895">
              <w:rPr>
                <w:rFonts w:ascii="Cambria (Cuerpo)" w:hAnsi="Cambria (Cuerpo)"/>
                <w:color w:val="000000"/>
              </w:rPr>
              <w:t>72234567</w:t>
            </w:r>
          </w:p>
        </w:tc>
      </w:tr>
    </w:tbl>
    <w:p w14:paraId="1D46F2E8" w14:textId="77777777" w:rsidR="004C7B6B" w:rsidRPr="00CA0895" w:rsidRDefault="004C7B6B"/>
    <w:p w14:paraId="74A667AB"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59E83E1B" w14:textId="77777777">
        <w:tc>
          <w:tcPr>
            <w:tcW w:w="4680" w:type="dxa"/>
            <w:shd w:val="clear" w:color="auto" w:fill="D3DFEE"/>
          </w:tcPr>
          <w:p w14:paraId="7C936C7B" w14:textId="77777777" w:rsidR="004C7B6B" w:rsidRPr="00CA0895" w:rsidRDefault="00000000">
            <w:r w:rsidRPr="00CA0895">
              <w:rPr>
                <w:rFonts w:ascii="Cambria (Cuerpo)" w:hAnsi="Cambria (Cuerpo)"/>
                <w:color w:val="000000"/>
              </w:rPr>
              <w:t>Nombre del representante legal:</w:t>
            </w:r>
          </w:p>
        </w:tc>
        <w:tc>
          <w:tcPr>
            <w:tcW w:w="4680" w:type="dxa"/>
          </w:tcPr>
          <w:p w14:paraId="3EB5A784" w14:textId="77777777" w:rsidR="004C7B6B" w:rsidRPr="00CA0895" w:rsidRDefault="004C7B6B"/>
        </w:tc>
      </w:tr>
      <w:tr w:rsidR="004C7B6B" w:rsidRPr="00CA0895" w14:paraId="5C98EBD2" w14:textId="77777777">
        <w:tc>
          <w:tcPr>
            <w:tcW w:w="4680" w:type="dxa"/>
            <w:shd w:val="clear" w:color="auto" w:fill="D3DFEE"/>
          </w:tcPr>
          <w:p w14:paraId="3DA372C4" w14:textId="77777777" w:rsidR="004C7B6B" w:rsidRPr="00CA0895" w:rsidRDefault="00000000">
            <w:r w:rsidRPr="00CA0895">
              <w:rPr>
                <w:rFonts w:ascii="Cambria (Cuerpo)" w:hAnsi="Cambria (Cuerpo)"/>
                <w:color w:val="000000"/>
              </w:rPr>
              <w:t>DNI del representante:</w:t>
            </w:r>
          </w:p>
        </w:tc>
        <w:tc>
          <w:tcPr>
            <w:tcW w:w="4680" w:type="dxa"/>
          </w:tcPr>
          <w:p w14:paraId="4276A4B1" w14:textId="77777777" w:rsidR="004C7B6B" w:rsidRPr="00CA0895" w:rsidRDefault="004C7B6B"/>
        </w:tc>
      </w:tr>
      <w:tr w:rsidR="004C7B6B" w:rsidRPr="00CA0895" w14:paraId="1F7B59F3" w14:textId="77777777">
        <w:tc>
          <w:tcPr>
            <w:tcW w:w="4680" w:type="dxa"/>
            <w:shd w:val="clear" w:color="auto" w:fill="D3DFEE"/>
          </w:tcPr>
          <w:p w14:paraId="719BC91A" w14:textId="77777777" w:rsidR="004C7B6B" w:rsidRPr="00CA0895" w:rsidRDefault="00000000">
            <w:r w:rsidRPr="00CA0895">
              <w:rPr>
                <w:rFonts w:ascii="Cambria (Cuerpo)" w:hAnsi="Cambria (Cuerpo)"/>
                <w:color w:val="000000"/>
              </w:rPr>
              <w:t>Relación con el participante:</w:t>
            </w:r>
          </w:p>
        </w:tc>
        <w:tc>
          <w:tcPr>
            <w:tcW w:w="4680" w:type="dxa"/>
          </w:tcPr>
          <w:p w14:paraId="007EE748" w14:textId="77777777" w:rsidR="004C7B6B" w:rsidRPr="00CA0895" w:rsidRDefault="004C7B6B"/>
        </w:tc>
      </w:tr>
    </w:tbl>
    <w:p w14:paraId="76EE46FF" w14:textId="77777777" w:rsidR="004C7B6B" w:rsidRPr="00CA0895" w:rsidRDefault="004C7B6B"/>
    <w:p w14:paraId="2E26AB36" w14:textId="77777777" w:rsidR="004C7B6B" w:rsidRPr="00CA0895" w:rsidRDefault="00000000">
      <w:r w:rsidRPr="00CA0895">
        <w:rPr>
          <w:rFonts w:ascii="Calibri (Títulos)" w:hAnsi="Calibri (Títulos)"/>
          <w:b/>
          <w:color w:val="17365D"/>
          <w:sz w:val="26"/>
        </w:rPr>
        <w:t>DECLARACIÓN DEL INVESTIGADOR</w:t>
      </w:r>
    </w:p>
    <w:p w14:paraId="1C82F2C9"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91E9E5E" w14:textId="77777777">
        <w:tc>
          <w:tcPr>
            <w:tcW w:w="4680" w:type="dxa"/>
            <w:shd w:val="clear" w:color="auto" w:fill="D3DFEE"/>
          </w:tcPr>
          <w:p w14:paraId="3BFAE597" w14:textId="77777777" w:rsidR="004C7B6B" w:rsidRPr="00CA0895" w:rsidRDefault="004C7B6B"/>
        </w:tc>
        <w:tc>
          <w:tcPr>
            <w:tcW w:w="4680" w:type="dxa"/>
          </w:tcPr>
          <w:p w14:paraId="2346AB19" w14:textId="77777777" w:rsidR="004C7B6B" w:rsidRPr="00CA0895" w:rsidRDefault="004C7B6B"/>
        </w:tc>
      </w:tr>
      <w:tr w:rsidR="004C7B6B" w:rsidRPr="00CA0895" w14:paraId="26545E11" w14:textId="77777777">
        <w:tc>
          <w:tcPr>
            <w:tcW w:w="4680" w:type="dxa"/>
            <w:shd w:val="clear" w:color="auto" w:fill="D3DFEE"/>
          </w:tcPr>
          <w:p w14:paraId="56AE7681" w14:textId="77777777" w:rsidR="004C7B6B" w:rsidRPr="00CA0895" w:rsidRDefault="00000000">
            <w:r w:rsidRPr="00CA0895">
              <w:rPr>
                <w:rFonts w:ascii="Cambria (Cuerpo)" w:hAnsi="Cambria (Cuerpo)"/>
                <w:color w:val="000000"/>
              </w:rPr>
              <w:t>Nombre del investigador:</w:t>
            </w:r>
          </w:p>
        </w:tc>
        <w:tc>
          <w:tcPr>
            <w:tcW w:w="4680" w:type="dxa"/>
          </w:tcPr>
          <w:p w14:paraId="7E052473" w14:textId="77777777" w:rsidR="004C7B6B" w:rsidRPr="00CA0895" w:rsidRDefault="00000000">
            <w:r w:rsidRPr="00CA0895">
              <w:rPr>
                <w:rFonts w:ascii="Cambria (Cuerpo)" w:hAnsi="Cambria (Cuerpo)"/>
                <w:color w:val="000000"/>
              </w:rPr>
              <w:t>Jhafet Martín Cánepa Maceda</w:t>
            </w:r>
          </w:p>
        </w:tc>
      </w:tr>
    </w:tbl>
    <w:p w14:paraId="0DA9899F" w14:textId="77777777" w:rsidR="004C7B6B" w:rsidRPr="00CA0895" w:rsidRDefault="00000000">
      <w:r w:rsidRPr="00CA0895">
        <w:br w:type="page"/>
      </w:r>
    </w:p>
    <w:p w14:paraId="0F833083"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36E8D34E"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CFF1647" w14:textId="77777777" w:rsidR="00810013" w:rsidRPr="00CA0895" w:rsidRDefault="00810013" w:rsidP="00810013"/>
    <w:p w14:paraId="01066B74"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6E54E375" w14:textId="77777777" w:rsidR="00810013" w:rsidRPr="00CA0895" w:rsidRDefault="00810013" w:rsidP="00810013">
      <w:r w:rsidRPr="00CA0895">
        <w:rPr>
          <w:b/>
        </w:rPr>
        <w:t xml:space="preserve">Asesor de Investigación: </w:t>
      </w:r>
      <w:r w:rsidRPr="00CA0895">
        <w:t>Jorge Eduardo Castañeda Alban</w:t>
      </w:r>
    </w:p>
    <w:p w14:paraId="49A6E0B0" w14:textId="77777777" w:rsidR="00810013" w:rsidRPr="00CA0895" w:rsidRDefault="00810013" w:rsidP="00810013">
      <w:r w:rsidRPr="00CA0895">
        <w:rPr>
          <w:b/>
        </w:rPr>
        <w:t xml:space="preserve">Institución: </w:t>
      </w:r>
      <w:r w:rsidRPr="00CA0895">
        <w:t>Universidad San Ignacio de Loyola (USIL)</w:t>
      </w:r>
    </w:p>
    <w:p w14:paraId="2206959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1A54034" w14:textId="77777777" w:rsidR="00810013" w:rsidRPr="00CA0895" w:rsidRDefault="00810013" w:rsidP="00810013">
      <w:r w:rsidRPr="00CA0895">
        <w:t>Si tiene preguntas sobre este estudio, puede contactar a:</w:t>
      </w:r>
    </w:p>
    <w:p w14:paraId="6B9D0B3E"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2C52936"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0CAAE71" w14:textId="77777777" w:rsidR="00810013" w:rsidRPr="00CA0895" w:rsidRDefault="00810013" w:rsidP="00810013">
      <w:r w:rsidRPr="00CA0895">
        <w:br w:type="page"/>
      </w:r>
    </w:p>
    <w:p w14:paraId="5A931D3D"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8D58520" w14:textId="77777777" w:rsidR="00810013" w:rsidRPr="00CA0895" w:rsidRDefault="00810013" w:rsidP="00810013">
      <w:r w:rsidRPr="00CA0895">
        <w:t>Estimado(a) participante:</w:t>
      </w:r>
    </w:p>
    <w:p w14:paraId="1260FFE8"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E46349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565D0988"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4A437D79"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A316759" w14:textId="77777777" w:rsidR="00810013" w:rsidRPr="00CA0895" w:rsidRDefault="00810013" w:rsidP="00810013">
      <w:r w:rsidRPr="00CA0895">
        <w:t>Si acepta participar en este estudio, se le pedirá que:</w:t>
      </w:r>
    </w:p>
    <w:p w14:paraId="74567362"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33955D54" w14:textId="77777777" w:rsidR="00810013" w:rsidRPr="00CA0895" w:rsidRDefault="00810013" w:rsidP="00810013">
      <w:pPr>
        <w:tabs>
          <w:tab w:val="num" w:pos="360"/>
        </w:tabs>
        <w:ind w:left="360" w:hanging="360"/>
        <w:contextualSpacing/>
      </w:pPr>
      <w:r w:rsidRPr="00CA0895">
        <w:t>Complete las actividades propuestas en la aplicación.</w:t>
      </w:r>
    </w:p>
    <w:p w14:paraId="042A3A8F"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631527A9"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3D9F6293"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69575A0"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ECE34E5" w14:textId="77777777" w:rsidR="00810013" w:rsidRPr="00CA0895" w:rsidRDefault="00810013" w:rsidP="00810013">
      <w:r w:rsidRPr="00CA0895">
        <w:t>Usted puede interrumpir su participación en cualquier momento sin ninguna consecuencia.</w:t>
      </w:r>
    </w:p>
    <w:p w14:paraId="57D010C1"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641F949A"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2A94C5A4"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86EFB6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44B025B7"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4A3C243"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9604395"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23FB3894" w14:textId="77777777" w:rsidR="004C7B6B" w:rsidRPr="00CA0895" w:rsidRDefault="00000000">
      <w:r w:rsidRPr="00CA0895">
        <w:br w:type="page"/>
      </w:r>
    </w:p>
    <w:p w14:paraId="77B63ABD" w14:textId="77777777" w:rsidR="004C7B6B" w:rsidRPr="00CA0895" w:rsidRDefault="00000000">
      <w:r w:rsidRPr="00CA0895">
        <w:rPr>
          <w:rFonts w:ascii="Calibri (Títulos)" w:hAnsi="Calibri (Títulos)"/>
          <w:b/>
          <w:color w:val="17365D"/>
          <w:sz w:val="26"/>
        </w:rPr>
        <w:lastRenderedPageBreak/>
        <w:t>DECLARACIÓN DE CONSENTIMIENTO</w:t>
      </w:r>
    </w:p>
    <w:p w14:paraId="64EC8A84" w14:textId="77777777" w:rsidR="004C7B6B" w:rsidRPr="00CA0895" w:rsidRDefault="00000000">
      <w:r w:rsidRPr="00CA0895">
        <w:rPr>
          <w:rFonts w:ascii="Cambria (Cuerpo)" w:hAnsi="Cambria (Cuerpo)"/>
          <w:color w:val="000000"/>
        </w:rPr>
        <w:t xml:space="preserve">Yo, Fiorella Vanessa Romero Dávila,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71345678, declaro que:</w:t>
      </w:r>
    </w:p>
    <w:p w14:paraId="24FEA37A" w14:textId="77777777" w:rsidR="004C7B6B" w:rsidRPr="00CA0895" w:rsidRDefault="00000000">
      <w:r w:rsidRPr="00CA0895">
        <w:rPr>
          <w:rFonts w:ascii="Cambria (Cuerpo)" w:hAnsi="Cambria (Cuerpo)"/>
          <w:color w:val="000000"/>
        </w:rPr>
        <w:t>☑ He leído y comprendido la información proporcionada sobre el estudio</w:t>
      </w:r>
    </w:p>
    <w:p w14:paraId="57D255F0"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B37B121"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29309C4" w14:textId="77777777" w:rsidR="004C7B6B" w:rsidRPr="00CA0895" w:rsidRDefault="00000000">
      <w:r w:rsidRPr="00CA0895">
        <w:rPr>
          <w:rFonts w:ascii="Cambria (Cuerpo)" w:hAnsi="Cambria (Cuerpo)"/>
          <w:color w:val="000000"/>
        </w:rPr>
        <w:t>☑ Comprendo que mi información será tratada de manera confidencial</w:t>
      </w:r>
    </w:p>
    <w:p w14:paraId="3DEA88AF"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33B95B9" w14:textId="77777777">
        <w:tc>
          <w:tcPr>
            <w:tcW w:w="4680" w:type="dxa"/>
            <w:shd w:val="clear" w:color="auto" w:fill="D3DFEE"/>
          </w:tcPr>
          <w:p w14:paraId="799FC69B" w14:textId="77777777" w:rsidR="004C7B6B" w:rsidRPr="00CA0895" w:rsidRDefault="004C7B6B"/>
        </w:tc>
        <w:tc>
          <w:tcPr>
            <w:tcW w:w="4680" w:type="dxa"/>
          </w:tcPr>
          <w:p w14:paraId="0193193B" w14:textId="77777777" w:rsidR="004C7B6B" w:rsidRPr="00CA0895" w:rsidRDefault="004C7B6B"/>
        </w:tc>
      </w:tr>
      <w:tr w:rsidR="004C7B6B" w:rsidRPr="00CA0895" w14:paraId="757EECB8" w14:textId="77777777">
        <w:tc>
          <w:tcPr>
            <w:tcW w:w="4680" w:type="dxa"/>
            <w:shd w:val="clear" w:color="auto" w:fill="D3DFEE"/>
          </w:tcPr>
          <w:p w14:paraId="1FEB90E8" w14:textId="77777777" w:rsidR="004C7B6B" w:rsidRPr="00CA0895" w:rsidRDefault="00000000">
            <w:r w:rsidRPr="00CA0895">
              <w:rPr>
                <w:rFonts w:ascii="Cambria (Cuerpo)" w:hAnsi="Cambria (Cuerpo)"/>
                <w:color w:val="000000"/>
              </w:rPr>
              <w:t>Fecha:</w:t>
            </w:r>
          </w:p>
        </w:tc>
        <w:tc>
          <w:tcPr>
            <w:tcW w:w="4680" w:type="dxa"/>
          </w:tcPr>
          <w:p w14:paraId="2B22EA30" w14:textId="77777777" w:rsidR="004C7B6B" w:rsidRPr="00CA0895" w:rsidRDefault="00000000">
            <w:r w:rsidRPr="00CA0895">
              <w:rPr>
                <w:rFonts w:ascii="Cambria (Cuerpo)" w:hAnsi="Cambria (Cuerpo)"/>
                <w:color w:val="000000"/>
              </w:rPr>
              <w:t>01/11/2025</w:t>
            </w:r>
          </w:p>
        </w:tc>
      </w:tr>
      <w:tr w:rsidR="004C7B6B" w:rsidRPr="00CA0895" w14:paraId="508845D2" w14:textId="77777777">
        <w:tc>
          <w:tcPr>
            <w:tcW w:w="4680" w:type="dxa"/>
            <w:shd w:val="clear" w:color="auto" w:fill="D3DFEE"/>
          </w:tcPr>
          <w:p w14:paraId="214C36A9" w14:textId="77777777" w:rsidR="004C7B6B" w:rsidRPr="00CA0895" w:rsidRDefault="00000000">
            <w:r w:rsidRPr="00CA0895">
              <w:rPr>
                <w:rFonts w:ascii="Cambria (Cuerpo)" w:hAnsi="Cambria (Cuerpo)"/>
                <w:color w:val="000000"/>
              </w:rPr>
              <w:t>Nombre completo:</w:t>
            </w:r>
          </w:p>
        </w:tc>
        <w:tc>
          <w:tcPr>
            <w:tcW w:w="4680" w:type="dxa"/>
          </w:tcPr>
          <w:p w14:paraId="03D9AB2B" w14:textId="77777777" w:rsidR="004C7B6B" w:rsidRPr="00CA0895" w:rsidRDefault="00000000">
            <w:r w:rsidRPr="00CA0895">
              <w:rPr>
                <w:rFonts w:ascii="Cambria (Cuerpo)" w:hAnsi="Cambria (Cuerpo)"/>
                <w:color w:val="000000"/>
              </w:rPr>
              <w:t>Fiorella Vanessa Romero Dávila</w:t>
            </w:r>
          </w:p>
        </w:tc>
      </w:tr>
      <w:tr w:rsidR="004C7B6B" w:rsidRPr="00CA0895" w14:paraId="76804CC0" w14:textId="77777777">
        <w:tc>
          <w:tcPr>
            <w:tcW w:w="4680" w:type="dxa"/>
            <w:shd w:val="clear" w:color="auto" w:fill="D3DFEE"/>
          </w:tcPr>
          <w:p w14:paraId="16EB61C8" w14:textId="77777777" w:rsidR="004C7B6B" w:rsidRPr="00CA0895" w:rsidRDefault="00000000">
            <w:r w:rsidRPr="00CA0895">
              <w:rPr>
                <w:rFonts w:ascii="Cambria (Cuerpo)" w:hAnsi="Cambria (Cuerpo)"/>
                <w:color w:val="000000"/>
              </w:rPr>
              <w:t>DNI:</w:t>
            </w:r>
          </w:p>
        </w:tc>
        <w:tc>
          <w:tcPr>
            <w:tcW w:w="4680" w:type="dxa"/>
          </w:tcPr>
          <w:p w14:paraId="5F12FCFD" w14:textId="77777777" w:rsidR="004C7B6B" w:rsidRPr="00CA0895" w:rsidRDefault="00000000">
            <w:r w:rsidRPr="00CA0895">
              <w:rPr>
                <w:rFonts w:ascii="Cambria (Cuerpo)" w:hAnsi="Cambria (Cuerpo)"/>
                <w:color w:val="000000"/>
              </w:rPr>
              <w:t>71345678</w:t>
            </w:r>
          </w:p>
        </w:tc>
      </w:tr>
    </w:tbl>
    <w:p w14:paraId="20B35F26" w14:textId="77777777" w:rsidR="004C7B6B" w:rsidRPr="00CA0895" w:rsidRDefault="004C7B6B"/>
    <w:p w14:paraId="1C5601FC"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16C791F" w14:textId="77777777">
        <w:tc>
          <w:tcPr>
            <w:tcW w:w="4680" w:type="dxa"/>
            <w:shd w:val="clear" w:color="auto" w:fill="D3DFEE"/>
          </w:tcPr>
          <w:p w14:paraId="77D4F5E6" w14:textId="77777777" w:rsidR="004C7B6B" w:rsidRPr="00CA0895" w:rsidRDefault="00000000">
            <w:r w:rsidRPr="00CA0895">
              <w:rPr>
                <w:rFonts w:ascii="Cambria (Cuerpo)" w:hAnsi="Cambria (Cuerpo)"/>
                <w:color w:val="000000"/>
              </w:rPr>
              <w:t>Nombre del representante legal:</w:t>
            </w:r>
          </w:p>
        </w:tc>
        <w:tc>
          <w:tcPr>
            <w:tcW w:w="4680" w:type="dxa"/>
          </w:tcPr>
          <w:p w14:paraId="3FEA7A8E" w14:textId="77777777" w:rsidR="004C7B6B" w:rsidRPr="00CA0895" w:rsidRDefault="004C7B6B"/>
        </w:tc>
      </w:tr>
      <w:tr w:rsidR="004C7B6B" w:rsidRPr="00CA0895" w14:paraId="70F77423" w14:textId="77777777">
        <w:tc>
          <w:tcPr>
            <w:tcW w:w="4680" w:type="dxa"/>
            <w:shd w:val="clear" w:color="auto" w:fill="D3DFEE"/>
          </w:tcPr>
          <w:p w14:paraId="596F6471" w14:textId="77777777" w:rsidR="004C7B6B" w:rsidRPr="00CA0895" w:rsidRDefault="00000000">
            <w:r w:rsidRPr="00CA0895">
              <w:rPr>
                <w:rFonts w:ascii="Cambria (Cuerpo)" w:hAnsi="Cambria (Cuerpo)"/>
                <w:color w:val="000000"/>
              </w:rPr>
              <w:t>DNI del representante:</w:t>
            </w:r>
          </w:p>
        </w:tc>
        <w:tc>
          <w:tcPr>
            <w:tcW w:w="4680" w:type="dxa"/>
          </w:tcPr>
          <w:p w14:paraId="216D1626" w14:textId="77777777" w:rsidR="004C7B6B" w:rsidRPr="00CA0895" w:rsidRDefault="004C7B6B"/>
        </w:tc>
      </w:tr>
      <w:tr w:rsidR="004C7B6B" w:rsidRPr="00CA0895" w14:paraId="6AFFC97F" w14:textId="77777777">
        <w:tc>
          <w:tcPr>
            <w:tcW w:w="4680" w:type="dxa"/>
            <w:shd w:val="clear" w:color="auto" w:fill="D3DFEE"/>
          </w:tcPr>
          <w:p w14:paraId="602F55BA" w14:textId="77777777" w:rsidR="004C7B6B" w:rsidRPr="00CA0895" w:rsidRDefault="00000000">
            <w:r w:rsidRPr="00CA0895">
              <w:rPr>
                <w:rFonts w:ascii="Cambria (Cuerpo)" w:hAnsi="Cambria (Cuerpo)"/>
                <w:color w:val="000000"/>
              </w:rPr>
              <w:t>Relación con el participante:</w:t>
            </w:r>
          </w:p>
        </w:tc>
        <w:tc>
          <w:tcPr>
            <w:tcW w:w="4680" w:type="dxa"/>
          </w:tcPr>
          <w:p w14:paraId="12F8B9E2" w14:textId="77777777" w:rsidR="004C7B6B" w:rsidRPr="00CA0895" w:rsidRDefault="004C7B6B"/>
        </w:tc>
      </w:tr>
    </w:tbl>
    <w:p w14:paraId="0768DCE4" w14:textId="77777777" w:rsidR="004C7B6B" w:rsidRPr="00CA0895" w:rsidRDefault="004C7B6B"/>
    <w:p w14:paraId="5CEED458" w14:textId="77777777" w:rsidR="004C7B6B" w:rsidRPr="00CA0895" w:rsidRDefault="00000000">
      <w:r w:rsidRPr="00CA0895">
        <w:rPr>
          <w:rFonts w:ascii="Calibri (Títulos)" w:hAnsi="Calibri (Títulos)"/>
          <w:b/>
          <w:color w:val="17365D"/>
          <w:sz w:val="26"/>
        </w:rPr>
        <w:t>DECLARACIÓN DEL INVESTIGADOR</w:t>
      </w:r>
    </w:p>
    <w:p w14:paraId="515512AD"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72E6BE8F" w14:textId="77777777">
        <w:tc>
          <w:tcPr>
            <w:tcW w:w="4680" w:type="dxa"/>
            <w:shd w:val="clear" w:color="auto" w:fill="D3DFEE"/>
          </w:tcPr>
          <w:p w14:paraId="4B9D95D3" w14:textId="77777777" w:rsidR="004C7B6B" w:rsidRPr="00CA0895" w:rsidRDefault="004C7B6B"/>
        </w:tc>
        <w:tc>
          <w:tcPr>
            <w:tcW w:w="4680" w:type="dxa"/>
          </w:tcPr>
          <w:p w14:paraId="77898CAD" w14:textId="77777777" w:rsidR="004C7B6B" w:rsidRPr="00CA0895" w:rsidRDefault="004C7B6B"/>
        </w:tc>
      </w:tr>
      <w:tr w:rsidR="004C7B6B" w:rsidRPr="00CA0895" w14:paraId="5405BE3A" w14:textId="77777777">
        <w:tc>
          <w:tcPr>
            <w:tcW w:w="4680" w:type="dxa"/>
            <w:shd w:val="clear" w:color="auto" w:fill="D3DFEE"/>
          </w:tcPr>
          <w:p w14:paraId="19295B94" w14:textId="77777777" w:rsidR="004C7B6B" w:rsidRPr="00CA0895" w:rsidRDefault="00000000">
            <w:r w:rsidRPr="00CA0895">
              <w:rPr>
                <w:rFonts w:ascii="Cambria (Cuerpo)" w:hAnsi="Cambria (Cuerpo)"/>
                <w:color w:val="000000"/>
              </w:rPr>
              <w:t>Nombre del investigador:</w:t>
            </w:r>
          </w:p>
        </w:tc>
        <w:tc>
          <w:tcPr>
            <w:tcW w:w="4680" w:type="dxa"/>
          </w:tcPr>
          <w:p w14:paraId="62AAF855" w14:textId="77777777" w:rsidR="004C7B6B" w:rsidRPr="00CA0895" w:rsidRDefault="00000000">
            <w:r w:rsidRPr="00CA0895">
              <w:rPr>
                <w:rFonts w:ascii="Cambria (Cuerpo)" w:hAnsi="Cambria (Cuerpo)"/>
                <w:color w:val="000000"/>
              </w:rPr>
              <w:t>Jhafet Martín Cánepa Maceda</w:t>
            </w:r>
          </w:p>
        </w:tc>
      </w:tr>
    </w:tbl>
    <w:p w14:paraId="7B5F9FBE" w14:textId="77777777" w:rsidR="004C7B6B" w:rsidRPr="00CA0895" w:rsidRDefault="00000000">
      <w:r w:rsidRPr="00CA0895">
        <w:br w:type="page"/>
      </w:r>
    </w:p>
    <w:p w14:paraId="2F693AF7"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7307D3FE"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E5CB54E" w14:textId="77777777" w:rsidR="00810013" w:rsidRPr="00CA0895" w:rsidRDefault="00810013" w:rsidP="00810013"/>
    <w:p w14:paraId="15A438E5"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58276E93" w14:textId="77777777" w:rsidR="00810013" w:rsidRPr="00CA0895" w:rsidRDefault="00810013" w:rsidP="00810013">
      <w:r w:rsidRPr="00CA0895">
        <w:rPr>
          <w:b/>
        </w:rPr>
        <w:t xml:space="preserve">Asesor de Investigación: </w:t>
      </w:r>
      <w:r w:rsidRPr="00CA0895">
        <w:t>Jorge Eduardo Castañeda Alban</w:t>
      </w:r>
    </w:p>
    <w:p w14:paraId="7BC9DEE1" w14:textId="77777777" w:rsidR="00810013" w:rsidRPr="00CA0895" w:rsidRDefault="00810013" w:rsidP="00810013">
      <w:r w:rsidRPr="00CA0895">
        <w:rPr>
          <w:b/>
        </w:rPr>
        <w:t xml:space="preserve">Institución: </w:t>
      </w:r>
      <w:r w:rsidRPr="00CA0895">
        <w:t>Universidad San Ignacio de Loyola (USIL)</w:t>
      </w:r>
    </w:p>
    <w:p w14:paraId="0A786A02"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8878367" w14:textId="77777777" w:rsidR="00810013" w:rsidRPr="00CA0895" w:rsidRDefault="00810013" w:rsidP="00810013">
      <w:r w:rsidRPr="00CA0895">
        <w:t>Si tiene preguntas sobre este estudio, puede contactar a:</w:t>
      </w:r>
    </w:p>
    <w:p w14:paraId="11C8D47F"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608CC9F3"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142C69DD" w14:textId="77777777" w:rsidR="00810013" w:rsidRPr="00CA0895" w:rsidRDefault="00810013" w:rsidP="00810013">
      <w:r w:rsidRPr="00CA0895">
        <w:br w:type="page"/>
      </w:r>
    </w:p>
    <w:p w14:paraId="06E5FD0F"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029DDA6" w14:textId="77777777" w:rsidR="00810013" w:rsidRPr="00CA0895" w:rsidRDefault="00810013" w:rsidP="00810013">
      <w:r w:rsidRPr="00CA0895">
        <w:t>Estimado(a) participante:</w:t>
      </w:r>
    </w:p>
    <w:p w14:paraId="212901CC"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3D36B671"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7701E3E4"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1E908FAD"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AE49E6A" w14:textId="77777777" w:rsidR="00810013" w:rsidRPr="00CA0895" w:rsidRDefault="00810013" w:rsidP="00810013">
      <w:r w:rsidRPr="00CA0895">
        <w:t>Si acepta participar en este estudio, se le pedirá que:</w:t>
      </w:r>
    </w:p>
    <w:p w14:paraId="1F9E15B0"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0EB2B7DD" w14:textId="77777777" w:rsidR="00810013" w:rsidRPr="00CA0895" w:rsidRDefault="00810013" w:rsidP="00810013">
      <w:pPr>
        <w:tabs>
          <w:tab w:val="num" w:pos="360"/>
        </w:tabs>
        <w:ind w:left="360" w:hanging="360"/>
        <w:contextualSpacing/>
      </w:pPr>
      <w:r w:rsidRPr="00CA0895">
        <w:t>Complete las actividades propuestas en la aplicación.</w:t>
      </w:r>
    </w:p>
    <w:p w14:paraId="7944523A"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4D137D12"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7FB1FB12"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69F9D214"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FFD42E0" w14:textId="77777777" w:rsidR="00810013" w:rsidRPr="00CA0895" w:rsidRDefault="00810013" w:rsidP="00810013">
      <w:r w:rsidRPr="00CA0895">
        <w:t>Usted puede interrumpir su participación en cualquier momento sin ninguna consecuencia.</w:t>
      </w:r>
    </w:p>
    <w:p w14:paraId="21FB5DA6"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43446DB7"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3331D91A"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A628933"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51361955"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2376A760"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19FFCB05"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5B7DADDA" w14:textId="77777777" w:rsidR="004C7B6B" w:rsidRPr="00CA0895" w:rsidRDefault="00000000">
      <w:r w:rsidRPr="00CA0895">
        <w:br w:type="page"/>
      </w:r>
    </w:p>
    <w:p w14:paraId="7F836E97" w14:textId="77777777" w:rsidR="004C7B6B" w:rsidRPr="00CA0895" w:rsidRDefault="00000000">
      <w:r w:rsidRPr="00CA0895">
        <w:rPr>
          <w:rFonts w:ascii="Calibri (Títulos)" w:hAnsi="Calibri (Títulos)"/>
          <w:b/>
          <w:color w:val="17365D"/>
          <w:sz w:val="26"/>
        </w:rPr>
        <w:lastRenderedPageBreak/>
        <w:t>DECLARACIÓN DE CONSENTIMIENTO</w:t>
      </w:r>
    </w:p>
    <w:p w14:paraId="78E670D9" w14:textId="77777777" w:rsidR="004C7B6B" w:rsidRPr="00CA0895" w:rsidRDefault="00000000">
      <w:r w:rsidRPr="00CA0895">
        <w:rPr>
          <w:rFonts w:ascii="Cambria (Cuerpo)" w:hAnsi="Cambria (Cuerpo)"/>
          <w:color w:val="000000"/>
        </w:rPr>
        <w:t xml:space="preserve">Yo, Alfredo Santiago Luna Benites,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73456790, declaro que:</w:t>
      </w:r>
    </w:p>
    <w:p w14:paraId="5A2CE96E" w14:textId="77777777" w:rsidR="004C7B6B" w:rsidRPr="00CA0895" w:rsidRDefault="00000000">
      <w:r w:rsidRPr="00CA0895">
        <w:rPr>
          <w:rFonts w:ascii="Cambria (Cuerpo)" w:hAnsi="Cambria (Cuerpo)"/>
          <w:color w:val="000000"/>
        </w:rPr>
        <w:t>☑ He leído y comprendido la información proporcionada sobre el estudio</w:t>
      </w:r>
    </w:p>
    <w:p w14:paraId="0803FBA1"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BD8FAB9"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E175DA0" w14:textId="77777777" w:rsidR="004C7B6B" w:rsidRPr="00CA0895" w:rsidRDefault="00000000">
      <w:r w:rsidRPr="00CA0895">
        <w:rPr>
          <w:rFonts w:ascii="Cambria (Cuerpo)" w:hAnsi="Cambria (Cuerpo)"/>
          <w:color w:val="000000"/>
        </w:rPr>
        <w:t>☑ Comprendo que mi información será tratada de manera confidencial</w:t>
      </w:r>
    </w:p>
    <w:p w14:paraId="116FBBD6"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6B0C2E7E" w14:textId="77777777">
        <w:tc>
          <w:tcPr>
            <w:tcW w:w="4680" w:type="dxa"/>
            <w:shd w:val="clear" w:color="auto" w:fill="D3DFEE"/>
          </w:tcPr>
          <w:p w14:paraId="10A8C1DC" w14:textId="77777777" w:rsidR="004C7B6B" w:rsidRPr="00CA0895" w:rsidRDefault="004C7B6B"/>
        </w:tc>
        <w:tc>
          <w:tcPr>
            <w:tcW w:w="4680" w:type="dxa"/>
          </w:tcPr>
          <w:p w14:paraId="3521C195" w14:textId="77777777" w:rsidR="004C7B6B" w:rsidRPr="00CA0895" w:rsidRDefault="004C7B6B"/>
        </w:tc>
      </w:tr>
      <w:tr w:rsidR="004C7B6B" w:rsidRPr="00CA0895" w14:paraId="0D232523" w14:textId="77777777">
        <w:tc>
          <w:tcPr>
            <w:tcW w:w="4680" w:type="dxa"/>
            <w:shd w:val="clear" w:color="auto" w:fill="D3DFEE"/>
          </w:tcPr>
          <w:p w14:paraId="4D608EE9" w14:textId="77777777" w:rsidR="004C7B6B" w:rsidRPr="00CA0895" w:rsidRDefault="00000000">
            <w:r w:rsidRPr="00CA0895">
              <w:rPr>
                <w:rFonts w:ascii="Cambria (Cuerpo)" w:hAnsi="Cambria (Cuerpo)"/>
                <w:color w:val="000000"/>
              </w:rPr>
              <w:t>Fecha:</w:t>
            </w:r>
          </w:p>
        </w:tc>
        <w:tc>
          <w:tcPr>
            <w:tcW w:w="4680" w:type="dxa"/>
          </w:tcPr>
          <w:p w14:paraId="0C57534B" w14:textId="77777777" w:rsidR="004C7B6B" w:rsidRPr="00CA0895" w:rsidRDefault="00000000">
            <w:r w:rsidRPr="00CA0895">
              <w:rPr>
                <w:rFonts w:ascii="Cambria (Cuerpo)" w:hAnsi="Cambria (Cuerpo)"/>
                <w:color w:val="000000"/>
              </w:rPr>
              <w:t>14/11/2025</w:t>
            </w:r>
          </w:p>
        </w:tc>
      </w:tr>
      <w:tr w:rsidR="004C7B6B" w:rsidRPr="00CA0895" w14:paraId="0A3C4E83" w14:textId="77777777">
        <w:tc>
          <w:tcPr>
            <w:tcW w:w="4680" w:type="dxa"/>
            <w:shd w:val="clear" w:color="auto" w:fill="D3DFEE"/>
          </w:tcPr>
          <w:p w14:paraId="18546EBB" w14:textId="77777777" w:rsidR="004C7B6B" w:rsidRPr="00CA0895" w:rsidRDefault="00000000">
            <w:r w:rsidRPr="00CA0895">
              <w:rPr>
                <w:rFonts w:ascii="Cambria (Cuerpo)" w:hAnsi="Cambria (Cuerpo)"/>
                <w:color w:val="000000"/>
              </w:rPr>
              <w:t>Nombre completo:</w:t>
            </w:r>
          </w:p>
        </w:tc>
        <w:tc>
          <w:tcPr>
            <w:tcW w:w="4680" w:type="dxa"/>
          </w:tcPr>
          <w:p w14:paraId="7A28CC8E" w14:textId="77777777" w:rsidR="004C7B6B" w:rsidRPr="00CA0895" w:rsidRDefault="00000000">
            <w:r w:rsidRPr="00CA0895">
              <w:rPr>
                <w:rFonts w:ascii="Cambria (Cuerpo)" w:hAnsi="Cambria (Cuerpo)"/>
                <w:color w:val="000000"/>
              </w:rPr>
              <w:t>Alfredo Santiago Luna Benites</w:t>
            </w:r>
          </w:p>
        </w:tc>
      </w:tr>
      <w:tr w:rsidR="004C7B6B" w:rsidRPr="00CA0895" w14:paraId="346C6EDA" w14:textId="77777777">
        <w:tc>
          <w:tcPr>
            <w:tcW w:w="4680" w:type="dxa"/>
            <w:shd w:val="clear" w:color="auto" w:fill="D3DFEE"/>
          </w:tcPr>
          <w:p w14:paraId="469CB2DC" w14:textId="77777777" w:rsidR="004C7B6B" w:rsidRPr="00CA0895" w:rsidRDefault="00000000">
            <w:r w:rsidRPr="00CA0895">
              <w:rPr>
                <w:rFonts w:ascii="Cambria (Cuerpo)" w:hAnsi="Cambria (Cuerpo)"/>
                <w:color w:val="000000"/>
              </w:rPr>
              <w:t>DNI:</w:t>
            </w:r>
          </w:p>
        </w:tc>
        <w:tc>
          <w:tcPr>
            <w:tcW w:w="4680" w:type="dxa"/>
          </w:tcPr>
          <w:p w14:paraId="04866F67" w14:textId="77777777" w:rsidR="004C7B6B" w:rsidRPr="00CA0895" w:rsidRDefault="00000000">
            <w:r w:rsidRPr="00CA0895">
              <w:rPr>
                <w:rFonts w:ascii="Cambria (Cuerpo)" w:hAnsi="Cambria (Cuerpo)"/>
                <w:color w:val="000000"/>
              </w:rPr>
              <w:t>73456790</w:t>
            </w:r>
          </w:p>
        </w:tc>
      </w:tr>
    </w:tbl>
    <w:p w14:paraId="3EE57005" w14:textId="77777777" w:rsidR="004C7B6B" w:rsidRPr="00CA0895" w:rsidRDefault="004C7B6B"/>
    <w:p w14:paraId="4A1FFE03"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6D6701DA" w14:textId="77777777">
        <w:tc>
          <w:tcPr>
            <w:tcW w:w="4680" w:type="dxa"/>
            <w:shd w:val="clear" w:color="auto" w:fill="D3DFEE"/>
          </w:tcPr>
          <w:p w14:paraId="3D72CBCE" w14:textId="77777777" w:rsidR="004C7B6B" w:rsidRPr="00CA0895" w:rsidRDefault="00000000">
            <w:r w:rsidRPr="00CA0895">
              <w:rPr>
                <w:rFonts w:ascii="Cambria (Cuerpo)" w:hAnsi="Cambria (Cuerpo)"/>
                <w:color w:val="000000"/>
              </w:rPr>
              <w:t>Nombre del representante legal:</w:t>
            </w:r>
          </w:p>
        </w:tc>
        <w:tc>
          <w:tcPr>
            <w:tcW w:w="4680" w:type="dxa"/>
          </w:tcPr>
          <w:p w14:paraId="78018562" w14:textId="77777777" w:rsidR="004C7B6B" w:rsidRPr="00CA0895" w:rsidRDefault="004C7B6B"/>
        </w:tc>
      </w:tr>
      <w:tr w:rsidR="004C7B6B" w:rsidRPr="00CA0895" w14:paraId="6010DC39" w14:textId="77777777">
        <w:tc>
          <w:tcPr>
            <w:tcW w:w="4680" w:type="dxa"/>
            <w:shd w:val="clear" w:color="auto" w:fill="D3DFEE"/>
          </w:tcPr>
          <w:p w14:paraId="23BEEEC6" w14:textId="77777777" w:rsidR="004C7B6B" w:rsidRPr="00CA0895" w:rsidRDefault="00000000">
            <w:r w:rsidRPr="00CA0895">
              <w:rPr>
                <w:rFonts w:ascii="Cambria (Cuerpo)" w:hAnsi="Cambria (Cuerpo)"/>
                <w:color w:val="000000"/>
              </w:rPr>
              <w:t>DNI del representante:</w:t>
            </w:r>
          </w:p>
        </w:tc>
        <w:tc>
          <w:tcPr>
            <w:tcW w:w="4680" w:type="dxa"/>
          </w:tcPr>
          <w:p w14:paraId="6EDAEF07" w14:textId="77777777" w:rsidR="004C7B6B" w:rsidRPr="00CA0895" w:rsidRDefault="004C7B6B"/>
        </w:tc>
      </w:tr>
      <w:tr w:rsidR="004C7B6B" w:rsidRPr="00CA0895" w14:paraId="28B918CE" w14:textId="77777777">
        <w:tc>
          <w:tcPr>
            <w:tcW w:w="4680" w:type="dxa"/>
            <w:shd w:val="clear" w:color="auto" w:fill="D3DFEE"/>
          </w:tcPr>
          <w:p w14:paraId="01DD5A24" w14:textId="77777777" w:rsidR="004C7B6B" w:rsidRPr="00CA0895" w:rsidRDefault="00000000">
            <w:r w:rsidRPr="00CA0895">
              <w:rPr>
                <w:rFonts w:ascii="Cambria (Cuerpo)" w:hAnsi="Cambria (Cuerpo)"/>
                <w:color w:val="000000"/>
              </w:rPr>
              <w:t>Relación con el participante:</w:t>
            </w:r>
          </w:p>
        </w:tc>
        <w:tc>
          <w:tcPr>
            <w:tcW w:w="4680" w:type="dxa"/>
          </w:tcPr>
          <w:p w14:paraId="23D7CBFB" w14:textId="77777777" w:rsidR="004C7B6B" w:rsidRPr="00CA0895" w:rsidRDefault="004C7B6B"/>
        </w:tc>
      </w:tr>
    </w:tbl>
    <w:p w14:paraId="5FF95F4A" w14:textId="77777777" w:rsidR="004C7B6B" w:rsidRPr="00CA0895" w:rsidRDefault="004C7B6B"/>
    <w:p w14:paraId="5B20C712" w14:textId="77777777" w:rsidR="004C7B6B" w:rsidRPr="00CA0895" w:rsidRDefault="00000000">
      <w:r w:rsidRPr="00CA0895">
        <w:rPr>
          <w:rFonts w:ascii="Calibri (Títulos)" w:hAnsi="Calibri (Títulos)"/>
          <w:b/>
          <w:color w:val="17365D"/>
          <w:sz w:val="26"/>
        </w:rPr>
        <w:t>DECLARACIÓN DEL INVESTIGADOR</w:t>
      </w:r>
    </w:p>
    <w:p w14:paraId="1381E804"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29E04EE" w14:textId="77777777">
        <w:tc>
          <w:tcPr>
            <w:tcW w:w="4680" w:type="dxa"/>
            <w:shd w:val="clear" w:color="auto" w:fill="D3DFEE"/>
          </w:tcPr>
          <w:p w14:paraId="151AC596" w14:textId="77777777" w:rsidR="004C7B6B" w:rsidRPr="00CA0895" w:rsidRDefault="004C7B6B"/>
        </w:tc>
        <w:tc>
          <w:tcPr>
            <w:tcW w:w="4680" w:type="dxa"/>
          </w:tcPr>
          <w:p w14:paraId="3F1ACFAD" w14:textId="77777777" w:rsidR="004C7B6B" w:rsidRPr="00CA0895" w:rsidRDefault="004C7B6B"/>
        </w:tc>
      </w:tr>
      <w:tr w:rsidR="004C7B6B" w:rsidRPr="00CA0895" w14:paraId="491BB173" w14:textId="77777777">
        <w:tc>
          <w:tcPr>
            <w:tcW w:w="4680" w:type="dxa"/>
            <w:shd w:val="clear" w:color="auto" w:fill="D3DFEE"/>
          </w:tcPr>
          <w:p w14:paraId="032FD337" w14:textId="77777777" w:rsidR="004C7B6B" w:rsidRPr="00CA0895" w:rsidRDefault="00000000">
            <w:r w:rsidRPr="00CA0895">
              <w:rPr>
                <w:rFonts w:ascii="Cambria (Cuerpo)" w:hAnsi="Cambria (Cuerpo)"/>
                <w:color w:val="000000"/>
              </w:rPr>
              <w:t>Nombre del investigador:</w:t>
            </w:r>
          </w:p>
        </w:tc>
        <w:tc>
          <w:tcPr>
            <w:tcW w:w="4680" w:type="dxa"/>
          </w:tcPr>
          <w:p w14:paraId="5CC693A9" w14:textId="77777777" w:rsidR="004C7B6B" w:rsidRPr="00CA0895" w:rsidRDefault="00000000">
            <w:r w:rsidRPr="00CA0895">
              <w:rPr>
                <w:rFonts w:ascii="Cambria (Cuerpo)" w:hAnsi="Cambria (Cuerpo)"/>
                <w:color w:val="000000"/>
              </w:rPr>
              <w:t>Jhafet Martín Cánepa Maceda</w:t>
            </w:r>
          </w:p>
        </w:tc>
      </w:tr>
    </w:tbl>
    <w:p w14:paraId="46737307" w14:textId="77777777" w:rsidR="004C7B6B" w:rsidRPr="00CA0895" w:rsidRDefault="00000000">
      <w:r w:rsidRPr="00CA0895">
        <w:br w:type="page"/>
      </w:r>
    </w:p>
    <w:p w14:paraId="2F909EC1"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5A2719D2"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2916609C" w14:textId="77777777" w:rsidR="00810013" w:rsidRPr="00CA0895" w:rsidRDefault="00810013" w:rsidP="00810013"/>
    <w:p w14:paraId="5A8519E9"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3F3FE64C" w14:textId="77777777" w:rsidR="00810013" w:rsidRPr="00CA0895" w:rsidRDefault="00810013" w:rsidP="00810013">
      <w:r w:rsidRPr="00CA0895">
        <w:rPr>
          <w:b/>
        </w:rPr>
        <w:t xml:space="preserve">Asesor de Investigación: </w:t>
      </w:r>
      <w:r w:rsidRPr="00CA0895">
        <w:t>Jorge Eduardo Castañeda Alban</w:t>
      </w:r>
    </w:p>
    <w:p w14:paraId="1172C59B" w14:textId="77777777" w:rsidR="00810013" w:rsidRPr="00CA0895" w:rsidRDefault="00810013" w:rsidP="00810013">
      <w:r w:rsidRPr="00CA0895">
        <w:rPr>
          <w:b/>
        </w:rPr>
        <w:t xml:space="preserve">Institución: </w:t>
      </w:r>
      <w:r w:rsidRPr="00CA0895">
        <w:t>Universidad San Ignacio de Loyola (USIL)</w:t>
      </w:r>
    </w:p>
    <w:p w14:paraId="7B139689"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982EDB2" w14:textId="77777777" w:rsidR="00810013" w:rsidRPr="00CA0895" w:rsidRDefault="00810013" w:rsidP="00810013">
      <w:r w:rsidRPr="00CA0895">
        <w:t>Si tiene preguntas sobre este estudio, puede contactar a:</w:t>
      </w:r>
    </w:p>
    <w:p w14:paraId="6EE59D1A"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9C8EDAC"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C52C9CF" w14:textId="77777777" w:rsidR="00810013" w:rsidRPr="00CA0895" w:rsidRDefault="00810013" w:rsidP="00810013">
      <w:r w:rsidRPr="00CA0895">
        <w:br w:type="page"/>
      </w:r>
    </w:p>
    <w:p w14:paraId="7F14DA72"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E0D35DB" w14:textId="77777777" w:rsidR="00810013" w:rsidRPr="00CA0895" w:rsidRDefault="00810013" w:rsidP="00810013">
      <w:r w:rsidRPr="00CA0895">
        <w:t>Estimado(a) participante:</w:t>
      </w:r>
    </w:p>
    <w:p w14:paraId="3BD808DF"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9D9259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A83A569"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376D96A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2390832" w14:textId="77777777" w:rsidR="00810013" w:rsidRPr="00CA0895" w:rsidRDefault="00810013" w:rsidP="00810013">
      <w:r w:rsidRPr="00CA0895">
        <w:t>Si acepta participar en este estudio, se le pedirá que:</w:t>
      </w:r>
    </w:p>
    <w:p w14:paraId="60FC07E1"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3FC738E7" w14:textId="77777777" w:rsidR="00810013" w:rsidRPr="00CA0895" w:rsidRDefault="00810013" w:rsidP="00810013">
      <w:pPr>
        <w:tabs>
          <w:tab w:val="num" w:pos="360"/>
        </w:tabs>
        <w:ind w:left="360" w:hanging="360"/>
        <w:contextualSpacing/>
      </w:pPr>
      <w:r w:rsidRPr="00CA0895">
        <w:t>Complete las actividades propuestas en la aplicación.</w:t>
      </w:r>
    </w:p>
    <w:p w14:paraId="58DED18E"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771A140B"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3E7FD392"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8E45F55"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C2A0ACE" w14:textId="77777777" w:rsidR="00810013" w:rsidRPr="00CA0895" w:rsidRDefault="00810013" w:rsidP="00810013">
      <w:r w:rsidRPr="00CA0895">
        <w:t>Usted puede interrumpir su participación en cualquier momento sin ninguna consecuencia.</w:t>
      </w:r>
    </w:p>
    <w:p w14:paraId="73ED7340"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776B462C"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697003C9"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094E355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18607BEF"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487F3DF1"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4781048"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5567FFE1" w14:textId="77777777" w:rsidR="004C7B6B" w:rsidRPr="00CA0895" w:rsidRDefault="00000000">
      <w:r w:rsidRPr="00CA0895">
        <w:br w:type="page"/>
      </w:r>
    </w:p>
    <w:p w14:paraId="11D03A93" w14:textId="77777777" w:rsidR="004C7B6B" w:rsidRPr="00CA0895" w:rsidRDefault="00000000">
      <w:r w:rsidRPr="00CA0895">
        <w:rPr>
          <w:rFonts w:ascii="Calibri (Títulos)" w:hAnsi="Calibri (Títulos)"/>
          <w:b/>
          <w:color w:val="17365D"/>
          <w:sz w:val="26"/>
        </w:rPr>
        <w:lastRenderedPageBreak/>
        <w:t>DECLARACIÓN DE CONSENTIMIENTO</w:t>
      </w:r>
    </w:p>
    <w:p w14:paraId="1D8C3055" w14:textId="77777777" w:rsidR="004C7B6B" w:rsidRPr="00CA0895" w:rsidRDefault="00000000">
      <w:r w:rsidRPr="00CA0895">
        <w:rPr>
          <w:rFonts w:ascii="Cambria (Cuerpo)" w:hAnsi="Cambria (Cuerpo)"/>
          <w:color w:val="000000"/>
        </w:rPr>
        <w:t xml:space="preserve">Yo, Claudia Stefany Jiménez Cruz,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74567891, declaro que:</w:t>
      </w:r>
    </w:p>
    <w:p w14:paraId="3F3CF4EB" w14:textId="77777777" w:rsidR="004C7B6B" w:rsidRPr="00CA0895" w:rsidRDefault="00000000">
      <w:r w:rsidRPr="00CA0895">
        <w:rPr>
          <w:rFonts w:ascii="Cambria (Cuerpo)" w:hAnsi="Cambria (Cuerpo)"/>
          <w:color w:val="000000"/>
        </w:rPr>
        <w:t>☑ He leído y comprendido la información proporcionada sobre el estudio</w:t>
      </w:r>
    </w:p>
    <w:p w14:paraId="208CA46E"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4E8CC742"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09C50AC4" w14:textId="77777777" w:rsidR="004C7B6B" w:rsidRPr="00CA0895" w:rsidRDefault="00000000">
      <w:r w:rsidRPr="00CA0895">
        <w:rPr>
          <w:rFonts w:ascii="Cambria (Cuerpo)" w:hAnsi="Cambria (Cuerpo)"/>
          <w:color w:val="000000"/>
        </w:rPr>
        <w:t>☑ Comprendo que mi información será tratada de manera confidencial</w:t>
      </w:r>
    </w:p>
    <w:p w14:paraId="673AC83C"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57EB38AC" w14:textId="77777777">
        <w:tc>
          <w:tcPr>
            <w:tcW w:w="4680" w:type="dxa"/>
            <w:shd w:val="clear" w:color="auto" w:fill="D3DFEE"/>
          </w:tcPr>
          <w:p w14:paraId="27B277EC" w14:textId="77777777" w:rsidR="004C7B6B" w:rsidRPr="00CA0895" w:rsidRDefault="004C7B6B"/>
        </w:tc>
        <w:tc>
          <w:tcPr>
            <w:tcW w:w="4680" w:type="dxa"/>
          </w:tcPr>
          <w:p w14:paraId="04AF6610" w14:textId="77777777" w:rsidR="004C7B6B" w:rsidRPr="00CA0895" w:rsidRDefault="004C7B6B"/>
        </w:tc>
      </w:tr>
      <w:tr w:rsidR="004C7B6B" w:rsidRPr="00CA0895" w14:paraId="1B9D7F2A" w14:textId="77777777">
        <w:tc>
          <w:tcPr>
            <w:tcW w:w="4680" w:type="dxa"/>
            <w:shd w:val="clear" w:color="auto" w:fill="D3DFEE"/>
          </w:tcPr>
          <w:p w14:paraId="75E9F58C" w14:textId="77777777" w:rsidR="004C7B6B" w:rsidRPr="00CA0895" w:rsidRDefault="00000000">
            <w:r w:rsidRPr="00CA0895">
              <w:rPr>
                <w:rFonts w:ascii="Cambria (Cuerpo)" w:hAnsi="Cambria (Cuerpo)"/>
                <w:color w:val="000000"/>
              </w:rPr>
              <w:t>Fecha:</w:t>
            </w:r>
          </w:p>
        </w:tc>
        <w:tc>
          <w:tcPr>
            <w:tcW w:w="4680" w:type="dxa"/>
          </w:tcPr>
          <w:p w14:paraId="2B7DFE9C" w14:textId="77777777" w:rsidR="004C7B6B" w:rsidRPr="00CA0895" w:rsidRDefault="00000000">
            <w:r w:rsidRPr="00CA0895">
              <w:rPr>
                <w:rFonts w:ascii="Cambria (Cuerpo)" w:hAnsi="Cambria (Cuerpo)"/>
                <w:color w:val="000000"/>
              </w:rPr>
              <w:t>30/10/2025</w:t>
            </w:r>
          </w:p>
        </w:tc>
      </w:tr>
      <w:tr w:rsidR="004C7B6B" w:rsidRPr="00CA0895" w14:paraId="41427282" w14:textId="77777777">
        <w:tc>
          <w:tcPr>
            <w:tcW w:w="4680" w:type="dxa"/>
            <w:shd w:val="clear" w:color="auto" w:fill="D3DFEE"/>
          </w:tcPr>
          <w:p w14:paraId="04243598" w14:textId="77777777" w:rsidR="004C7B6B" w:rsidRPr="00CA0895" w:rsidRDefault="00000000">
            <w:r w:rsidRPr="00CA0895">
              <w:rPr>
                <w:rFonts w:ascii="Cambria (Cuerpo)" w:hAnsi="Cambria (Cuerpo)"/>
                <w:color w:val="000000"/>
              </w:rPr>
              <w:t>Nombre completo:</w:t>
            </w:r>
          </w:p>
        </w:tc>
        <w:tc>
          <w:tcPr>
            <w:tcW w:w="4680" w:type="dxa"/>
          </w:tcPr>
          <w:p w14:paraId="7C28B8B2" w14:textId="77777777" w:rsidR="004C7B6B" w:rsidRPr="00CA0895" w:rsidRDefault="00000000">
            <w:r w:rsidRPr="00CA0895">
              <w:rPr>
                <w:rFonts w:ascii="Cambria (Cuerpo)" w:hAnsi="Cambria (Cuerpo)"/>
                <w:color w:val="000000"/>
              </w:rPr>
              <w:t>Claudia Stefany Jiménez Cruz</w:t>
            </w:r>
          </w:p>
        </w:tc>
      </w:tr>
      <w:tr w:rsidR="004C7B6B" w:rsidRPr="00CA0895" w14:paraId="33C5560A" w14:textId="77777777">
        <w:tc>
          <w:tcPr>
            <w:tcW w:w="4680" w:type="dxa"/>
            <w:shd w:val="clear" w:color="auto" w:fill="D3DFEE"/>
          </w:tcPr>
          <w:p w14:paraId="2D2FCA28" w14:textId="77777777" w:rsidR="004C7B6B" w:rsidRPr="00CA0895" w:rsidRDefault="00000000">
            <w:r w:rsidRPr="00CA0895">
              <w:rPr>
                <w:rFonts w:ascii="Cambria (Cuerpo)" w:hAnsi="Cambria (Cuerpo)"/>
                <w:color w:val="000000"/>
              </w:rPr>
              <w:t>DNI:</w:t>
            </w:r>
          </w:p>
        </w:tc>
        <w:tc>
          <w:tcPr>
            <w:tcW w:w="4680" w:type="dxa"/>
          </w:tcPr>
          <w:p w14:paraId="1D6B2DB6" w14:textId="77777777" w:rsidR="004C7B6B" w:rsidRPr="00CA0895" w:rsidRDefault="00000000">
            <w:r w:rsidRPr="00CA0895">
              <w:rPr>
                <w:rFonts w:ascii="Cambria (Cuerpo)" w:hAnsi="Cambria (Cuerpo)"/>
                <w:color w:val="000000"/>
              </w:rPr>
              <w:t>74567891</w:t>
            </w:r>
          </w:p>
        </w:tc>
      </w:tr>
    </w:tbl>
    <w:p w14:paraId="11CBA531" w14:textId="77777777" w:rsidR="004C7B6B" w:rsidRPr="00CA0895" w:rsidRDefault="004C7B6B"/>
    <w:p w14:paraId="4C8D01E5"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1E6DEE6A" w14:textId="77777777">
        <w:tc>
          <w:tcPr>
            <w:tcW w:w="4680" w:type="dxa"/>
            <w:shd w:val="clear" w:color="auto" w:fill="D3DFEE"/>
          </w:tcPr>
          <w:p w14:paraId="7161116B" w14:textId="77777777" w:rsidR="004C7B6B" w:rsidRPr="00CA0895" w:rsidRDefault="00000000">
            <w:r w:rsidRPr="00CA0895">
              <w:rPr>
                <w:rFonts w:ascii="Cambria (Cuerpo)" w:hAnsi="Cambria (Cuerpo)"/>
                <w:color w:val="000000"/>
              </w:rPr>
              <w:t>Nombre del representante legal:</w:t>
            </w:r>
          </w:p>
        </w:tc>
        <w:tc>
          <w:tcPr>
            <w:tcW w:w="4680" w:type="dxa"/>
          </w:tcPr>
          <w:p w14:paraId="33E62032" w14:textId="77777777" w:rsidR="004C7B6B" w:rsidRPr="00CA0895" w:rsidRDefault="004C7B6B"/>
        </w:tc>
      </w:tr>
      <w:tr w:rsidR="004C7B6B" w:rsidRPr="00CA0895" w14:paraId="26BEC1BE" w14:textId="77777777">
        <w:tc>
          <w:tcPr>
            <w:tcW w:w="4680" w:type="dxa"/>
            <w:shd w:val="clear" w:color="auto" w:fill="D3DFEE"/>
          </w:tcPr>
          <w:p w14:paraId="7A602096" w14:textId="77777777" w:rsidR="004C7B6B" w:rsidRPr="00CA0895" w:rsidRDefault="00000000">
            <w:r w:rsidRPr="00CA0895">
              <w:rPr>
                <w:rFonts w:ascii="Cambria (Cuerpo)" w:hAnsi="Cambria (Cuerpo)"/>
                <w:color w:val="000000"/>
              </w:rPr>
              <w:t>DNI del representante:</w:t>
            </w:r>
          </w:p>
        </w:tc>
        <w:tc>
          <w:tcPr>
            <w:tcW w:w="4680" w:type="dxa"/>
          </w:tcPr>
          <w:p w14:paraId="54CF10A7" w14:textId="77777777" w:rsidR="004C7B6B" w:rsidRPr="00CA0895" w:rsidRDefault="004C7B6B"/>
        </w:tc>
      </w:tr>
      <w:tr w:rsidR="004C7B6B" w:rsidRPr="00CA0895" w14:paraId="1B824CDA" w14:textId="77777777">
        <w:tc>
          <w:tcPr>
            <w:tcW w:w="4680" w:type="dxa"/>
            <w:shd w:val="clear" w:color="auto" w:fill="D3DFEE"/>
          </w:tcPr>
          <w:p w14:paraId="7F1B5F26" w14:textId="77777777" w:rsidR="004C7B6B" w:rsidRPr="00CA0895" w:rsidRDefault="00000000">
            <w:r w:rsidRPr="00CA0895">
              <w:rPr>
                <w:rFonts w:ascii="Cambria (Cuerpo)" w:hAnsi="Cambria (Cuerpo)"/>
                <w:color w:val="000000"/>
              </w:rPr>
              <w:t>Relación con el participante:</w:t>
            </w:r>
          </w:p>
        </w:tc>
        <w:tc>
          <w:tcPr>
            <w:tcW w:w="4680" w:type="dxa"/>
          </w:tcPr>
          <w:p w14:paraId="581E3FCC" w14:textId="77777777" w:rsidR="004C7B6B" w:rsidRPr="00CA0895" w:rsidRDefault="004C7B6B"/>
        </w:tc>
      </w:tr>
    </w:tbl>
    <w:p w14:paraId="70CB1591" w14:textId="77777777" w:rsidR="004C7B6B" w:rsidRPr="00CA0895" w:rsidRDefault="004C7B6B"/>
    <w:p w14:paraId="4756D8BE" w14:textId="77777777" w:rsidR="004C7B6B" w:rsidRPr="00CA0895" w:rsidRDefault="00000000">
      <w:r w:rsidRPr="00CA0895">
        <w:rPr>
          <w:rFonts w:ascii="Calibri (Títulos)" w:hAnsi="Calibri (Títulos)"/>
          <w:b/>
          <w:color w:val="17365D"/>
          <w:sz w:val="26"/>
        </w:rPr>
        <w:t>DECLARACIÓN DEL INVESTIGADOR</w:t>
      </w:r>
    </w:p>
    <w:p w14:paraId="69C5D99F"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405D6C0B" w14:textId="77777777">
        <w:tc>
          <w:tcPr>
            <w:tcW w:w="4680" w:type="dxa"/>
            <w:shd w:val="clear" w:color="auto" w:fill="D3DFEE"/>
          </w:tcPr>
          <w:p w14:paraId="076791DE" w14:textId="77777777" w:rsidR="004C7B6B" w:rsidRPr="00CA0895" w:rsidRDefault="004C7B6B"/>
        </w:tc>
        <w:tc>
          <w:tcPr>
            <w:tcW w:w="4680" w:type="dxa"/>
          </w:tcPr>
          <w:p w14:paraId="2B5393E4" w14:textId="77777777" w:rsidR="004C7B6B" w:rsidRPr="00CA0895" w:rsidRDefault="004C7B6B"/>
        </w:tc>
      </w:tr>
      <w:tr w:rsidR="004C7B6B" w:rsidRPr="00CA0895" w14:paraId="668C7EF4" w14:textId="77777777">
        <w:tc>
          <w:tcPr>
            <w:tcW w:w="4680" w:type="dxa"/>
            <w:shd w:val="clear" w:color="auto" w:fill="D3DFEE"/>
          </w:tcPr>
          <w:p w14:paraId="5B06B025" w14:textId="77777777" w:rsidR="004C7B6B" w:rsidRPr="00CA0895" w:rsidRDefault="00000000">
            <w:r w:rsidRPr="00CA0895">
              <w:rPr>
                <w:rFonts w:ascii="Cambria (Cuerpo)" w:hAnsi="Cambria (Cuerpo)"/>
                <w:color w:val="000000"/>
              </w:rPr>
              <w:t>Nombre del investigador:</w:t>
            </w:r>
          </w:p>
        </w:tc>
        <w:tc>
          <w:tcPr>
            <w:tcW w:w="4680" w:type="dxa"/>
          </w:tcPr>
          <w:p w14:paraId="2AA06697" w14:textId="77777777" w:rsidR="004C7B6B" w:rsidRPr="00CA0895" w:rsidRDefault="00000000">
            <w:r w:rsidRPr="00CA0895">
              <w:rPr>
                <w:rFonts w:ascii="Cambria (Cuerpo)" w:hAnsi="Cambria (Cuerpo)"/>
                <w:color w:val="000000"/>
              </w:rPr>
              <w:t>Jhafet Martín Cánepa Maceda</w:t>
            </w:r>
          </w:p>
        </w:tc>
      </w:tr>
    </w:tbl>
    <w:p w14:paraId="36EF3726" w14:textId="77777777" w:rsidR="004C7B6B" w:rsidRPr="00CA0895" w:rsidRDefault="00000000">
      <w:r w:rsidRPr="00CA0895">
        <w:br w:type="page"/>
      </w:r>
    </w:p>
    <w:p w14:paraId="282275AF"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4D098B7F"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2396793" w14:textId="77777777" w:rsidR="00810013" w:rsidRPr="00CA0895" w:rsidRDefault="00810013" w:rsidP="00810013"/>
    <w:p w14:paraId="6F471D1C"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1634A98C" w14:textId="77777777" w:rsidR="00810013" w:rsidRPr="00CA0895" w:rsidRDefault="00810013" w:rsidP="00810013">
      <w:r w:rsidRPr="00CA0895">
        <w:rPr>
          <w:b/>
        </w:rPr>
        <w:t xml:space="preserve">Asesor de Investigación: </w:t>
      </w:r>
      <w:r w:rsidRPr="00CA0895">
        <w:t>Jorge Eduardo Castañeda Alban</w:t>
      </w:r>
    </w:p>
    <w:p w14:paraId="7D591953" w14:textId="77777777" w:rsidR="00810013" w:rsidRPr="00CA0895" w:rsidRDefault="00810013" w:rsidP="00810013">
      <w:r w:rsidRPr="00CA0895">
        <w:rPr>
          <w:b/>
        </w:rPr>
        <w:t xml:space="preserve">Institución: </w:t>
      </w:r>
      <w:r w:rsidRPr="00CA0895">
        <w:t>Universidad San Ignacio de Loyola (USIL)</w:t>
      </w:r>
    </w:p>
    <w:p w14:paraId="5E2D9191"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153650CE" w14:textId="77777777" w:rsidR="00810013" w:rsidRPr="00CA0895" w:rsidRDefault="00810013" w:rsidP="00810013">
      <w:r w:rsidRPr="00CA0895">
        <w:t>Si tiene preguntas sobre este estudio, puede contactar a:</w:t>
      </w:r>
    </w:p>
    <w:p w14:paraId="5FC69C3E"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6164D335"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74078C8A" w14:textId="77777777" w:rsidR="00810013" w:rsidRPr="00CA0895" w:rsidRDefault="00810013" w:rsidP="00810013">
      <w:r w:rsidRPr="00CA0895">
        <w:br w:type="page"/>
      </w:r>
    </w:p>
    <w:p w14:paraId="60A786BD"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15E8DD33" w14:textId="77777777" w:rsidR="00810013" w:rsidRPr="00CA0895" w:rsidRDefault="00810013" w:rsidP="00810013">
      <w:r w:rsidRPr="00CA0895">
        <w:t>Estimado(a) participante:</w:t>
      </w:r>
    </w:p>
    <w:p w14:paraId="217AAD85"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7A5F7F6F"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CA8C766"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31F67A7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57C5A623" w14:textId="77777777" w:rsidR="00810013" w:rsidRPr="00CA0895" w:rsidRDefault="00810013" w:rsidP="00810013">
      <w:r w:rsidRPr="00CA0895">
        <w:t>Si acepta participar en este estudio, se le pedirá que:</w:t>
      </w:r>
    </w:p>
    <w:p w14:paraId="5483644E"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4FABEB23" w14:textId="77777777" w:rsidR="00810013" w:rsidRPr="00CA0895" w:rsidRDefault="00810013" w:rsidP="00810013">
      <w:pPr>
        <w:tabs>
          <w:tab w:val="num" w:pos="360"/>
        </w:tabs>
        <w:ind w:left="360" w:hanging="360"/>
        <w:contextualSpacing/>
      </w:pPr>
      <w:r w:rsidRPr="00CA0895">
        <w:t>Complete las actividades propuestas en la aplicación.</w:t>
      </w:r>
    </w:p>
    <w:p w14:paraId="11687FA6"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70F5C64A"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1FC4ED8F"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60DA5758"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3355C75A" w14:textId="77777777" w:rsidR="00810013" w:rsidRPr="00CA0895" w:rsidRDefault="00810013" w:rsidP="00810013">
      <w:r w:rsidRPr="00CA0895">
        <w:t>Usted puede interrumpir su participación en cualquier momento sin ninguna consecuencia.</w:t>
      </w:r>
    </w:p>
    <w:p w14:paraId="7CCD8F40"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74FD75FE"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3AA49945"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5798B99E"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1915BC2A"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71E061F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481AF7E1"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693D9560" w14:textId="77777777" w:rsidR="004C7B6B" w:rsidRPr="00CA0895" w:rsidRDefault="00000000">
      <w:r w:rsidRPr="00CA0895">
        <w:br w:type="page"/>
      </w:r>
    </w:p>
    <w:p w14:paraId="7A98862C" w14:textId="77777777" w:rsidR="004C7B6B" w:rsidRPr="00CA0895" w:rsidRDefault="00000000">
      <w:r w:rsidRPr="00CA0895">
        <w:rPr>
          <w:rFonts w:ascii="Calibri (Títulos)" w:hAnsi="Calibri (Títulos)"/>
          <w:b/>
          <w:color w:val="17365D"/>
          <w:sz w:val="26"/>
        </w:rPr>
        <w:lastRenderedPageBreak/>
        <w:t>DECLARACIÓN DE CONSENTIMIENTO</w:t>
      </w:r>
    </w:p>
    <w:p w14:paraId="2FB699AB" w14:textId="77777777" w:rsidR="004C7B6B" w:rsidRPr="00CA0895" w:rsidRDefault="00000000">
      <w:r w:rsidRPr="00CA0895">
        <w:rPr>
          <w:rFonts w:ascii="Cambria (Cuerpo)" w:hAnsi="Cambria (Cuerpo)"/>
          <w:color w:val="000000"/>
        </w:rPr>
        <w:t xml:space="preserve">Yo, Hugo Ramiro Vásquez Peña,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72678902, declaro que:</w:t>
      </w:r>
    </w:p>
    <w:p w14:paraId="16A09124" w14:textId="77777777" w:rsidR="004C7B6B" w:rsidRPr="00CA0895" w:rsidRDefault="00000000">
      <w:r w:rsidRPr="00CA0895">
        <w:rPr>
          <w:rFonts w:ascii="Cambria (Cuerpo)" w:hAnsi="Cambria (Cuerpo)"/>
          <w:color w:val="000000"/>
        </w:rPr>
        <w:t>☑ He leído y comprendido la información proporcionada sobre el estudio</w:t>
      </w:r>
    </w:p>
    <w:p w14:paraId="28ECDD4F"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1F2E143"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7DB89EB4" w14:textId="77777777" w:rsidR="004C7B6B" w:rsidRPr="00CA0895" w:rsidRDefault="00000000">
      <w:r w:rsidRPr="00CA0895">
        <w:rPr>
          <w:rFonts w:ascii="Cambria (Cuerpo)" w:hAnsi="Cambria (Cuerpo)"/>
          <w:color w:val="000000"/>
        </w:rPr>
        <w:t>☑ Comprendo que mi información será tratada de manera confidencial</w:t>
      </w:r>
    </w:p>
    <w:p w14:paraId="2EAD57A7"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3AA3803" w14:textId="77777777">
        <w:tc>
          <w:tcPr>
            <w:tcW w:w="4680" w:type="dxa"/>
            <w:shd w:val="clear" w:color="auto" w:fill="D3DFEE"/>
          </w:tcPr>
          <w:p w14:paraId="2D340DF8" w14:textId="77777777" w:rsidR="004C7B6B" w:rsidRPr="00CA0895" w:rsidRDefault="004C7B6B"/>
        </w:tc>
        <w:tc>
          <w:tcPr>
            <w:tcW w:w="4680" w:type="dxa"/>
          </w:tcPr>
          <w:p w14:paraId="4108A4E2" w14:textId="77777777" w:rsidR="004C7B6B" w:rsidRPr="00CA0895" w:rsidRDefault="004C7B6B"/>
        </w:tc>
      </w:tr>
      <w:tr w:rsidR="004C7B6B" w:rsidRPr="00CA0895" w14:paraId="6A2CA95E" w14:textId="77777777">
        <w:tc>
          <w:tcPr>
            <w:tcW w:w="4680" w:type="dxa"/>
            <w:shd w:val="clear" w:color="auto" w:fill="D3DFEE"/>
          </w:tcPr>
          <w:p w14:paraId="343390A0" w14:textId="77777777" w:rsidR="004C7B6B" w:rsidRPr="00CA0895" w:rsidRDefault="00000000">
            <w:r w:rsidRPr="00CA0895">
              <w:rPr>
                <w:rFonts w:ascii="Cambria (Cuerpo)" w:hAnsi="Cambria (Cuerpo)"/>
                <w:color w:val="000000"/>
              </w:rPr>
              <w:t>Fecha:</w:t>
            </w:r>
          </w:p>
        </w:tc>
        <w:tc>
          <w:tcPr>
            <w:tcW w:w="4680" w:type="dxa"/>
          </w:tcPr>
          <w:p w14:paraId="3940132E" w14:textId="77777777" w:rsidR="004C7B6B" w:rsidRPr="00CA0895" w:rsidRDefault="00000000">
            <w:r w:rsidRPr="00CA0895">
              <w:rPr>
                <w:rFonts w:ascii="Cambria (Cuerpo)" w:hAnsi="Cambria (Cuerpo)"/>
                <w:color w:val="000000"/>
              </w:rPr>
              <w:t>03/11/2025</w:t>
            </w:r>
          </w:p>
        </w:tc>
      </w:tr>
      <w:tr w:rsidR="004C7B6B" w:rsidRPr="00CA0895" w14:paraId="01CD99B3" w14:textId="77777777">
        <w:tc>
          <w:tcPr>
            <w:tcW w:w="4680" w:type="dxa"/>
            <w:shd w:val="clear" w:color="auto" w:fill="D3DFEE"/>
          </w:tcPr>
          <w:p w14:paraId="4E6A7D4C" w14:textId="77777777" w:rsidR="004C7B6B" w:rsidRPr="00CA0895" w:rsidRDefault="00000000">
            <w:r w:rsidRPr="00CA0895">
              <w:rPr>
                <w:rFonts w:ascii="Cambria (Cuerpo)" w:hAnsi="Cambria (Cuerpo)"/>
                <w:color w:val="000000"/>
              </w:rPr>
              <w:t>Nombre completo:</w:t>
            </w:r>
          </w:p>
        </w:tc>
        <w:tc>
          <w:tcPr>
            <w:tcW w:w="4680" w:type="dxa"/>
          </w:tcPr>
          <w:p w14:paraId="6655BA01" w14:textId="77777777" w:rsidR="004C7B6B" w:rsidRPr="00CA0895" w:rsidRDefault="00000000">
            <w:r w:rsidRPr="00CA0895">
              <w:rPr>
                <w:rFonts w:ascii="Cambria (Cuerpo)" w:hAnsi="Cambria (Cuerpo)"/>
                <w:color w:val="000000"/>
              </w:rPr>
              <w:t>Hugo Ramiro Vásquez Peña</w:t>
            </w:r>
          </w:p>
        </w:tc>
      </w:tr>
      <w:tr w:rsidR="004C7B6B" w:rsidRPr="00CA0895" w14:paraId="341521E5" w14:textId="77777777">
        <w:tc>
          <w:tcPr>
            <w:tcW w:w="4680" w:type="dxa"/>
            <w:shd w:val="clear" w:color="auto" w:fill="D3DFEE"/>
          </w:tcPr>
          <w:p w14:paraId="478E19A1" w14:textId="77777777" w:rsidR="004C7B6B" w:rsidRPr="00CA0895" w:rsidRDefault="00000000">
            <w:r w:rsidRPr="00CA0895">
              <w:rPr>
                <w:rFonts w:ascii="Cambria (Cuerpo)" w:hAnsi="Cambria (Cuerpo)"/>
                <w:color w:val="000000"/>
              </w:rPr>
              <w:t>DNI:</w:t>
            </w:r>
          </w:p>
        </w:tc>
        <w:tc>
          <w:tcPr>
            <w:tcW w:w="4680" w:type="dxa"/>
          </w:tcPr>
          <w:p w14:paraId="317A18C6" w14:textId="77777777" w:rsidR="004C7B6B" w:rsidRPr="00CA0895" w:rsidRDefault="00000000">
            <w:r w:rsidRPr="00CA0895">
              <w:rPr>
                <w:rFonts w:ascii="Cambria (Cuerpo)" w:hAnsi="Cambria (Cuerpo)"/>
                <w:color w:val="000000"/>
              </w:rPr>
              <w:t>72678902</w:t>
            </w:r>
          </w:p>
        </w:tc>
      </w:tr>
    </w:tbl>
    <w:p w14:paraId="19C59E3A" w14:textId="77777777" w:rsidR="004C7B6B" w:rsidRPr="00CA0895" w:rsidRDefault="004C7B6B"/>
    <w:p w14:paraId="4D53CD05"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A76C240" w14:textId="77777777">
        <w:tc>
          <w:tcPr>
            <w:tcW w:w="4680" w:type="dxa"/>
            <w:shd w:val="clear" w:color="auto" w:fill="D3DFEE"/>
          </w:tcPr>
          <w:p w14:paraId="7AAF972F" w14:textId="77777777" w:rsidR="004C7B6B" w:rsidRPr="00CA0895" w:rsidRDefault="00000000">
            <w:r w:rsidRPr="00CA0895">
              <w:rPr>
                <w:rFonts w:ascii="Cambria (Cuerpo)" w:hAnsi="Cambria (Cuerpo)"/>
                <w:color w:val="000000"/>
              </w:rPr>
              <w:t>Nombre del representante legal:</w:t>
            </w:r>
          </w:p>
        </w:tc>
        <w:tc>
          <w:tcPr>
            <w:tcW w:w="4680" w:type="dxa"/>
          </w:tcPr>
          <w:p w14:paraId="3D47E707" w14:textId="77777777" w:rsidR="004C7B6B" w:rsidRPr="00CA0895" w:rsidRDefault="004C7B6B"/>
        </w:tc>
      </w:tr>
      <w:tr w:rsidR="004C7B6B" w:rsidRPr="00CA0895" w14:paraId="6FA2998E" w14:textId="77777777">
        <w:tc>
          <w:tcPr>
            <w:tcW w:w="4680" w:type="dxa"/>
            <w:shd w:val="clear" w:color="auto" w:fill="D3DFEE"/>
          </w:tcPr>
          <w:p w14:paraId="0906C867" w14:textId="77777777" w:rsidR="004C7B6B" w:rsidRPr="00CA0895" w:rsidRDefault="00000000">
            <w:r w:rsidRPr="00CA0895">
              <w:rPr>
                <w:rFonts w:ascii="Cambria (Cuerpo)" w:hAnsi="Cambria (Cuerpo)"/>
                <w:color w:val="000000"/>
              </w:rPr>
              <w:t>DNI del representante:</w:t>
            </w:r>
          </w:p>
        </w:tc>
        <w:tc>
          <w:tcPr>
            <w:tcW w:w="4680" w:type="dxa"/>
          </w:tcPr>
          <w:p w14:paraId="6442BEE7" w14:textId="77777777" w:rsidR="004C7B6B" w:rsidRPr="00CA0895" w:rsidRDefault="004C7B6B"/>
        </w:tc>
      </w:tr>
      <w:tr w:rsidR="004C7B6B" w:rsidRPr="00CA0895" w14:paraId="7D1A5B7C" w14:textId="77777777">
        <w:tc>
          <w:tcPr>
            <w:tcW w:w="4680" w:type="dxa"/>
            <w:shd w:val="clear" w:color="auto" w:fill="D3DFEE"/>
          </w:tcPr>
          <w:p w14:paraId="4BE9BD2B" w14:textId="77777777" w:rsidR="004C7B6B" w:rsidRPr="00CA0895" w:rsidRDefault="00000000">
            <w:r w:rsidRPr="00CA0895">
              <w:rPr>
                <w:rFonts w:ascii="Cambria (Cuerpo)" w:hAnsi="Cambria (Cuerpo)"/>
                <w:color w:val="000000"/>
              </w:rPr>
              <w:t>Relación con el participante:</w:t>
            </w:r>
          </w:p>
        </w:tc>
        <w:tc>
          <w:tcPr>
            <w:tcW w:w="4680" w:type="dxa"/>
          </w:tcPr>
          <w:p w14:paraId="610AF9B4" w14:textId="77777777" w:rsidR="004C7B6B" w:rsidRPr="00CA0895" w:rsidRDefault="004C7B6B"/>
        </w:tc>
      </w:tr>
    </w:tbl>
    <w:p w14:paraId="77348FDE" w14:textId="77777777" w:rsidR="004C7B6B" w:rsidRPr="00CA0895" w:rsidRDefault="004C7B6B"/>
    <w:p w14:paraId="6C5F20CF" w14:textId="77777777" w:rsidR="004C7B6B" w:rsidRPr="00CA0895" w:rsidRDefault="00000000">
      <w:r w:rsidRPr="00CA0895">
        <w:rPr>
          <w:rFonts w:ascii="Calibri (Títulos)" w:hAnsi="Calibri (Títulos)"/>
          <w:b/>
          <w:color w:val="17365D"/>
          <w:sz w:val="26"/>
        </w:rPr>
        <w:t>DECLARACIÓN DEL INVESTIGADOR</w:t>
      </w:r>
    </w:p>
    <w:p w14:paraId="187A8376"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1BAE037C" w14:textId="77777777">
        <w:tc>
          <w:tcPr>
            <w:tcW w:w="4680" w:type="dxa"/>
            <w:shd w:val="clear" w:color="auto" w:fill="D3DFEE"/>
          </w:tcPr>
          <w:p w14:paraId="5032D68A" w14:textId="77777777" w:rsidR="004C7B6B" w:rsidRPr="00CA0895" w:rsidRDefault="004C7B6B"/>
        </w:tc>
        <w:tc>
          <w:tcPr>
            <w:tcW w:w="4680" w:type="dxa"/>
          </w:tcPr>
          <w:p w14:paraId="495D4F0A" w14:textId="77777777" w:rsidR="004C7B6B" w:rsidRPr="00CA0895" w:rsidRDefault="004C7B6B"/>
        </w:tc>
      </w:tr>
      <w:tr w:rsidR="004C7B6B" w:rsidRPr="00CA0895" w14:paraId="424769B5" w14:textId="77777777">
        <w:tc>
          <w:tcPr>
            <w:tcW w:w="4680" w:type="dxa"/>
            <w:shd w:val="clear" w:color="auto" w:fill="D3DFEE"/>
          </w:tcPr>
          <w:p w14:paraId="7DC85F25" w14:textId="77777777" w:rsidR="004C7B6B" w:rsidRPr="00CA0895" w:rsidRDefault="00000000">
            <w:r w:rsidRPr="00CA0895">
              <w:rPr>
                <w:rFonts w:ascii="Cambria (Cuerpo)" w:hAnsi="Cambria (Cuerpo)"/>
                <w:color w:val="000000"/>
              </w:rPr>
              <w:t>Nombre del investigador:</w:t>
            </w:r>
          </w:p>
        </w:tc>
        <w:tc>
          <w:tcPr>
            <w:tcW w:w="4680" w:type="dxa"/>
          </w:tcPr>
          <w:p w14:paraId="0AF70A00" w14:textId="77777777" w:rsidR="004C7B6B" w:rsidRPr="00CA0895" w:rsidRDefault="00000000">
            <w:r w:rsidRPr="00CA0895">
              <w:rPr>
                <w:rFonts w:ascii="Cambria (Cuerpo)" w:hAnsi="Cambria (Cuerpo)"/>
                <w:color w:val="000000"/>
              </w:rPr>
              <w:t>Jhafet Martín Cánepa Maceda</w:t>
            </w:r>
          </w:p>
        </w:tc>
      </w:tr>
    </w:tbl>
    <w:p w14:paraId="48AF1813" w14:textId="77777777" w:rsidR="004C7B6B" w:rsidRPr="00CA0895" w:rsidRDefault="00000000">
      <w:r w:rsidRPr="00CA0895">
        <w:br w:type="page"/>
      </w:r>
    </w:p>
    <w:p w14:paraId="73929B03"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5A51C97C"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EAB7C95" w14:textId="77777777" w:rsidR="00810013" w:rsidRPr="00CA0895" w:rsidRDefault="00810013" w:rsidP="00810013"/>
    <w:p w14:paraId="63D70E22"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4C461C6C" w14:textId="77777777" w:rsidR="00810013" w:rsidRPr="00CA0895" w:rsidRDefault="00810013" w:rsidP="00810013">
      <w:r w:rsidRPr="00CA0895">
        <w:rPr>
          <w:b/>
        </w:rPr>
        <w:t xml:space="preserve">Asesor de Investigación: </w:t>
      </w:r>
      <w:r w:rsidRPr="00CA0895">
        <w:t>Jorge Eduardo Castañeda Alban</w:t>
      </w:r>
    </w:p>
    <w:p w14:paraId="38BD2E8E" w14:textId="77777777" w:rsidR="00810013" w:rsidRPr="00CA0895" w:rsidRDefault="00810013" w:rsidP="00810013">
      <w:r w:rsidRPr="00CA0895">
        <w:rPr>
          <w:b/>
        </w:rPr>
        <w:t xml:space="preserve">Institución: </w:t>
      </w:r>
      <w:r w:rsidRPr="00CA0895">
        <w:t>Universidad San Ignacio de Loyola (USIL)</w:t>
      </w:r>
    </w:p>
    <w:p w14:paraId="4CAFD6D3"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10D1434F" w14:textId="77777777" w:rsidR="00810013" w:rsidRPr="00CA0895" w:rsidRDefault="00810013" w:rsidP="00810013">
      <w:r w:rsidRPr="00CA0895">
        <w:t>Si tiene preguntas sobre este estudio, puede contactar a:</w:t>
      </w:r>
    </w:p>
    <w:p w14:paraId="470FDB55"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465E171B"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2A94EBC" w14:textId="77777777" w:rsidR="00810013" w:rsidRPr="00CA0895" w:rsidRDefault="00810013" w:rsidP="00810013">
      <w:r w:rsidRPr="00CA0895">
        <w:br w:type="page"/>
      </w:r>
    </w:p>
    <w:p w14:paraId="543E59AA"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7702A0A7" w14:textId="77777777" w:rsidR="00810013" w:rsidRPr="00CA0895" w:rsidRDefault="00810013" w:rsidP="00810013">
      <w:r w:rsidRPr="00CA0895">
        <w:t>Estimado(a) participante:</w:t>
      </w:r>
    </w:p>
    <w:p w14:paraId="3ADA14F7"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5B630997"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0173D919"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545C557E"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7548B291" w14:textId="77777777" w:rsidR="00810013" w:rsidRPr="00CA0895" w:rsidRDefault="00810013" w:rsidP="00810013">
      <w:r w:rsidRPr="00CA0895">
        <w:t>Si acepta participar en este estudio, se le pedirá que:</w:t>
      </w:r>
    </w:p>
    <w:p w14:paraId="00F74A48"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29E96B53" w14:textId="77777777" w:rsidR="00810013" w:rsidRPr="00CA0895" w:rsidRDefault="00810013" w:rsidP="00810013">
      <w:pPr>
        <w:tabs>
          <w:tab w:val="num" w:pos="360"/>
        </w:tabs>
        <w:ind w:left="360" w:hanging="360"/>
        <w:contextualSpacing/>
      </w:pPr>
      <w:r w:rsidRPr="00CA0895">
        <w:t>Complete las actividades propuestas en la aplicación.</w:t>
      </w:r>
    </w:p>
    <w:p w14:paraId="7AC70759"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4071CF84"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6932C5A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BD59B8A"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CBCF159" w14:textId="77777777" w:rsidR="00810013" w:rsidRPr="00CA0895" w:rsidRDefault="00810013" w:rsidP="00810013">
      <w:r w:rsidRPr="00CA0895">
        <w:t>Usted puede interrumpir su participación en cualquier momento sin ninguna consecuencia.</w:t>
      </w:r>
    </w:p>
    <w:p w14:paraId="6783B29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4267C4E4"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21F93DD7"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1C620DE"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58E7D497"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50D38D1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ED82B81"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16979A6F" w14:textId="77777777" w:rsidR="004C7B6B" w:rsidRPr="00CA0895" w:rsidRDefault="00000000">
      <w:r w:rsidRPr="00CA0895">
        <w:br w:type="page"/>
      </w:r>
    </w:p>
    <w:p w14:paraId="510C579C" w14:textId="77777777" w:rsidR="004C7B6B" w:rsidRPr="00CA0895" w:rsidRDefault="00000000">
      <w:r w:rsidRPr="00CA0895">
        <w:rPr>
          <w:rFonts w:ascii="Calibri (Títulos)" w:hAnsi="Calibri (Títulos)"/>
          <w:b/>
          <w:color w:val="17365D"/>
          <w:sz w:val="26"/>
        </w:rPr>
        <w:lastRenderedPageBreak/>
        <w:t>DECLARACIÓN DE CONSENTIMIENTO</w:t>
      </w:r>
    </w:p>
    <w:p w14:paraId="00778CC4" w14:textId="77777777" w:rsidR="004C7B6B" w:rsidRPr="00CA0895" w:rsidRDefault="00000000">
      <w:r w:rsidRPr="00CA0895">
        <w:rPr>
          <w:rFonts w:ascii="Cambria (Cuerpo)" w:hAnsi="Cambria (Cuerpo)"/>
          <w:color w:val="000000"/>
        </w:rPr>
        <w:t xml:space="preserve">Yo, Ingrid Melissa Navarro Quispe,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71789013, declaro que:</w:t>
      </w:r>
    </w:p>
    <w:p w14:paraId="4AEFEAEC" w14:textId="77777777" w:rsidR="004C7B6B" w:rsidRPr="00CA0895" w:rsidRDefault="00000000">
      <w:r w:rsidRPr="00CA0895">
        <w:rPr>
          <w:rFonts w:ascii="Cambria (Cuerpo)" w:hAnsi="Cambria (Cuerpo)"/>
          <w:color w:val="000000"/>
        </w:rPr>
        <w:t>☑ He leído y comprendido la información proporcionada sobre el estudio</w:t>
      </w:r>
    </w:p>
    <w:p w14:paraId="71142A8B"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DB10A09"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7BDAD8B4" w14:textId="77777777" w:rsidR="004C7B6B" w:rsidRPr="00CA0895" w:rsidRDefault="00000000">
      <w:r w:rsidRPr="00CA0895">
        <w:rPr>
          <w:rFonts w:ascii="Cambria (Cuerpo)" w:hAnsi="Cambria (Cuerpo)"/>
          <w:color w:val="000000"/>
        </w:rPr>
        <w:t>☑ Comprendo que mi información será tratada de manera confidencial</w:t>
      </w:r>
    </w:p>
    <w:p w14:paraId="15B85EA4"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A0A4E22" w14:textId="77777777">
        <w:tc>
          <w:tcPr>
            <w:tcW w:w="4680" w:type="dxa"/>
            <w:shd w:val="clear" w:color="auto" w:fill="D3DFEE"/>
          </w:tcPr>
          <w:p w14:paraId="35EFC40D" w14:textId="77777777" w:rsidR="004C7B6B" w:rsidRPr="00CA0895" w:rsidRDefault="004C7B6B"/>
        </w:tc>
        <w:tc>
          <w:tcPr>
            <w:tcW w:w="4680" w:type="dxa"/>
          </w:tcPr>
          <w:p w14:paraId="4A40FBD7" w14:textId="77777777" w:rsidR="004C7B6B" w:rsidRPr="00CA0895" w:rsidRDefault="004C7B6B"/>
        </w:tc>
      </w:tr>
      <w:tr w:rsidR="004C7B6B" w:rsidRPr="00CA0895" w14:paraId="1F0AB404" w14:textId="77777777">
        <w:tc>
          <w:tcPr>
            <w:tcW w:w="4680" w:type="dxa"/>
            <w:shd w:val="clear" w:color="auto" w:fill="D3DFEE"/>
          </w:tcPr>
          <w:p w14:paraId="38643ED3" w14:textId="77777777" w:rsidR="004C7B6B" w:rsidRPr="00CA0895" w:rsidRDefault="00000000">
            <w:r w:rsidRPr="00CA0895">
              <w:rPr>
                <w:rFonts w:ascii="Cambria (Cuerpo)" w:hAnsi="Cambria (Cuerpo)"/>
                <w:color w:val="000000"/>
              </w:rPr>
              <w:t>Fecha:</w:t>
            </w:r>
          </w:p>
        </w:tc>
        <w:tc>
          <w:tcPr>
            <w:tcW w:w="4680" w:type="dxa"/>
          </w:tcPr>
          <w:p w14:paraId="78CB01A3" w14:textId="77777777" w:rsidR="004C7B6B" w:rsidRPr="00CA0895" w:rsidRDefault="00000000">
            <w:r w:rsidRPr="00CA0895">
              <w:rPr>
                <w:rFonts w:ascii="Cambria (Cuerpo)" w:hAnsi="Cambria (Cuerpo)"/>
                <w:color w:val="000000"/>
              </w:rPr>
              <w:t>15/11/2025</w:t>
            </w:r>
          </w:p>
        </w:tc>
      </w:tr>
      <w:tr w:rsidR="004C7B6B" w:rsidRPr="00CA0895" w14:paraId="5F961B36" w14:textId="77777777">
        <w:tc>
          <w:tcPr>
            <w:tcW w:w="4680" w:type="dxa"/>
            <w:shd w:val="clear" w:color="auto" w:fill="D3DFEE"/>
          </w:tcPr>
          <w:p w14:paraId="78A8C335" w14:textId="77777777" w:rsidR="004C7B6B" w:rsidRPr="00CA0895" w:rsidRDefault="00000000">
            <w:r w:rsidRPr="00CA0895">
              <w:rPr>
                <w:rFonts w:ascii="Cambria (Cuerpo)" w:hAnsi="Cambria (Cuerpo)"/>
                <w:color w:val="000000"/>
              </w:rPr>
              <w:t>Nombre completo:</w:t>
            </w:r>
          </w:p>
        </w:tc>
        <w:tc>
          <w:tcPr>
            <w:tcW w:w="4680" w:type="dxa"/>
          </w:tcPr>
          <w:p w14:paraId="7D55CC93" w14:textId="77777777" w:rsidR="004C7B6B" w:rsidRPr="00CA0895" w:rsidRDefault="00000000">
            <w:r w:rsidRPr="00CA0895">
              <w:rPr>
                <w:rFonts w:ascii="Cambria (Cuerpo)" w:hAnsi="Cambria (Cuerpo)"/>
                <w:color w:val="000000"/>
              </w:rPr>
              <w:t>Ingrid Melissa Navarro Quispe</w:t>
            </w:r>
          </w:p>
        </w:tc>
      </w:tr>
      <w:tr w:rsidR="004C7B6B" w:rsidRPr="00CA0895" w14:paraId="199158D0" w14:textId="77777777">
        <w:tc>
          <w:tcPr>
            <w:tcW w:w="4680" w:type="dxa"/>
            <w:shd w:val="clear" w:color="auto" w:fill="D3DFEE"/>
          </w:tcPr>
          <w:p w14:paraId="1C9ED18B" w14:textId="77777777" w:rsidR="004C7B6B" w:rsidRPr="00CA0895" w:rsidRDefault="00000000">
            <w:r w:rsidRPr="00CA0895">
              <w:rPr>
                <w:rFonts w:ascii="Cambria (Cuerpo)" w:hAnsi="Cambria (Cuerpo)"/>
                <w:color w:val="000000"/>
              </w:rPr>
              <w:t>DNI:</w:t>
            </w:r>
          </w:p>
        </w:tc>
        <w:tc>
          <w:tcPr>
            <w:tcW w:w="4680" w:type="dxa"/>
          </w:tcPr>
          <w:p w14:paraId="13D97CB1" w14:textId="77777777" w:rsidR="004C7B6B" w:rsidRPr="00CA0895" w:rsidRDefault="00000000">
            <w:r w:rsidRPr="00CA0895">
              <w:rPr>
                <w:rFonts w:ascii="Cambria (Cuerpo)" w:hAnsi="Cambria (Cuerpo)"/>
                <w:color w:val="000000"/>
              </w:rPr>
              <w:t>71789013</w:t>
            </w:r>
          </w:p>
        </w:tc>
      </w:tr>
    </w:tbl>
    <w:p w14:paraId="7808D41D" w14:textId="77777777" w:rsidR="004C7B6B" w:rsidRPr="00CA0895" w:rsidRDefault="004C7B6B"/>
    <w:p w14:paraId="7143A410"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669E8D7F" w14:textId="77777777">
        <w:tc>
          <w:tcPr>
            <w:tcW w:w="4680" w:type="dxa"/>
            <w:shd w:val="clear" w:color="auto" w:fill="D3DFEE"/>
          </w:tcPr>
          <w:p w14:paraId="70167E82" w14:textId="77777777" w:rsidR="004C7B6B" w:rsidRPr="00CA0895" w:rsidRDefault="00000000">
            <w:r w:rsidRPr="00CA0895">
              <w:rPr>
                <w:rFonts w:ascii="Cambria (Cuerpo)" w:hAnsi="Cambria (Cuerpo)"/>
                <w:color w:val="000000"/>
              </w:rPr>
              <w:t>Nombre del representante legal:</w:t>
            </w:r>
          </w:p>
        </w:tc>
        <w:tc>
          <w:tcPr>
            <w:tcW w:w="4680" w:type="dxa"/>
          </w:tcPr>
          <w:p w14:paraId="2A003FDB" w14:textId="77777777" w:rsidR="004C7B6B" w:rsidRPr="00CA0895" w:rsidRDefault="004C7B6B"/>
        </w:tc>
      </w:tr>
      <w:tr w:rsidR="004C7B6B" w:rsidRPr="00CA0895" w14:paraId="3503F13C" w14:textId="77777777">
        <w:tc>
          <w:tcPr>
            <w:tcW w:w="4680" w:type="dxa"/>
            <w:shd w:val="clear" w:color="auto" w:fill="D3DFEE"/>
          </w:tcPr>
          <w:p w14:paraId="6BA73247" w14:textId="77777777" w:rsidR="004C7B6B" w:rsidRPr="00CA0895" w:rsidRDefault="00000000">
            <w:r w:rsidRPr="00CA0895">
              <w:rPr>
                <w:rFonts w:ascii="Cambria (Cuerpo)" w:hAnsi="Cambria (Cuerpo)"/>
                <w:color w:val="000000"/>
              </w:rPr>
              <w:t>DNI del representante:</w:t>
            </w:r>
          </w:p>
        </w:tc>
        <w:tc>
          <w:tcPr>
            <w:tcW w:w="4680" w:type="dxa"/>
          </w:tcPr>
          <w:p w14:paraId="0840B247" w14:textId="77777777" w:rsidR="004C7B6B" w:rsidRPr="00CA0895" w:rsidRDefault="004C7B6B"/>
        </w:tc>
      </w:tr>
      <w:tr w:rsidR="004C7B6B" w:rsidRPr="00CA0895" w14:paraId="06531EA2" w14:textId="77777777">
        <w:tc>
          <w:tcPr>
            <w:tcW w:w="4680" w:type="dxa"/>
            <w:shd w:val="clear" w:color="auto" w:fill="D3DFEE"/>
          </w:tcPr>
          <w:p w14:paraId="734A6169" w14:textId="77777777" w:rsidR="004C7B6B" w:rsidRPr="00CA0895" w:rsidRDefault="00000000">
            <w:r w:rsidRPr="00CA0895">
              <w:rPr>
                <w:rFonts w:ascii="Cambria (Cuerpo)" w:hAnsi="Cambria (Cuerpo)"/>
                <w:color w:val="000000"/>
              </w:rPr>
              <w:t>Relación con el participante:</w:t>
            </w:r>
          </w:p>
        </w:tc>
        <w:tc>
          <w:tcPr>
            <w:tcW w:w="4680" w:type="dxa"/>
          </w:tcPr>
          <w:p w14:paraId="0787F874" w14:textId="77777777" w:rsidR="004C7B6B" w:rsidRPr="00CA0895" w:rsidRDefault="004C7B6B"/>
        </w:tc>
      </w:tr>
    </w:tbl>
    <w:p w14:paraId="3DCAF1F0" w14:textId="77777777" w:rsidR="004C7B6B" w:rsidRPr="00CA0895" w:rsidRDefault="004C7B6B"/>
    <w:p w14:paraId="5F0BE722" w14:textId="77777777" w:rsidR="004C7B6B" w:rsidRPr="00CA0895" w:rsidRDefault="00000000">
      <w:r w:rsidRPr="00CA0895">
        <w:rPr>
          <w:rFonts w:ascii="Calibri (Títulos)" w:hAnsi="Calibri (Títulos)"/>
          <w:b/>
          <w:color w:val="17365D"/>
          <w:sz w:val="26"/>
        </w:rPr>
        <w:t>DECLARACIÓN DEL INVESTIGADOR</w:t>
      </w:r>
    </w:p>
    <w:p w14:paraId="66AEDCE4"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7E63ABBE" w14:textId="77777777">
        <w:tc>
          <w:tcPr>
            <w:tcW w:w="4680" w:type="dxa"/>
            <w:shd w:val="clear" w:color="auto" w:fill="D3DFEE"/>
          </w:tcPr>
          <w:p w14:paraId="029794C0" w14:textId="77777777" w:rsidR="004C7B6B" w:rsidRPr="00CA0895" w:rsidRDefault="004C7B6B"/>
        </w:tc>
        <w:tc>
          <w:tcPr>
            <w:tcW w:w="4680" w:type="dxa"/>
          </w:tcPr>
          <w:p w14:paraId="0C323D3B" w14:textId="77777777" w:rsidR="004C7B6B" w:rsidRPr="00CA0895" w:rsidRDefault="004C7B6B"/>
        </w:tc>
      </w:tr>
      <w:tr w:rsidR="004C7B6B" w:rsidRPr="00CA0895" w14:paraId="30E77C0A" w14:textId="77777777">
        <w:tc>
          <w:tcPr>
            <w:tcW w:w="4680" w:type="dxa"/>
            <w:shd w:val="clear" w:color="auto" w:fill="D3DFEE"/>
          </w:tcPr>
          <w:p w14:paraId="50C08868" w14:textId="77777777" w:rsidR="004C7B6B" w:rsidRPr="00CA0895" w:rsidRDefault="00000000">
            <w:r w:rsidRPr="00CA0895">
              <w:rPr>
                <w:rFonts w:ascii="Cambria (Cuerpo)" w:hAnsi="Cambria (Cuerpo)"/>
                <w:color w:val="000000"/>
              </w:rPr>
              <w:t>Nombre del investigador:</w:t>
            </w:r>
          </w:p>
        </w:tc>
        <w:tc>
          <w:tcPr>
            <w:tcW w:w="4680" w:type="dxa"/>
          </w:tcPr>
          <w:p w14:paraId="053DDA2C" w14:textId="77777777" w:rsidR="004C7B6B" w:rsidRPr="00CA0895" w:rsidRDefault="00000000">
            <w:r w:rsidRPr="00CA0895">
              <w:rPr>
                <w:rFonts w:ascii="Cambria (Cuerpo)" w:hAnsi="Cambria (Cuerpo)"/>
                <w:color w:val="000000"/>
              </w:rPr>
              <w:t>Jhafet Martín Cánepa Maceda</w:t>
            </w:r>
          </w:p>
        </w:tc>
      </w:tr>
    </w:tbl>
    <w:p w14:paraId="3B8E4BFF" w14:textId="77777777" w:rsidR="004C7B6B" w:rsidRPr="00CA0895" w:rsidRDefault="00000000">
      <w:r w:rsidRPr="00CA0895">
        <w:br w:type="page"/>
      </w:r>
    </w:p>
    <w:p w14:paraId="66B759D6"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2FE6692"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4B1C43C" w14:textId="77777777" w:rsidR="00810013" w:rsidRPr="00CA0895" w:rsidRDefault="00810013" w:rsidP="00810013"/>
    <w:p w14:paraId="02C1F96F"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668ABD50" w14:textId="77777777" w:rsidR="00810013" w:rsidRPr="00CA0895" w:rsidRDefault="00810013" w:rsidP="00810013">
      <w:r w:rsidRPr="00CA0895">
        <w:rPr>
          <w:b/>
        </w:rPr>
        <w:t xml:space="preserve">Asesor de Investigación: </w:t>
      </w:r>
      <w:r w:rsidRPr="00CA0895">
        <w:t>Jorge Eduardo Castañeda Alban</w:t>
      </w:r>
    </w:p>
    <w:p w14:paraId="738D836C" w14:textId="77777777" w:rsidR="00810013" w:rsidRPr="00CA0895" w:rsidRDefault="00810013" w:rsidP="00810013">
      <w:r w:rsidRPr="00CA0895">
        <w:rPr>
          <w:b/>
        </w:rPr>
        <w:t xml:space="preserve">Institución: </w:t>
      </w:r>
      <w:r w:rsidRPr="00CA0895">
        <w:t>Universidad San Ignacio de Loyola (USIL)</w:t>
      </w:r>
    </w:p>
    <w:p w14:paraId="16F7C38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A146D67" w14:textId="77777777" w:rsidR="00810013" w:rsidRPr="00CA0895" w:rsidRDefault="00810013" w:rsidP="00810013">
      <w:r w:rsidRPr="00CA0895">
        <w:t>Si tiene preguntas sobre este estudio, puede contactar a:</w:t>
      </w:r>
    </w:p>
    <w:p w14:paraId="3CB5E913"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29BB63E2"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14F390BF" w14:textId="77777777" w:rsidR="00810013" w:rsidRPr="00CA0895" w:rsidRDefault="00810013" w:rsidP="00810013">
      <w:r w:rsidRPr="00CA0895">
        <w:br w:type="page"/>
      </w:r>
    </w:p>
    <w:p w14:paraId="5F04B957"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3472329" w14:textId="77777777" w:rsidR="00810013" w:rsidRPr="00CA0895" w:rsidRDefault="00810013" w:rsidP="00810013">
      <w:r w:rsidRPr="00CA0895">
        <w:t>Estimado(a) participante:</w:t>
      </w:r>
    </w:p>
    <w:p w14:paraId="6B1CAC97"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6160EBF"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574092D2"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634D6F8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CBCAE2B" w14:textId="77777777" w:rsidR="00810013" w:rsidRPr="00CA0895" w:rsidRDefault="00810013" w:rsidP="00810013">
      <w:r w:rsidRPr="00CA0895">
        <w:t>Si acepta participar en este estudio, se le pedirá que:</w:t>
      </w:r>
    </w:p>
    <w:p w14:paraId="5D726177"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0811F4C4" w14:textId="77777777" w:rsidR="00810013" w:rsidRPr="00CA0895" w:rsidRDefault="00810013" w:rsidP="00810013">
      <w:pPr>
        <w:tabs>
          <w:tab w:val="num" w:pos="360"/>
        </w:tabs>
        <w:ind w:left="360" w:hanging="360"/>
        <w:contextualSpacing/>
      </w:pPr>
      <w:r w:rsidRPr="00CA0895">
        <w:t>Complete las actividades propuestas en la aplicación.</w:t>
      </w:r>
    </w:p>
    <w:p w14:paraId="33E7B136"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5A862C53"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685F3F7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912DE33"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3E30AD1" w14:textId="77777777" w:rsidR="00810013" w:rsidRPr="00CA0895" w:rsidRDefault="00810013" w:rsidP="00810013">
      <w:r w:rsidRPr="00CA0895">
        <w:t>Usted puede interrumpir su participación en cualquier momento sin ninguna consecuencia.</w:t>
      </w:r>
    </w:p>
    <w:p w14:paraId="4822C7E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795C73F6"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6AD98C4A"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36E7F0B0"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B0968E0"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3094A8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67C8E96"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7AD66298" w14:textId="77777777" w:rsidR="004C7B6B" w:rsidRPr="00CA0895" w:rsidRDefault="00000000">
      <w:r w:rsidRPr="00CA0895">
        <w:br w:type="page"/>
      </w:r>
    </w:p>
    <w:p w14:paraId="0D916B8A" w14:textId="77777777" w:rsidR="004C7B6B" w:rsidRPr="00CA0895" w:rsidRDefault="00000000">
      <w:r w:rsidRPr="00CA0895">
        <w:rPr>
          <w:rFonts w:ascii="Calibri (Títulos)" w:hAnsi="Calibri (Títulos)"/>
          <w:b/>
          <w:color w:val="17365D"/>
          <w:sz w:val="26"/>
        </w:rPr>
        <w:lastRenderedPageBreak/>
        <w:t>DECLARACIÓN DE CONSENTIMIENTO</w:t>
      </w:r>
    </w:p>
    <w:p w14:paraId="44A25DA7" w14:textId="77777777" w:rsidR="004C7B6B" w:rsidRPr="00CA0895" w:rsidRDefault="00000000">
      <w:r w:rsidRPr="00CA0895">
        <w:rPr>
          <w:rFonts w:ascii="Cambria (Cuerpo)" w:hAnsi="Cambria (Cuerpo)"/>
          <w:color w:val="000000"/>
        </w:rPr>
        <w:t xml:space="preserve">Yo, Oscar Alejandro Cordero Ramírez,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73890124, declaro que:</w:t>
      </w:r>
    </w:p>
    <w:p w14:paraId="3B217F17" w14:textId="77777777" w:rsidR="004C7B6B" w:rsidRPr="00CA0895" w:rsidRDefault="00000000">
      <w:r w:rsidRPr="00CA0895">
        <w:rPr>
          <w:rFonts w:ascii="Cambria (Cuerpo)" w:hAnsi="Cambria (Cuerpo)"/>
          <w:color w:val="000000"/>
        </w:rPr>
        <w:t>☑ He leído y comprendido la información proporcionada sobre el estudio</w:t>
      </w:r>
    </w:p>
    <w:p w14:paraId="0F156D1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44072675"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15B3031" w14:textId="77777777" w:rsidR="004C7B6B" w:rsidRPr="00CA0895" w:rsidRDefault="00000000">
      <w:r w:rsidRPr="00CA0895">
        <w:rPr>
          <w:rFonts w:ascii="Cambria (Cuerpo)" w:hAnsi="Cambria (Cuerpo)"/>
          <w:color w:val="000000"/>
        </w:rPr>
        <w:t>☑ Comprendo que mi información será tratada de manera confidencial</w:t>
      </w:r>
    </w:p>
    <w:p w14:paraId="0254B1E7" w14:textId="77777777" w:rsidR="004C7B6B" w:rsidRPr="00CA0895" w:rsidRDefault="00000000">
      <w:r w:rsidRPr="00CA0895">
        <w:rPr>
          <w:rFonts w:ascii="Cambria (Cuerpo)" w:hAnsi="Cambria (Cuerpo)"/>
          <w:color w:val="000000"/>
        </w:rPr>
        <w:t>☑ Acepto participar voluntariamente en este estudio de investigación</w:t>
      </w:r>
    </w:p>
    <w:p w14:paraId="6CA94CEA" w14:textId="77777777" w:rsidR="004C7B6B" w:rsidRPr="00CA0895" w:rsidRDefault="004C7B6B"/>
    <w:tbl>
      <w:tblPr>
        <w:tblStyle w:val="Tablaconcuadrcula"/>
        <w:tblW w:w="0" w:type="auto"/>
        <w:tblLook w:val="04A0" w:firstRow="1" w:lastRow="0" w:firstColumn="1" w:lastColumn="0" w:noHBand="0" w:noVBand="1"/>
      </w:tblPr>
      <w:tblGrid>
        <w:gridCol w:w="4680"/>
        <w:gridCol w:w="4680"/>
      </w:tblGrid>
      <w:tr w:rsidR="004C7B6B" w:rsidRPr="00CA0895" w14:paraId="3D3D9B85" w14:textId="77777777">
        <w:tc>
          <w:tcPr>
            <w:tcW w:w="4680" w:type="dxa"/>
            <w:shd w:val="clear" w:color="auto" w:fill="D3DFEE"/>
          </w:tcPr>
          <w:p w14:paraId="35F896CC" w14:textId="77777777" w:rsidR="004C7B6B" w:rsidRPr="00CA0895" w:rsidRDefault="004C7B6B"/>
        </w:tc>
        <w:tc>
          <w:tcPr>
            <w:tcW w:w="4680" w:type="dxa"/>
          </w:tcPr>
          <w:p w14:paraId="1CBDED19" w14:textId="77777777" w:rsidR="004C7B6B" w:rsidRPr="00CA0895" w:rsidRDefault="004C7B6B"/>
        </w:tc>
      </w:tr>
      <w:tr w:rsidR="004C7B6B" w:rsidRPr="00CA0895" w14:paraId="16C468BC" w14:textId="77777777">
        <w:tc>
          <w:tcPr>
            <w:tcW w:w="4680" w:type="dxa"/>
            <w:shd w:val="clear" w:color="auto" w:fill="D3DFEE"/>
          </w:tcPr>
          <w:p w14:paraId="7F840312" w14:textId="77777777" w:rsidR="004C7B6B" w:rsidRPr="00CA0895" w:rsidRDefault="00000000">
            <w:r w:rsidRPr="00CA0895">
              <w:rPr>
                <w:rFonts w:ascii="Cambria (Cuerpo)" w:hAnsi="Cambria (Cuerpo)"/>
                <w:color w:val="000000"/>
              </w:rPr>
              <w:t>Fecha:</w:t>
            </w:r>
          </w:p>
        </w:tc>
        <w:tc>
          <w:tcPr>
            <w:tcW w:w="4680" w:type="dxa"/>
          </w:tcPr>
          <w:p w14:paraId="0676CDDE" w14:textId="77777777" w:rsidR="004C7B6B" w:rsidRPr="00CA0895" w:rsidRDefault="00000000">
            <w:r w:rsidRPr="00CA0895">
              <w:rPr>
                <w:rFonts w:ascii="Cambria (Cuerpo)" w:hAnsi="Cambria (Cuerpo)"/>
                <w:color w:val="000000"/>
              </w:rPr>
              <w:t>10/11/2025</w:t>
            </w:r>
          </w:p>
        </w:tc>
      </w:tr>
      <w:tr w:rsidR="004C7B6B" w:rsidRPr="00CA0895" w14:paraId="0C615A85" w14:textId="77777777">
        <w:tc>
          <w:tcPr>
            <w:tcW w:w="4680" w:type="dxa"/>
            <w:shd w:val="clear" w:color="auto" w:fill="D3DFEE"/>
          </w:tcPr>
          <w:p w14:paraId="07F2B8C9" w14:textId="77777777" w:rsidR="004C7B6B" w:rsidRPr="00CA0895" w:rsidRDefault="00000000">
            <w:r w:rsidRPr="00CA0895">
              <w:rPr>
                <w:rFonts w:ascii="Cambria (Cuerpo)" w:hAnsi="Cambria (Cuerpo)"/>
                <w:color w:val="000000"/>
              </w:rPr>
              <w:t>Nombre completo:</w:t>
            </w:r>
          </w:p>
        </w:tc>
        <w:tc>
          <w:tcPr>
            <w:tcW w:w="4680" w:type="dxa"/>
          </w:tcPr>
          <w:p w14:paraId="05A7AB40" w14:textId="77777777" w:rsidR="004C7B6B" w:rsidRPr="00CA0895" w:rsidRDefault="00000000">
            <w:r w:rsidRPr="00CA0895">
              <w:rPr>
                <w:rFonts w:ascii="Cambria (Cuerpo)" w:hAnsi="Cambria (Cuerpo)"/>
                <w:color w:val="000000"/>
              </w:rPr>
              <w:t>Oscar Alejandro Cordero Ramírez</w:t>
            </w:r>
          </w:p>
        </w:tc>
      </w:tr>
      <w:tr w:rsidR="004C7B6B" w:rsidRPr="00CA0895" w14:paraId="6D780312" w14:textId="77777777">
        <w:tc>
          <w:tcPr>
            <w:tcW w:w="4680" w:type="dxa"/>
            <w:shd w:val="clear" w:color="auto" w:fill="D3DFEE"/>
          </w:tcPr>
          <w:p w14:paraId="0DDA5080" w14:textId="77777777" w:rsidR="004C7B6B" w:rsidRPr="00CA0895" w:rsidRDefault="00000000">
            <w:r w:rsidRPr="00CA0895">
              <w:rPr>
                <w:rFonts w:ascii="Cambria (Cuerpo)" w:hAnsi="Cambria (Cuerpo)"/>
                <w:color w:val="000000"/>
              </w:rPr>
              <w:t>DNI:</w:t>
            </w:r>
          </w:p>
        </w:tc>
        <w:tc>
          <w:tcPr>
            <w:tcW w:w="4680" w:type="dxa"/>
          </w:tcPr>
          <w:p w14:paraId="0B4EEA1D" w14:textId="77777777" w:rsidR="004C7B6B" w:rsidRPr="00CA0895" w:rsidRDefault="00000000">
            <w:r w:rsidRPr="00CA0895">
              <w:rPr>
                <w:rFonts w:ascii="Cambria (Cuerpo)" w:hAnsi="Cambria (Cuerpo)"/>
                <w:color w:val="000000"/>
              </w:rPr>
              <w:t>73890124</w:t>
            </w:r>
          </w:p>
        </w:tc>
      </w:tr>
    </w:tbl>
    <w:p w14:paraId="0A846032" w14:textId="77777777" w:rsidR="004C7B6B" w:rsidRPr="00CA0895" w:rsidRDefault="004C7B6B"/>
    <w:p w14:paraId="136B1C0F"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EABA1E2" w14:textId="77777777">
        <w:tc>
          <w:tcPr>
            <w:tcW w:w="4680" w:type="dxa"/>
            <w:shd w:val="clear" w:color="auto" w:fill="D3DFEE"/>
          </w:tcPr>
          <w:p w14:paraId="5E82F971" w14:textId="77777777" w:rsidR="004C7B6B" w:rsidRPr="00CA0895" w:rsidRDefault="00000000">
            <w:r w:rsidRPr="00CA0895">
              <w:rPr>
                <w:rFonts w:ascii="Cambria (Cuerpo)" w:hAnsi="Cambria (Cuerpo)"/>
                <w:color w:val="000000"/>
              </w:rPr>
              <w:t>Nombre del representante legal:</w:t>
            </w:r>
          </w:p>
        </w:tc>
        <w:tc>
          <w:tcPr>
            <w:tcW w:w="4680" w:type="dxa"/>
          </w:tcPr>
          <w:p w14:paraId="61A83FFC" w14:textId="77777777" w:rsidR="004C7B6B" w:rsidRPr="00CA0895" w:rsidRDefault="004C7B6B"/>
        </w:tc>
      </w:tr>
      <w:tr w:rsidR="004C7B6B" w:rsidRPr="00CA0895" w14:paraId="53AD202B" w14:textId="77777777">
        <w:tc>
          <w:tcPr>
            <w:tcW w:w="4680" w:type="dxa"/>
            <w:shd w:val="clear" w:color="auto" w:fill="D3DFEE"/>
          </w:tcPr>
          <w:p w14:paraId="696E0DD3" w14:textId="77777777" w:rsidR="004C7B6B" w:rsidRPr="00CA0895" w:rsidRDefault="00000000">
            <w:r w:rsidRPr="00CA0895">
              <w:rPr>
                <w:rFonts w:ascii="Cambria (Cuerpo)" w:hAnsi="Cambria (Cuerpo)"/>
                <w:color w:val="000000"/>
              </w:rPr>
              <w:t>DNI del representante:</w:t>
            </w:r>
          </w:p>
        </w:tc>
        <w:tc>
          <w:tcPr>
            <w:tcW w:w="4680" w:type="dxa"/>
          </w:tcPr>
          <w:p w14:paraId="3E1556BB" w14:textId="77777777" w:rsidR="004C7B6B" w:rsidRPr="00CA0895" w:rsidRDefault="004C7B6B"/>
        </w:tc>
      </w:tr>
      <w:tr w:rsidR="004C7B6B" w:rsidRPr="00CA0895" w14:paraId="738D86F4" w14:textId="77777777">
        <w:tc>
          <w:tcPr>
            <w:tcW w:w="4680" w:type="dxa"/>
            <w:shd w:val="clear" w:color="auto" w:fill="D3DFEE"/>
          </w:tcPr>
          <w:p w14:paraId="33B80277" w14:textId="77777777" w:rsidR="004C7B6B" w:rsidRPr="00CA0895" w:rsidRDefault="00000000">
            <w:r w:rsidRPr="00CA0895">
              <w:rPr>
                <w:rFonts w:ascii="Cambria (Cuerpo)" w:hAnsi="Cambria (Cuerpo)"/>
                <w:color w:val="000000"/>
              </w:rPr>
              <w:t>Relación con el participante:</w:t>
            </w:r>
          </w:p>
        </w:tc>
        <w:tc>
          <w:tcPr>
            <w:tcW w:w="4680" w:type="dxa"/>
          </w:tcPr>
          <w:p w14:paraId="354357D6" w14:textId="77777777" w:rsidR="004C7B6B" w:rsidRPr="00CA0895" w:rsidRDefault="004C7B6B"/>
        </w:tc>
      </w:tr>
    </w:tbl>
    <w:p w14:paraId="177F3328" w14:textId="77777777" w:rsidR="004C7B6B" w:rsidRPr="00CA0895" w:rsidRDefault="004C7B6B"/>
    <w:p w14:paraId="2264B566" w14:textId="77777777" w:rsidR="004C7B6B" w:rsidRPr="00CA0895" w:rsidRDefault="00000000">
      <w:r w:rsidRPr="00CA0895">
        <w:rPr>
          <w:rFonts w:ascii="Calibri (Títulos)" w:hAnsi="Calibri (Títulos)"/>
          <w:b/>
          <w:color w:val="17365D"/>
          <w:sz w:val="26"/>
        </w:rPr>
        <w:t>DECLARACIÓN DEL INVESTIGADOR</w:t>
      </w:r>
    </w:p>
    <w:p w14:paraId="0C8FC015"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9154B05" w14:textId="77777777">
        <w:tc>
          <w:tcPr>
            <w:tcW w:w="4680" w:type="dxa"/>
            <w:shd w:val="clear" w:color="auto" w:fill="D3DFEE"/>
          </w:tcPr>
          <w:p w14:paraId="6848D627" w14:textId="77777777" w:rsidR="004C7B6B" w:rsidRPr="00CA0895" w:rsidRDefault="004C7B6B"/>
        </w:tc>
        <w:tc>
          <w:tcPr>
            <w:tcW w:w="4680" w:type="dxa"/>
          </w:tcPr>
          <w:p w14:paraId="4D4C7445" w14:textId="77777777" w:rsidR="004C7B6B" w:rsidRPr="00CA0895" w:rsidRDefault="004C7B6B"/>
        </w:tc>
      </w:tr>
      <w:tr w:rsidR="004C7B6B" w:rsidRPr="00CA0895" w14:paraId="55CBC95D" w14:textId="77777777">
        <w:tc>
          <w:tcPr>
            <w:tcW w:w="4680" w:type="dxa"/>
            <w:shd w:val="clear" w:color="auto" w:fill="D3DFEE"/>
          </w:tcPr>
          <w:p w14:paraId="10EBAB07" w14:textId="77777777" w:rsidR="004C7B6B" w:rsidRPr="00CA0895" w:rsidRDefault="00000000">
            <w:r w:rsidRPr="00CA0895">
              <w:rPr>
                <w:rFonts w:ascii="Cambria (Cuerpo)" w:hAnsi="Cambria (Cuerpo)"/>
                <w:color w:val="000000"/>
              </w:rPr>
              <w:t>Nombre del investigador:</w:t>
            </w:r>
          </w:p>
        </w:tc>
        <w:tc>
          <w:tcPr>
            <w:tcW w:w="4680" w:type="dxa"/>
          </w:tcPr>
          <w:p w14:paraId="3C0CE577" w14:textId="77777777" w:rsidR="004C7B6B" w:rsidRPr="00CA0895" w:rsidRDefault="00000000">
            <w:r w:rsidRPr="00CA0895">
              <w:rPr>
                <w:rFonts w:ascii="Cambria (Cuerpo)" w:hAnsi="Cambria (Cuerpo)"/>
                <w:color w:val="000000"/>
              </w:rPr>
              <w:t>Jhafet Martín Cánepa Maceda</w:t>
            </w:r>
          </w:p>
        </w:tc>
      </w:tr>
    </w:tbl>
    <w:p w14:paraId="05F8EB67" w14:textId="77777777" w:rsidR="004C7B6B" w:rsidRPr="00CA0895" w:rsidRDefault="00000000">
      <w:r w:rsidRPr="00CA0895">
        <w:br w:type="page"/>
      </w:r>
    </w:p>
    <w:p w14:paraId="7E49C55D"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F257632"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B344E49" w14:textId="77777777" w:rsidR="00810013" w:rsidRPr="00CA0895" w:rsidRDefault="00810013" w:rsidP="00810013"/>
    <w:p w14:paraId="70ABEC35"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0E91951C" w14:textId="77777777" w:rsidR="00810013" w:rsidRPr="00CA0895" w:rsidRDefault="00810013" w:rsidP="00810013">
      <w:r w:rsidRPr="00CA0895">
        <w:rPr>
          <w:b/>
        </w:rPr>
        <w:t xml:space="preserve">Asesor de Investigación: </w:t>
      </w:r>
      <w:r w:rsidRPr="00CA0895">
        <w:t>Jorge Eduardo Castañeda Alban</w:t>
      </w:r>
    </w:p>
    <w:p w14:paraId="0211FD5C" w14:textId="77777777" w:rsidR="00810013" w:rsidRPr="00CA0895" w:rsidRDefault="00810013" w:rsidP="00810013">
      <w:r w:rsidRPr="00CA0895">
        <w:rPr>
          <w:b/>
        </w:rPr>
        <w:t xml:space="preserve">Institución: </w:t>
      </w:r>
      <w:r w:rsidRPr="00CA0895">
        <w:t>Universidad San Ignacio de Loyola (USIL)</w:t>
      </w:r>
    </w:p>
    <w:p w14:paraId="0731700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EA308C6" w14:textId="77777777" w:rsidR="00810013" w:rsidRPr="00CA0895" w:rsidRDefault="00810013" w:rsidP="00810013">
      <w:r w:rsidRPr="00CA0895">
        <w:t>Si tiene preguntas sobre este estudio, puede contactar a:</w:t>
      </w:r>
    </w:p>
    <w:p w14:paraId="1F944AB2"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70250CB"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EE22777" w14:textId="77777777" w:rsidR="00810013" w:rsidRPr="00CA0895" w:rsidRDefault="00810013" w:rsidP="00810013">
      <w:r w:rsidRPr="00CA0895">
        <w:br w:type="page"/>
      </w:r>
    </w:p>
    <w:p w14:paraId="5510ECC3"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557E5FC" w14:textId="77777777" w:rsidR="00810013" w:rsidRPr="00CA0895" w:rsidRDefault="00810013" w:rsidP="00810013">
      <w:r w:rsidRPr="00CA0895">
        <w:t>Estimado(a) participante:</w:t>
      </w:r>
    </w:p>
    <w:p w14:paraId="181EB2AA"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CB8ED7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0D7BA410"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5B51B09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67F03BDD" w14:textId="77777777" w:rsidR="00810013" w:rsidRPr="00CA0895" w:rsidRDefault="00810013" w:rsidP="00810013">
      <w:r w:rsidRPr="00CA0895">
        <w:t>Si acepta participar en este estudio, se le pedirá que:</w:t>
      </w:r>
    </w:p>
    <w:p w14:paraId="0635712B"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4B4336F8" w14:textId="77777777" w:rsidR="00810013" w:rsidRPr="00CA0895" w:rsidRDefault="00810013" w:rsidP="00810013">
      <w:pPr>
        <w:tabs>
          <w:tab w:val="num" w:pos="360"/>
        </w:tabs>
        <w:ind w:left="360" w:hanging="360"/>
        <w:contextualSpacing/>
      </w:pPr>
      <w:r w:rsidRPr="00CA0895">
        <w:t>Complete las actividades propuestas en la aplicación.</w:t>
      </w:r>
    </w:p>
    <w:p w14:paraId="6CA09258"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671B3A65"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1A9C1B6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1D4B2D5"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07DD82DA" w14:textId="77777777" w:rsidR="00810013" w:rsidRPr="00CA0895" w:rsidRDefault="00810013" w:rsidP="00810013">
      <w:r w:rsidRPr="00CA0895">
        <w:t>Usted puede interrumpir su participación en cualquier momento sin ninguna consecuencia.</w:t>
      </w:r>
    </w:p>
    <w:p w14:paraId="57F1A73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6CA87711"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15ECA6B6"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32C45E5F"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2653C94"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70D1B9FA"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8D89F36"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5F4C3450" w14:textId="77777777" w:rsidR="004C7B6B" w:rsidRPr="00CA0895" w:rsidRDefault="00000000">
      <w:r w:rsidRPr="00CA0895">
        <w:br w:type="page"/>
      </w:r>
    </w:p>
    <w:p w14:paraId="097FD85A" w14:textId="77777777" w:rsidR="004C7B6B" w:rsidRPr="00CA0895" w:rsidRDefault="00000000">
      <w:r w:rsidRPr="00CA0895">
        <w:rPr>
          <w:rFonts w:ascii="Calibri (Títulos)" w:hAnsi="Calibri (Títulos)"/>
          <w:b/>
          <w:color w:val="17365D"/>
          <w:sz w:val="26"/>
        </w:rPr>
        <w:lastRenderedPageBreak/>
        <w:t>DECLARACIÓN DE CONSENTIMIENTO</w:t>
      </w:r>
    </w:p>
    <w:p w14:paraId="578C6646" w14:textId="77777777" w:rsidR="004C7B6B" w:rsidRPr="00CA0895" w:rsidRDefault="00000000">
      <w:r w:rsidRPr="00CA0895">
        <w:rPr>
          <w:rFonts w:ascii="Cambria (Cuerpo)" w:hAnsi="Cambria (Cuerpo)"/>
          <w:color w:val="000000"/>
        </w:rPr>
        <w:t xml:space="preserve">Yo, Karina Alejandra Figueroa Mejía,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74901235, declaro que:</w:t>
      </w:r>
    </w:p>
    <w:p w14:paraId="6B19764D" w14:textId="77777777" w:rsidR="004C7B6B" w:rsidRPr="00CA0895" w:rsidRDefault="00000000">
      <w:r w:rsidRPr="00CA0895">
        <w:rPr>
          <w:rFonts w:ascii="Cambria (Cuerpo)" w:hAnsi="Cambria (Cuerpo)"/>
          <w:color w:val="000000"/>
        </w:rPr>
        <w:t>☑ He leído y comprendido la información proporcionada sobre el estudio</w:t>
      </w:r>
    </w:p>
    <w:p w14:paraId="4ADC5717"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0205F596"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9AB2202" w14:textId="77777777" w:rsidR="004C7B6B" w:rsidRPr="00CA0895" w:rsidRDefault="00000000">
      <w:r w:rsidRPr="00CA0895">
        <w:rPr>
          <w:rFonts w:ascii="Cambria (Cuerpo)" w:hAnsi="Cambria (Cuerpo)"/>
          <w:color w:val="000000"/>
        </w:rPr>
        <w:t>☑ Comprendo que mi información será tratada de manera confidencial</w:t>
      </w:r>
    </w:p>
    <w:p w14:paraId="75446823" w14:textId="77777777" w:rsidR="004C7B6B" w:rsidRPr="00CA0895" w:rsidRDefault="00000000">
      <w:r w:rsidRPr="00CA0895">
        <w:rPr>
          <w:rFonts w:ascii="Cambria (Cuerpo)" w:hAnsi="Cambria (Cuerpo)"/>
          <w:color w:val="000000"/>
        </w:rPr>
        <w:t>☑ Acepto participar voluntariamente en este estudio de investigación</w:t>
      </w:r>
    </w:p>
    <w:p w14:paraId="527F2BBD" w14:textId="77777777" w:rsidR="004C7B6B" w:rsidRPr="00CA0895" w:rsidRDefault="004C7B6B"/>
    <w:tbl>
      <w:tblPr>
        <w:tblStyle w:val="Tablaconcuadrcula"/>
        <w:tblW w:w="0" w:type="auto"/>
        <w:tblLook w:val="04A0" w:firstRow="1" w:lastRow="0" w:firstColumn="1" w:lastColumn="0" w:noHBand="0" w:noVBand="1"/>
      </w:tblPr>
      <w:tblGrid>
        <w:gridCol w:w="4680"/>
        <w:gridCol w:w="4680"/>
      </w:tblGrid>
      <w:tr w:rsidR="004C7B6B" w:rsidRPr="00CA0895" w14:paraId="33B4DA4E" w14:textId="77777777">
        <w:tc>
          <w:tcPr>
            <w:tcW w:w="4680" w:type="dxa"/>
            <w:shd w:val="clear" w:color="auto" w:fill="D3DFEE"/>
          </w:tcPr>
          <w:p w14:paraId="73BDC0A2" w14:textId="77777777" w:rsidR="004C7B6B" w:rsidRPr="00CA0895" w:rsidRDefault="004C7B6B"/>
        </w:tc>
        <w:tc>
          <w:tcPr>
            <w:tcW w:w="4680" w:type="dxa"/>
          </w:tcPr>
          <w:p w14:paraId="5193F1EC" w14:textId="77777777" w:rsidR="004C7B6B" w:rsidRPr="00CA0895" w:rsidRDefault="004C7B6B"/>
        </w:tc>
      </w:tr>
      <w:tr w:rsidR="004C7B6B" w:rsidRPr="00CA0895" w14:paraId="37E3C546" w14:textId="77777777">
        <w:tc>
          <w:tcPr>
            <w:tcW w:w="4680" w:type="dxa"/>
            <w:shd w:val="clear" w:color="auto" w:fill="D3DFEE"/>
          </w:tcPr>
          <w:p w14:paraId="3C27A792" w14:textId="77777777" w:rsidR="004C7B6B" w:rsidRPr="00CA0895" w:rsidRDefault="00000000">
            <w:r w:rsidRPr="00CA0895">
              <w:rPr>
                <w:rFonts w:ascii="Cambria (Cuerpo)" w:hAnsi="Cambria (Cuerpo)"/>
                <w:color w:val="000000"/>
              </w:rPr>
              <w:t>Fecha:</w:t>
            </w:r>
          </w:p>
        </w:tc>
        <w:tc>
          <w:tcPr>
            <w:tcW w:w="4680" w:type="dxa"/>
          </w:tcPr>
          <w:p w14:paraId="58545F95" w14:textId="77777777" w:rsidR="004C7B6B" w:rsidRPr="00CA0895" w:rsidRDefault="00000000">
            <w:r w:rsidRPr="00CA0895">
              <w:rPr>
                <w:rFonts w:ascii="Cambria (Cuerpo)" w:hAnsi="Cambria (Cuerpo)"/>
                <w:color w:val="000000"/>
              </w:rPr>
              <w:t>14/11/2025</w:t>
            </w:r>
          </w:p>
        </w:tc>
      </w:tr>
      <w:tr w:rsidR="004C7B6B" w:rsidRPr="00CA0895" w14:paraId="4A125765" w14:textId="77777777">
        <w:tc>
          <w:tcPr>
            <w:tcW w:w="4680" w:type="dxa"/>
            <w:shd w:val="clear" w:color="auto" w:fill="D3DFEE"/>
          </w:tcPr>
          <w:p w14:paraId="3813E8B8" w14:textId="77777777" w:rsidR="004C7B6B" w:rsidRPr="00CA0895" w:rsidRDefault="00000000">
            <w:r w:rsidRPr="00CA0895">
              <w:rPr>
                <w:rFonts w:ascii="Cambria (Cuerpo)" w:hAnsi="Cambria (Cuerpo)"/>
                <w:color w:val="000000"/>
              </w:rPr>
              <w:t>Nombre completo:</w:t>
            </w:r>
          </w:p>
        </w:tc>
        <w:tc>
          <w:tcPr>
            <w:tcW w:w="4680" w:type="dxa"/>
          </w:tcPr>
          <w:p w14:paraId="6ED3AFF6" w14:textId="77777777" w:rsidR="004C7B6B" w:rsidRPr="00CA0895" w:rsidRDefault="00000000">
            <w:r w:rsidRPr="00CA0895">
              <w:rPr>
                <w:rFonts w:ascii="Cambria (Cuerpo)" w:hAnsi="Cambria (Cuerpo)"/>
                <w:color w:val="000000"/>
              </w:rPr>
              <w:t>Karina Alejandra Figueroa Mejía</w:t>
            </w:r>
          </w:p>
        </w:tc>
      </w:tr>
      <w:tr w:rsidR="004C7B6B" w:rsidRPr="00CA0895" w14:paraId="6AEEA436" w14:textId="77777777">
        <w:tc>
          <w:tcPr>
            <w:tcW w:w="4680" w:type="dxa"/>
            <w:shd w:val="clear" w:color="auto" w:fill="D3DFEE"/>
          </w:tcPr>
          <w:p w14:paraId="3CAF8E3D" w14:textId="77777777" w:rsidR="004C7B6B" w:rsidRPr="00CA0895" w:rsidRDefault="00000000">
            <w:r w:rsidRPr="00CA0895">
              <w:rPr>
                <w:rFonts w:ascii="Cambria (Cuerpo)" w:hAnsi="Cambria (Cuerpo)"/>
                <w:color w:val="000000"/>
              </w:rPr>
              <w:t>DNI:</w:t>
            </w:r>
          </w:p>
        </w:tc>
        <w:tc>
          <w:tcPr>
            <w:tcW w:w="4680" w:type="dxa"/>
          </w:tcPr>
          <w:p w14:paraId="35F09E1E" w14:textId="77777777" w:rsidR="004C7B6B" w:rsidRPr="00CA0895" w:rsidRDefault="00000000">
            <w:r w:rsidRPr="00CA0895">
              <w:rPr>
                <w:rFonts w:ascii="Cambria (Cuerpo)" w:hAnsi="Cambria (Cuerpo)"/>
                <w:color w:val="000000"/>
              </w:rPr>
              <w:t>74901235</w:t>
            </w:r>
          </w:p>
        </w:tc>
      </w:tr>
    </w:tbl>
    <w:p w14:paraId="601E981D" w14:textId="77777777" w:rsidR="004C7B6B" w:rsidRPr="00CA0895" w:rsidRDefault="004C7B6B"/>
    <w:p w14:paraId="741AB582"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127B7106" w14:textId="77777777">
        <w:tc>
          <w:tcPr>
            <w:tcW w:w="4680" w:type="dxa"/>
            <w:shd w:val="clear" w:color="auto" w:fill="D3DFEE"/>
          </w:tcPr>
          <w:p w14:paraId="3482D12C" w14:textId="77777777" w:rsidR="004C7B6B" w:rsidRPr="00CA0895" w:rsidRDefault="00000000">
            <w:r w:rsidRPr="00CA0895">
              <w:rPr>
                <w:rFonts w:ascii="Cambria (Cuerpo)" w:hAnsi="Cambria (Cuerpo)"/>
                <w:color w:val="000000"/>
              </w:rPr>
              <w:t>Nombre del representante legal:</w:t>
            </w:r>
          </w:p>
        </w:tc>
        <w:tc>
          <w:tcPr>
            <w:tcW w:w="4680" w:type="dxa"/>
          </w:tcPr>
          <w:p w14:paraId="199F61E6" w14:textId="77777777" w:rsidR="004C7B6B" w:rsidRPr="00CA0895" w:rsidRDefault="004C7B6B"/>
        </w:tc>
      </w:tr>
      <w:tr w:rsidR="004C7B6B" w:rsidRPr="00CA0895" w14:paraId="463A1C17" w14:textId="77777777">
        <w:tc>
          <w:tcPr>
            <w:tcW w:w="4680" w:type="dxa"/>
            <w:shd w:val="clear" w:color="auto" w:fill="D3DFEE"/>
          </w:tcPr>
          <w:p w14:paraId="24ABBD10" w14:textId="77777777" w:rsidR="004C7B6B" w:rsidRPr="00CA0895" w:rsidRDefault="00000000">
            <w:r w:rsidRPr="00CA0895">
              <w:rPr>
                <w:rFonts w:ascii="Cambria (Cuerpo)" w:hAnsi="Cambria (Cuerpo)"/>
                <w:color w:val="000000"/>
              </w:rPr>
              <w:t>DNI del representante:</w:t>
            </w:r>
          </w:p>
        </w:tc>
        <w:tc>
          <w:tcPr>
            <w:tcW w:w="4680" w:type="dxa"/>
          </w:tcPr>
          <w:p w14:paraId="6B80C608" w14:textId="77777777" w:rsidR="004C7B6B" w:rsidRPr="00CA0895" w:rsidRDefault="004C7B6B"/>
        </w:tc>
      </w:tr>
      <w:tr w:rsidR="004C7B6B" w:rsidRPr="00CA0895" w14:paraId="5C48C38F" w14:textId="77777777">
        <w:tc>
          <w:tcPr>
            <w:tcW w:w="4680" w:type="dxa"/>
            <w:shd w:val="clear" w:color="auto" w:fill="D3DFEE"/>
          </w:tcPr>
          <w:p w14:paraId="3E546982" w14:textId="77777777" w:rsidR="004C7B6B" w:rsidRPr="00CA0895" w:rsidRDefault="00000000">
            <w:r w:rsidRPr="00CA0895">
              <w:rPr>
                <w:rFonts w:ascii="Cambria (Cuerpo)" w:hAnsi="Cambria (Cuerpo)"/>
                <w:color w:val="000000"/>
              </w:rPr>
              <w:t>Relación con el participante:</w:t>
            </w:r>
          </w:p>
        </w:tc>
        <w:tc>
          <w:tcPr>
            <w:tcW w:w="4680" w:type="dxa"/>
          </w:tcPr>
          <w:p w14:paraId="4760812F" w14:textId="77777777" w:rsidR="004C7B6B" w:rsidRPr="00CA0895" w:rsidRDefault="004C7B6B"/>
        </w:tc>
      </w:tr>
    </w:tbl>
    <w:p w14:paraId="6E833CD5" w14:textId="77777777" w:rsidR="004C7B6B" w:rsidRPr="00CA0895" w:rsidRDefault="004C7B6B"/>
    <w:p w14:paraId="0F84B9B6" w14:textId="77777777" w:rsidR="004C7B6B" w:rsidRPr="00CA0895" w:rsidRDefault="00000000">
      <w:r w:rsidRPr="00CA0895">
        <w:rPr>
          <w:rFonts w:ascii="Calibri (Títulos)" w:hAnsi="Calibri (Títulos)"/>
          <w:b/>
          <w:color w:val="17365D"/>
          <w:sz w:val="26"/>
        </w:rPr>
        <w:t>DECLARACIÓN DEL INVESTIGADOR</w:t>
      </w:r>
    </w:p>
    <w:p w14:paraId="71D526B9"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29A96C0" w14:textId="77777777">
        <w:tc>
          <w:tcPr>
            <w:tcW w:w="4680" w:type="dxa"/>
            <w:shd w:val="clear" w:color="auto" w:fill="D3DFEE"/>
          </w:tcPr>
          <w:p w14:paraId="48BBDF26" w14:textId="77777777" w:rsidR="004C7B6B" w:rsidRPr="00CA0895" w:rsidRDefault="004C7B6B"/>
        </w:tc>
        <w:tc>
          <w:tcPr>
            <w:tcW w:w="4680" w:type="dxa"/>
          </w:tcPr>
          <w:p w14:paraId="6A6C94EF" w14:textId="77777777" w:rsidR="004C7B6B" w:rsidRPr="00CA0895" w:rsidRDefault="004C7B6B"/>
        </w:tc>
      </w:tr>
      <w:tr w:rsidR="004C7B6B" w:rsidRPr="00CA0895" w14:paraId="7C3FD166" w14:textId="77777777">
        <w:tc>
          <w:tcPr>
            <w:tcW w:w="4680" w:type="dxa"/>
            <w:shd w:val="clear" w:color="auto" w:fill="D3DFEE"/>
          </w:tcPr>
          <w:p w14:paraId="5F961C3D" w14:textId="77777777" w:rsidR="004C7B6B" w:rsidRPr="00CA0895" w:rsidRDefault="00000000">
            <w:r w:rsidRPr="00CA0895">
              <w:rPr>
                <w:rFonts w:ascii="Cambria (Cuerpo)" w:hAnsi="Cambria (Cuerpo)"/>
                <w:color w:val="000000"/>
              </w:rPr>
              <w:t>Nombre del investigador:</w:t>
            </w:r>
          </w:p>
        </w:tc>
        <w:tc>
          <w:tcPr>
            <w:tcW w:w="4680" w:type="dxa"/>
          </w:tcPr>
          <w:p w14:paraId="1CC63DDC" w14:textId="77777777" w:rsidR="004C7B6B" w:rsidRPr="00CA0895" w:rsidRDefault="00000000">
            <w:r w:rsidRPr="00CA0895">
              <w:rPr>
                <w:rFonts w:ascii="Cambria (Cuerpo)" w:hAnsi="Cambria (Cuerpo)"/>
                <w:color w:val="000000"/>
              </w:rPr>
              <w:t>Jhafet Martín Cánepa Maceda</w:t>
            </w:r>
          </w:p>
        </w:tc>
      </w:tr>
    </w:tbl>
    <w:p w14:paraId="375123E7" w14:textId="77777777" w:rsidR="004C7B6B" w:rsidRPr="00CA0895" w:rsidRDefault="00000000">
      <w:r w:rsidRPr="00CA0895">
        <w:br w:type="page"/>
      </w:r>
    </w:p>
    <w:p w14:paraId="26526853"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42790FD2"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3960B2B2" w14:textId="77777777" w:rsidR="00810013" w:rsidRPr="00CA0895" w:rsidRDefault="00810013" w:rsidP="00810013"/>
    <w:p w14:paraId="4DB43479"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154DEFAF" w14:textId="77777777" w:rsidR="00810013" w:rsidRPr="00CA0895" w:rsidRDefault="00810013" w:rsidP="00810013">
      <w:r w:rsidRPr="00CA0895">
        <w:rPr>
          <w:b/>
        </w:rPr>
        <w:t xml:space="preserve">Asesor de Investigación: </w:t>
      </w:r>
      <w:r w:rsidRPr="00CA0895">
        <w:t>Jorge Eduardo Castañeda Alban</w:t>
      </w:r>
    </w:p>
    <w:p w14:paraId="69F0CB5D" w14:textId="77777777" w:rsidR="00810013" w:rsidRPr="00CA0895" w:rsidRDefault="00810013" w:rsidP="00810013">
      <w:r w:rsidRPr="00CA0895">
        <w:rPr>
          <w:b/>
        </w:rPr>
        <w:t xml:space="preserve">Institución: </w:t>
      </w:r>
      <w:r w:rsidRPr="00CA0895">
        <w:t>Universidad San Ignacio de Loyola (USIL)</w:t>
      </w:r>
    </w:p>
    <w:p w14:paraId="55B690DE"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57E06592" w14:textId="77777777" w:rsidR="00810013" w:rsidRPr="00CA0895" w:rsidRDefault="00810013" w:rsidP="00810013">
      <w:r w:rsidRPr="00CA0895">
        <w:t>Si tiene preguntas sobre este estudio, puede contactar a:</w:t>
      </w:r>
    </w:p>
    <w:p w14:paraId="56A57279"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24255D08"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86EC3EA" w14:textId="77777777" w:rsidR="00810013" w:rsidRPr="00CA0895" w:rsidRDefault="00810013" w:rsidP="00810013">
      <w:r w:rsidRPr="00CA0895">
        <w:br w:type="page"/>
      </w:r>
    </w:p>
    <w:p w14:paraId="5C5EB0D6"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37B2F0DD" w14:textId="77777777" w:rsidR="00810013" w:rsidRPr="00CA0895" w:rsidRDefault="00810013" w:rsidP="00810013">
      <w:r w:rsidRPr="00CA0895">
        <w:t>Estimado(a) participante:</w:t>
      </w:r>
    </w:p>
    <w:p w14:paraId="66CF1012"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30A86ED0"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8AFE719"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1F41732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CEAE360" w14:textId="77777777" w:rsidR="00810013" w:rsidRPr="00CA0895" w:rsidRDefault="00810013" w:rsidP="00810013">
      <w:r w:rsidRPr="00CA0895">
        <w:t>Si acepta participar en este estudio, se le pedirá que:</w:t>
      </w:r>
    </w:p>
    <w:p w14:paraId="4A21B5A9"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0A4301CB" w14:textId="77777777" w:rsidR="00810013" w:rsidRPr="00CA0895" w:rsidRDefault="00810013" w:rsidP="00810013">
      <w:pPr>
        <w:tabs>
          <w:tab w:val="num" w:pos="360"/>
        </w:tabs>
        <w:ind w:left="360" w:hanging="360"/>
        <w:contextualSpacing/>
      </w:pPr>
      <w:r w:rsidRPr="00CA0895">
        <w:t>Complete las actividades propuestas en la aplicación.</w:t>
      </w:r>
    </w:p>
    <w:p w14:paraId="47A883B7"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26D1DB73"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5BDC87B1"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364E84FE"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D50C921" w14:textId="77777777" w:rsidR="00810013" w:rsidRPr="00CA0895" w:rsidRDefault="00810013" w:rsidP="00810013">
      <w:r w:rsidRPr="00CA0895">
        <w:t>Usted puede interrumpir su participación en cualquier momento sin ninguna consecuencia.</w:t>
      </w:r>
    </w:p>
    <w:p w14:paraId="1F40F46C"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9ED8969"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48BD4122"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F7893D7"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FCC5474"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0CD0CC92"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4144BC34"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00CD74B8" w14:textId="77777777" w:rsidR="004C7B6B" w:rsidRPr="00CA0895" w:rsidRDefault="00000000">
      <w:r w:rsidRPr="00CA0895">
        <w:br w:type="page"/>
      </w:r>
    </w:p>
    <w:p w14:paraId="65037901" w14:textId="77777777" w:rsidR="004C7B6B" w:rsidRPr="00CA0895" w:rsidRDefault="00000000">
      <w:r w:rsidRPr="00CA0895">
        <w:rPr>
          <w:rFonts w:ascii="Calibri (Títulos)" w:hAnsi="Calibri (Títulos)"/>
          <w:b/>
          <w:color w:val="17365D"/>
          <w:sz w:val="26"/>
        </w:rPr>
        <w:lastRenderedPageBreak/>
        <w:t>DECLARACIÓN DE CONSENTIMIENTO</w:t>
      </w:r>
    </w:p>
    <w:p w14:paraId="0618AF4B" w14:textId="77777777" w:rsidR="004C7B6B" w:rsidRPr="00CA0895" w:rsidRDefault="00000000">
      <w:r w:rsidRPr="00CA0895">
        <w:rPr>
          <w:rFonts w:ascii="Cambria (Cuerpo)" w:hAnsi="Cambria (Cuerpo)"/>
          <w:color w:val="000000"/>
        </w:rPr>
        <w:t xml:space="preserve">Yo, Raúl Ernesto Maldonado Soria,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72012346, declaro que:</w:t>
      </w:r>
    </w:p>
    <w:p w14:paraId="165F473E" w14:textId="77777777" w:rsidR="004C7B6B" w:rsidRPr="00CA0895" w:rsidRDefault="00000000">
      <w:r w:rsidRPr="00CA0895">
        <w:rPr>
          <w:rFonts w:ascii="Cambria (Cuerpo)" w:hAnsi="Cambria (Cuerpo)"/>
          <w:color w:val="000000"/>
        </w:rPr>
        <w:t>☑ He leído y comprendido la información proporcionada sobre el estudio</w:t>
      </w:r>
    </w:p>
    <w:p w14:paraId="603CC39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628DFFC"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92595BF" w14:textId="77777777" w:rsidR="004C7B6B" w:rsidRPr="00CA0895" w:rsidRDefault="00000000">
      <w:r w:rsidRPr="00CA0895">
        <w:rPr>
          <w:rFonts w:ascii="Cambria (Cuerpo)" w:hAnsi="Cambria (Cuerpo)"/>
          <w:color w:val="000000"/>
        </w:rPr>
        <w:t>☑ Comprendo que mi información será tratada de manera confidencial</w:t>
      </w:r>
    </w:p>
    <w:p w14:paraId="71EE9A00" w14:textId="77777777" w:rsidR="004C7B6B" w:rsidRPr="00CA0895" w:rsidRDefault="00000000">
      <w:r w:rsidRPr="00CA0895">
        <w:rPr>
          <w:rFonts w:ascii="Cambria (Cuerpo)" w:hAnsi="Cambria (Cuerpo)"/>
          <w:color w:val="000000"/>
        </w:rPr>
        <w:t>☑ Acepto participar voluntariamente en este estudio de investigación</w:t>
      </w:r>
    </w:p>
    <w:p w14:paraId="6996D521" w14:textId="77777777" w:rsidR="004C7B6B" w:rsidRPr="00CA0895" w:rsidRDefault="004C7B6B"/>
    <w:tbl>
      <w:tblPr>
        <w:tblStyle w:val="Tablaconcuadrcula"/>
        <w:tblW w:w="0" w:type="auto"/>
        <w:tblLook w:val="04A0" w:firstRow="1" w:lastRow="0" w:firstColumn="1" w:lastColumn="0" w:noHBand="0" w:noVBand="1"/>
      </w:tblPr>
      <w:tblGrid>
        <w:gridCol w:w="4680"/>
        <w:gridCol w:w="4680"/>
      </w:tblGrid>
      <w:tr w:rsidR="004C7B6B" w:rsidRPr="00CA0895" w14:paraId="4808DC2F" w14:textId="77777777">
        <w:tc>
          <w:tcPr>
            <w:tcW w:w="4680" w:type="dxa"/>
            <w:shd w:val="clear" w:color="auto" w:fill="D3DFEE"/>
          </w:tcPr>
          <w:p w14:paraId="443F7DFF" w14:textId="77777777" w:rsidR="004C7B6B" w:rsidRPr="00CA0895" w:rsidRDefault="004C7B6B"/>
        </w:tc>
        <w:tc>
          <w:tcPr>
            <w:tcW w:w="4680" w:type="dxa"/>
          </w:tcPr>
          <w:p w14:paraId="52D171D5" w14:textId="77777777" w:rsidR="004C7B6B" w:rsidRPr="00CA0895" w:rsidRDefault="004C7B6B"/>
        </w:tc>
      </w:tr>
      <w:tr w:rsidR="004C7B6B" w:rsidRPr="00CA0895" w14:paraId="3D62C1AA" w14:textId="77777777">
        <w:tc>
          <w:tcPr>
            <w:tcW w:w="4680" w:type="dxa"/>
            <w:shd w:val="clear" w:color="auto" w:fill="D3DFEE"/>
          </w:tcPr>
          <w:p w14:paraId="16F3CED1" w14:textId="77777777" w:rsidR="004C7B6B" w:rsidRPr="00CA0895" w:rsidRDefault="00000000">
            <w:r w:rsidRPr="00CA0895">
              <w:rPr>
                <w:rFonts w:ascii="Cambria (Cuerpo)" w:hAnsi="Cambria (Cuerpo)"/>
                <w:color w:val="000000"/>
              </w:rPr>
              <w:t>Fecha:</w:t>
            </w:r>
          </w:p>
        </w:tc>
        <w:tc>
          <w:tcPr>
            <w:tcW w:w="4680" w:type="dxa"/>
          </w:tcPr>
          <w:p w14:paraId="2251F64E" w14:textId="77777777" w:rsidR="004C7B6B" w:rsidRPr="00CA0895" w:rsidRDefault="00000000">
            <w:r w:rsidRPr="00CA0895">
              <w:rPr>
                <w:rFonts w:ascii="Cambria (Cuerpo)" w:hAnsi="Cambria (Cuerpo)"/>
                <w:color w:val="000000"/>
              </w:rPr>
              <w:t>01/11/2025</w:t>
            </w:r>
          </w:p>
        </w:tc>
      </w:tr>
      <w:tr w:rsidR="004C7B6B" w:rsidRPr="00CA0895" w14:paraId="285CE442" w14:textId="77777777">
        <w:tc>
          <w:tcPr>
            <w:tcW w:w="4680" w:type="dxa"/>
            <w:shd w:val="clear" w:color="auto" w:fill="D3DFEE"/>
          </w:tcPr>
          <w:p w14:paraId="10AC5A7F" w14:textId="77777777" w:rsidR="004C7B6B" w:rsidRPr="00CA0895" w:rsidRDefault="00000000">
            <w:r w:rsidRPr="00CA0895">
              <w:rPr>
                <w:rFonts w:ascii="Cambria (Cuerpo)" w:hAnsi="Cambria (Cuerpo)"/>
                <w:color w:val="000000"/>
              </w:rPr>
              <w:t>Nombre completo:</w:t>
            </w:r>
          </w:p>
        </w:tc>
        <w:tc>
          <w:tcPr>
            <w:tcW w:w="4680" w:type="dxa"/>
          </w:tcPr>
          <w:p w14:paraId="3F187568" w14:textId="77777777" w:rsidR="004C7B6B" w:rsidRPr="00CA0895" w:rsidRDefault="00000000">
            <w:r w:rsidRPr="00CA0895">
              <w:rPr>
                <w:rFonts w:ascii="Cambria (Cuerpo)" w:hAnsi="Cambria (Cuerpo)"/>
                <w:color w:val="000000"/>
              </w:rPr>
              <w:t>Raúl Ernesto Maldonado Soria</w:t>
            </w:r>
          </w:p>
        </w:tc>
      </w:tr>
      <w:tr w:rsidR="004C7B6B" w:rsidRPr="00CA0895" w14:paraId="62D7753F" w14:textId="77777777">
        <w:tc>
          <w:tcPr>
            <w:tcW w:w="4680" w:type="dxa"/>
            <w:shd w:val="clear" w:color="auto" w:fill="D3DFEE"/>
          </w:tcPr>
          <w:p w14:paraId="0EAD8AC7" w14:textId="77777777" w:rsidR="004C7B6B" w:rsidRPr="00CA0895" w:rsidRDefault="00000000">
            <w:r w:rsidRPr="00CA0895">
              <w:rPr>
                <w:rFonts w:ascii="Cambria (Cuerpo)" w:hAnsi="Cambria (Cuerpo)"/>
                <w:color w:val="000000"/>
              </w:rPr>
              <w:t>DNI:</w:t>
            </w:r>
          </w:p>
        </w:tc>
        <w:tc>
          <w:tcPr>
            <w:tcW w:w="4680" w:type="dxa"/>
          </w:tcPr>
          <w:p w14:paraId="32B19CC1" w14:textId="77777777" w:rsidR="004C7B6B" w:rsidRPr="00CA0895" w:rsidRDefault="00000000">
            <w:r w:rsidRPr="00CA0895">
              <w:rPr>
                <w:rFonts w:ascii="Cambria (Cuerpo)" w:hAnsi="Cambria (Cuerpo)"/>
                <w:color w:val="000000"/>
              </w:rPr>
              <w:t>72012346</w:t>
            </w:r>
          </w:p>
        </w:tc>
      </w:tr>
    </w:tbl>
    <w:p w14:paraId="7EB9E99E" w14:textId="77777777" w:rsidR="004C7B6B" w:rsidRPr="00CA0895" w:rsidRDefault="004C7B6B"/>
    <w:p w14:paraId="02A2DE5E"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08BDAB4" w14:textId="77777777">
        <w:tc>
          <w:tcPr>
            <w:tcW w:w="4680" w:type="dxa"/>
            <w:shd w:val="clear" w:color="auto" w:fill="D3DFEE"/>
          </w:tcPr>
          <w:p w14:paraId="5E318DAC" w14:textId="77777777" w:rsidR="004C7B6B" w:rsidRPr="00CA0895" w:rsidRDefault="00000000">
            <w:r w:rsidRPr="00CA0895">
              <w:rPr>
                <w:rFonts w:ascii="Cambria (Cuerpo)" w:hAnsi="Cambria (Cuerpo)"/>
                <w:color w:val="000000"/>
              </w:rPr>
              <w:t>Nombre del representante legal:</w:t>
            </w:r>
          </w:p>
        </w:tc>
        <w:tc>
          <w:tcPr>
            <w:tcW w:w="4680" w:type="dxa"/>
          </w:tcPr>
          <w:p w14:paraId="2E14D714" w14:textId="77777777" w:rsidR="004C7B6B" w:rsidRPr="00CA0895" w:rsidRDefault="004C7B6B"/>
        </w:tc>
      </w:tr>
      <w:tr w:rsidR="004C7B6B" w:rsidRPr="00CA0895" w14:paraId="77D3C342" w14:textId="77777777">
        <w:tc>
          <w:tcPr>
            <w:tcW w:w="4680" w:type="dxa"/>
            <w:shd w:val="clear" w:color="auto" w:fill="D3DFEE"/>
          </w:tcPr>
          <w:p w14:paraId="40520D52" w14:textId="77777777" w:rsidR="004C7B6B" w:rsidRPr="00CA0895" w:rsidRDefault="00000000">
            <w:r w:rsidRPr="00CA0895">
              <w:rPr>
                <w:rFonts w:ascii="Cambria (Cuerpo)" w:hAnsi="Cambria (Cuerpo)"/>
                <w:color w:val="000000"/>
              </w:rPr>
              <w:t>DNI del representante:</w:t>
            </w:r>
          </w:p>
        </w:tc>
        <w:tc>
          <w:tcPr>
            <w:tcW w:w="4680" w:type="dxa"/>
          </w:tcPr>
          <w:p w14:paraId="26D5EC37" w14:textId="77777777" w:rsidR="004C7B6B" w:rsidRPr="00CA0895" w:rsidRDefault="004C7B6B"/>
        </w:tc>
      </w:tr>
      <w:tr w:rsidR="004C7B6B" w:rsidRPr="00CA0895" w14:paraId="400411C3" w14:textId="77777777">
        <w:tc>
          <w:tcPr>
            <w:tcW w:w="4680" w:type="dxa"/>
            <w:shd w:val="clear" w:color="auto" w:fill="D3DFEE"/>
          </w:tcPr>
          <w:p w14:paraId="11F6AD8C" w14:textId="77777777" w:rsidR="004C7B6B" w:rsidRPr="00CA0895" w:rsidRDefault="00000000">
            <w:r w:rsidRPr="00CA0895">
              <w:rPr>
                <w:rFonts w:ascii="Cambria (Cuerpo)" w:hAnsi="Cambria (Cuerpo)"/>
                <w:color w:val="000000"/>
              </w:rPr>
              <w:t>Relación con el participante:</w:t>
            </w:r>
          </w:p>
        </w:tc>
        <w:tc>
          <w:tcPr>
            <w:tcW w:w="4680" w:type="dxa"/>
          </w:tcPr>
          <w:p w14:paraId="3F6C7CFF" w14:textId="77777777" w:rsidR="004C7B6B" w:rsidRPr="00CA0895" w:rsidRDefault="004C7B6B"/>
        </w:tc>
      </w:tr>
    </w:tbl>
    <w:p w14:paraId="29C5D44D" w14:textId="77777777" w:rsidR="004C7B6B" w:rsidRPr="00CA0895" w:rsidRDefault="004C7B6B"/>
    <w:p w14:paraId="256E4D24" w14:textId="77777777" w:rsidR="004C7B6B" w:rsidRPr="00CA0895" w:rsidRDefault="00000000">
      <w:r w:rsidRPr="00CA0895">
        <w:rPr>
          <w:rFonts w:ascii="Calibri (Títulos)" w:hAnsi="Calibri (Títulos)"/>
          <w:b/>
          <w:color w:val="17365D"/>
          <w:sz w:val="26"/>
        </w:rPr>
        <w:t>DECLARACIÓN DEL INVESTIGADOR</w:t>
      </w:r>
    </w:p>
    <w:p w14:paraId="1392164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E28F493" w14:textId="77777777">
        <w:tc>
          <w:tcPr>
            <w:tcW w:w="4680" w:type="dxa"/>
            <w:shd w:val="clear" w:color="auto" w:fill="D3DFEE"/>
          </w:tcPr>
          <w:p w14:paraId="45904026" w14:textId="77777777" w:rsidR="004C7B6B" w:rsidRPr="00CA0895" w:rsidRDefault="004C7B6B"/>
        </w:tc>
        <w:tc>
          <w:tcPr>
            <w:tcW w:w="4680" w:type="dxa"/>
          </w:tcPr>
          <w:p w14:paraId="49F9C5E0" w14:textId="77777777" w:rsidR="004C7B6B" w:rsidRPr="00CA0895" w:rsidRDefault="004C7B6B"/>
        </w:tc>
      </w:tr>
      <w:tr w:rsidR="004C7B6B" w:rsidRPr="00CA0895" w14:paraId="46F22BFE" w14:textId="77777777">
        <w:tc>
          <w:tcPr>
            <w:tcW w:w="4680" w:type="dxa"/>
            <w:shd w:val="clear" w:color="auto" w:fill="D3DFEE"/>
          </w:tcPr>
          <w:p w14:paraId="543B68D8" w14:textId="77777777" w:rsidR="004C7B6B" w:rsidRPr="00CA0895" w:rsidRDefault="00000000">
            <w:r w:rsidRPr="00CA0895">
              <w:rPr>
                <w:rFonts w:ascii="Cambria (Cuerpo)" w:hAnsi="Cambria (Cuerpo)"/>
                <w:color w:val="000000"/>
              </w:rPr>
              <w:t>Nombre del investigador:</w:t>
            </w:r>
          </w:p>
        </w:tc>
        <w:tc>
          <w:tcPr>
            <w:tcW w:w="4680" w:type="dxa"/>
          </w:tcPr>
          <w:p w14:paraId="0631FE37" w14:textId="77777777" w:rsidR="004C7B6B" w:rsidRPr="00CA0895" w:rsidRDefault="00000000">
            <w:r w:rsidRPr="00CA0895">
              <w:rPr>
                <w:rFonts w:ascii="Cambria (Cuerpo)" w:hAnsi="Cambria (Cuerpo)"/>
                <w:color w:val="000000"/>
              </w:rPr>
              <w:t>Jhafet Martín Cánepa Maceda</w:t>
            </w:r>
          </w:p>
        </w:tc>
      </w:tr>
    </w:tbl>
    <w:p w14:paraId="538E88F6" w14:textId="77777777" w:rsidR="004C7B6B" w:rsidRPr="00CA0895" w:rsidRDefault="00000000">
      <w:r w:rsidRPr="00CA0895">
        <w:br w:type="page"/>
      </w:r>
    </w:p>
    <w:p w14:paraId="608E1098"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451F928D"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6746044F" w14:textId="77777777" w:rsidR="00810013" w:rsidRPr="00CA0895" w:rsidRDefault="00810013" w:rsidP="00810013"/>
    <w:p w14:paraId="042049C8"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65BB3387" w14:textId="77777777" w:rsidR="00810013" w:rsidRPr="00CA0895" w:rsidRDefault="00810013" w:rsidP="00810013">
      <w:r w:rsidRPr="00CA0895">
        <w:rPr>
          <w:b/>
        </w:rPr>
        <w:t xml:space="preserve">Asesor de Investigación: </w:t>
      </w:r>
      <w:r w:rsidRPr="00CA0895">
        <w:t>Jorge Eduardo Castañeda Alban</w:t>
      </w:r>
    </w:p>
    <w:p w14:paraId="59B4B2E2" w14:textId="77777777" w:rsidR="00810013" w:rsidRPr="00CA0895" w:rsidRDefault="00810013" w:rsidP="00810013">
      <w:r w:rsidRPr="00CA0895">
        <w:rPr>
          <w:b/>
        </w:rPr>
        <w:t xml:space="preserve">Institución: </w:t>
      </w:r>
      <w:r w:rsidRPr="00CA0895">
        <w:t>Universidad San Ignacio de Loyola (USIL)</w:t>
      </w:r>
    </w:p>
    <w:p w14:paraId="043F7713"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11C7C7C2" w14:textId="77777777" w:rsidR="00810013" w:rsidRPr="00CA0895" w:rsidRDefault="00810013" w:rsidP="00810013">
      <w:r w:rsidRPr="00CA0895">
        <w:t>Si tiene preguntas sobre este estudio, puede contactar a:</w:t>
      </w:r>
    </w:p>
    <w:p w14:paraId="38470544"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7A1C67D"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34487982" w14:textId="77777777" w:rsidR="00810013" w:rsidRPr="00CA0895" w:rsidRDefault="00810013" w:rsidP="00810013">
      <w:r w:rsidRPr="00CA0895">
        <w:br w:type="page"/>
      </w:r>
    </w:p>
    <w:p w14:paraId="5B6A50BC"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18A81457" w14:textId="77777777" w:rsidR="00810013" w:rsidRPr="00CA0895" w:rsidRDefault="00810013" w:rsidP="00810013">
      <w:r w:rsidRPr="00CA0895">
        <w:t>Estimado(a) participante:</w:t>
      </w:r>
    </w:p>
    <w:p w14:paraId="0321117F"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6A8D7F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6727D6C"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61425C6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49E059F3" w14:textId="77777777" w:rsidR="00810013" w:rsidRPr="00CA0895" w:rsidRDefault="00810013" w:rsidP="00810013">
      <w:r w:rsidRPr="00CA0895">
        <w:t>Si acepta participar en este estudio, se le pedirá que:</w:t>
      </w:r>
    </w:p>
    <w:p w14:paraId="3EE79A64"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561AC35F" w14:textId="77777777" w:rsidR="00810013" w:rsidRPr="00CA0895" w:rsidRDefault="00810013" w:rsidP="00810013">
      <w:pPr>
        <w:tabs>
          <w:tab w:val="num" w:pos="360"/>
        </w:tabs>
        <w:ind w:left="360" w:hanging="360"/>
        <w:contextualSpacing/>
      </w:pPr>
      <w:r w:rsidRPr="00CA0895">
        <w:t>Complete las actividades propuestas en la aplicación.</w:t>
      </w:r>
    </w:p>
    <w:p w14:paraId="5BC5F392"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541DFCA2"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1D71AF77"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D652F30"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DD01ECE" w14:textId="77777777" w:rsidR="00810013" w:rsidRPr="00CA0895" w:rsidRDefault="00810013" w:rsidP="00810013">
      <w:r w:rsidRPr="00CA0895">
        <w:t>Usted puede interrumpir su participación en cualquier momento sin ninguna consecuencia.</w:t>
      </w:r>
    </w:p>
    <w:p w14:paraId="543A7A8F"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627CA2DA"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62807C68"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6317B3E"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351F514"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5A33EE56"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154B2C91"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1C87022F" w14:textId="77777777" w:rsidR="004C7B6B" w:rsidRPr="00CA0895" w:rsidRDefault="00000000">
      <w:r w:rsidRPr="00CA0895">
        <w:br w:type="page"/>
      </w:r>
    </w:p>
    <w:p w14:paraId="026B8571" w14:textId="77777777" w:rsidR="004C7B6B" w:rsidRPr="00CA0895" w:rsidRDefault="00000000">
      <w:r w:rsidRPr="00CA0895">
        <w:rPr>
          <w:rFonts w:ascii="Calibri (Títulos)" w:hAnsi="Calibri (Títulos)"/>
          <w:b/>
          <w:color w:val="17365D"/>
          <w:sz w:val="26"/>
        </w:rPr>
        <w:lastRenderedPageBreak/>
        <w:t>DECLARACIÓN DE CONSENTIMIENTO</w:t>
      </w:r>
    </w:p>
    <w:p w14:paraId="5DB871C7" w14:textId="77777777" w:rsidR="004C7B6B" w:rsidRPr="00CA0895" w:rsidRDefault="00000000">
      <w:r w:rsidRPr="00CA0895">
        <w:rPr>
          <w:rFonts w:ascii="Cambria (Cuerpo)" w:hAnsi="Cambria (Cuerpo)"/>
          <w:color w:val="000000"/>
        </w:rPr>
        <w:t xml:space="preserve">Yo, Natalia Roxana Sánchez Villegas,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71123457, declaro que:</w:t>
      </w:r>
    </w:p>
    <w:p w14:paraId="5F35A093" w14:textId="77777777" w:rsidR="004C7B6B" w:rsidRPr="00CA0895" w:rsidRDefault="00000000">
      <w:r w:rsidRPr="00CA0895">
        <w:rPr>
          <w:rFonts w:ascii="Cambria (Cuerpo)" w:hAnsi="Cambria (Cuerpo)"/>
          <w:color w:val="000000"/>
        </w:rPr>
        <w:t>☑ He leído y comprendido la información proporcionada sobre el estudio</w:t>
      </w:r>
    </w:p>
    <w:p w14:paraId="275E0BE2"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5DFAA6D4"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73DF0906" w14:textId="77777777" w:rsidR="004C7B6B" w:rsidRPr="00CA0895" w:rsidRDefault="00000000">
      <w:r w:rsidRPr="00CA0895">
        <w:rPr>
          <w:rFonts w:ascii="Cambria (Cuerpo)" w:hAnsi="Cambria (Cuerpo)"/>
          <w:color w:val="000000"/>
        </w:rPr>
        <w:t>☑ Comprendo que mi información será tratada de manera confidencial</w:t>
      </w:r>
    </w:p>
    <w:p w14:paraId="4E6A2E9A"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28D0273" w14:textId="77777777">
        <w:tc>
          <w:tcPr>
            <w:tcW w:w="4680" w:type="dxa"/>
            <w:shd w:val="clear" w:color="auto" w:fill="D3DFEE"/>
          </w:tcPr>
          <w:p w14:paraId="1448F104" w14:textId="77777777" w:rsidR="004C7B6B" w:rsidRPr="00CA0895" w:rsidRDefault="004C7B6B"/>
        </w:tc>
        <w:tc>
          <w:tcPr>
            <w:tcW w:w="4680" w:type="dxa"/>
          </w:tcPr>
          <w:p w14:paraId="4D52F4FA" w14:textId="77777777" w:rsidR="004C7B6B" w:rsidRPr="00CA0895" w:rsidRDefault="004C7B6B"/>
        </w:tc>
      </w:tr>
      <w:tr w:rsidR="004C7B6B" w:rsidRPr="00CA0895" w14:paraId="7436C736" w14:textId="77777777">
        <w:tc>
          <w:tcPr>
            <w:tcW w:w="4680" w:type="dxa"/>
            <w:shd w:val="clear" w:color="auto" w:fill="D3DFEE"/>
          </w:tcPr>
          <w:p w14:paraId="76A3B144" w14:textId="77777777" w:rsidR="004C7B6B" w:rsidRPr="00CA0895" w:rsidRDefault="00000000">
            <w:r w:rsidRPr="00CA0895">
              <w:rPr>
                <w:rFonts w:ascii="Cambria (Cuerpo)" w:hAnsi="Cambria (Cuerpo)"/>
                <w:color w:val="000000"/>
              </w:rPr>
              <w:t>Fecha:</w:t>
            </w:r>
          </w:p>
        </w:tc>
        <w:tc>
          <w:tcPr>
            <w:tcW w:w="4680" w:type="dxa"/>
          </w:tcPr>
          <w:p w14:paraId="00D48674" w14:textId="77777777" w:rsidR="004C7B6B" w:rsidRPr="00CA0895" w:rsidRDefault="00000000">
            <w:r w:rsidRPr="00CA0895">
              <w:rPr>
                <w:rFonts w:ascii="Cambria (Cuerpo)" w:hAnsi="Cambria (Cuerpo)"/>
                <w:color w:val="000000"/>
              </w:rPr>
              <w:t>29/10/2025</w:t>
            </w:r>
          </w:p>
        </w:tc>
      </w:tr>
      <w:tr w:rsidR="004C7B6B" w:rsidRPr="00CA0895" w14:paraId="27563394" w14:textId="77777777">
        <w:tc>
          <w:tcPr>
            <w:tcW w:w="4680" w:type="dxa"/>
            <w:shd w:val="clear" w:color="auto" w:fill="D3DFEE"/>
          </w:tcPr>
          <w:p w14:paraId="74854FDC" w14:textId="77777777" w:rsidR="004C7B6B" w:rsidRPr="00CA0895" w:rsidRDefault="00000000">
            <w:r w:rsidRPr="00CA0895">
              <w:rPr>
                <w:rFonts w:ascii="Cambria (Cuerpo)" w:hAnsi="Cambria (Cuerpo)"/>
                <w:color w:val="000000"/>
              </w:rPr>
              <w:t>Nombre completo:</w:t>
            </w:r>
          </w:p>
        </w:tc>
        <w:tc>
          <w:tcPr>
            <w:tcW w:w="4680" w:type="dxa"/>
          </w:tcPr>
          <w:p w14:paraId="3955B038" w14:textId="77777777" w:rsidR="004C7B6B" w:rsidRPr="00CA0895" w:rsidRDefault="00000000">
            <w:r w:rsidRPr="00CA0895">
              <w:rPr>
                <w:rFonts w:ascii="Cambria (Cuerpo)" w:hAnsi="Cambria (Cuerpo)"/>
                <w:color w:val="000000"/>
              </w:rPr>
              <w:t>Natalia Roxana Sánchez Villegas</w:t>
            </w:r>
          </w:p>
        </w:tc>
      </w:tr>
      <w:tr w:rsidR="004C7B6B" w:rsidRPr="00CA0895" w14:paraId="2124691F" w14:textId="77777777">
        <w:tc>
          <w:tcPr>
            <w:tcW w:w="4680" w:type="dxa"/>
            <w:shd w:val="clear" w:color="auto" w:fill="D3DFEE"/>
          </w:tcPr>
          <w:p w14:paraId="31058970" w14:textId="77777777" w:rsidR="004C7B6B" w:rsidRPr="00CA0895" w:rsidRDefault="00000000">
            <w:r w:rsidRPr="00CA0895">
              <w:rPr>
                <w:rFonts w:ascii="Cambria (Cuerpo)" w:hAnsi="Cambria (Cuerpo)"/>
                <w:color w:val="000000"/>
              </w:rPr>
              <w:t>DNI:</w:t>
            </w:r>
          </w:p>
        </w:tc>
        <w:tc>
          <w:tcPr>
            <w:tcW w:w="4680" w:type="dxa"/>
          </w:tcPr>
          <w:p w14:paraId="3C764AE8" w14:textId="77777777" w:rsidR="004C7B6B" w:rsidRPr="00CA0895" w:rsidRDefault="00000000">
            <w:r w:rsidRPr="00CA0895">
              <w:rPr>
                <w:rFonts w:ascii="Cambria (Cuerpo)" w:hAnsi="Cambria (Cuerpo)"/>
                <w:color w:val="000000"/>
              </w:rPr>
              <w:t>71123457</w:t>
            </w:r>
          </w:p>
        </w:tc>
      </w:tr>
    </w:tbl>
    <w:p w14:paraId="41C40BC8" w14:textId="77777777" w:rsidR="004C7B6B" w:rsidRPr="00CA0895" w:rsidRDefault="004C7B6B"/>
    <w:p w14:paraId="1904C5F6"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582BE1B4" w14:textId="77777777">
        <w:tc>
          <w:tcPr>
            <w:tcW w:w="4680" w:type="dxa"/>
            <w:shd w:val="clear" w:color="auto" w:fill="D3DFEE"/>
          </w:tcPr>
          <w:p w14:paraId="7BAD196C" w14:textId="77777777" w:rsidR="004C7B6B" w:rsidRPr="00CA0895" w:rsidRDefault="00000000">
            <w:r w:rsidRPr="00CA0895">
              <w:rPr>
                <w:rFonts w:ascii="Cambria (Cuerpo)" w:hAnsi="Cambria (Cuerpo)"/>
                <w:color w:val="000000"/>
              </w:rPr>
              <w:t>Nombre del representante legal:</w:t>
            </w:r>
          </w:p>
        </w:tc>
        <w:tc>
          <w:tcPr>
            <w:tcW w:w="4680" w:type="dxa"/>
          </w:tcPr>
          <w:p w14:paraId="3AB54BDB" w14:textId="77777777" w:rsidR="004C7B6B" w:rsidRPr="00CA0895" w:rsidRDefault="004C7B6B"/>
        </w:tc>
      </w:tr>
      <w:tr w:rsidR="004C7B6B" w:rsidRPr="00CA0895" w14:paraId="59A62812" w14:textId="77777777">
        <w:tc>
          <w:tcPr>
            <w:tcW w:w="4680" w:type="dxa"/>
            <w:shd w:val="clear" w:color="auto" w:fill="D3DFEE"/>
          </w:tcPr>
          <w:p w14:paraId="267EABBB" w14:textId="77777777" w:rsidR="004C7B6B" w:rsidRPr="00CA0895" w:rsidRDefault="00000000">
            <w:r w:rsidRPr="00CA0895">
              <w:rPr>
                <w:rFonts w:ascii="Cambria (Cuerpo)" w:hAnsi="Cambria (Cuerpo)"/>
                <w:color w:val="000000"/>
              </w:rPr>
              <w:t>DNI del representante:</w:t>
            </w:r>
          </w:p>
        </w:tc>
        <w:tc>
          <w:tcPr>
            <w:tcW w:w="4680" w:type="dxa"/>
          </w:tcPr>
          <w:p w14:paraId="648EE9A4" w14:textId="77777777" w:rsidR="004C7B6B" w:rsidRPr="00CA0895" w:rsidRDefault="004C7B6B"/>
        </w:tc>
      </w:tr>
      <w:tr w:rsidR="004C7B6B" w:rsidRPr="00CA0895" w14:paraId="4026BA4A" w14:textId="77777777">
        <w:tc>
          <w:tcPr>
            <w:tcW w:w="4680" w:type="dxa"/>
            <w:shd w:val="clear" w:color="auto" w:fill="D3DFEE"/>
          </w:tcPr>
          <w:p w14:paraId="565C1F2B" w14:textId="77777777" w:rsidR="004C7B6B" w:rsidRPr="00CA0895" w:rsidRDefault="00000000">
            <w:r w:rsidRPr="00CA0895">
              <w:rPr>
                <w:rFonts w:ascii="Cambria (Cuerpo)" w:hAnsi="Cambria (Cuerpo)"/>
                <w:color w:val="000000"/>
              </w:rPr>
              <w:t>Relación con el participante:</w:t>
            </w:r>
          </w:p>
        </w:tc>
        <w:tc>
          <w:tcPr>
            <w:tcW w:w="4680" w:type="dxa"/>
          </w:tcPr>
          <w:p w14:paraId="27248C4A" w14:textId="77777777" w:rsidR="004C7B6B" w:rsidRPr="00CA0895" w:rsidRDefault="004C7B6B"/>
        </w:tc>
      </w:tr>
    </w:tbl>
    <w:p w14:paraId="28C586B2" w14:textId="77777777" w:rsidR="004C7B6B" w:rsidRPr="00CA0895" w:rsidRDefault="004C7B6B"/>
    <w:p w14:paraId="2405B156" w14:textId="77777777" w:rsidR="004C7B6B" w:rsidRPr="00CA0895" w:rsidRDefault="00000000">
      <w:r w:rsidRPr="00CA0895">
        <w:rPr>
          <w:rFonts w:ascii="Calibri (Títulos)" w:hAnsi="Calibri (Títulos)"/>
          <w:b/>
          <w:color w:val="17365D"/>
          <w:sz w:val="26"/>
        </w:rPr>
        <w:t>DECLARACIÓN DEL INVESTIGADOR</w:t>
      </w:r>
    </w:p>
    <w:p w14:paraId="0970EBF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1D2065E0" w14:textId="77777777">
        <w:tc>
          <w:tcPr>
            <w:tcW w:w="4680" w:type="dxa"/>
            <w:shd w:val="clear" w:color="auto" w:fill="D3DFEE"/>
          </w:tcPr>
          <w:p w14:paraId="72BBE47F" w14:textId="77777777" w:rsidR="004C7B6B" w:rsidRPr="00CA0895" w:rsidRDefault="004C7B6B"/>
        </w:tc>
        <w:tc>
          <w:tcPr>
            <w:tcW w:w="4680" w:type="dxa"/>
          </w:tcPr>
          <w:p w14:paraId="2D39CAA8" w14:textId="77777777" w:rsidR="004C7B6B" w:rsidRPr="00CA0895" w:rsidRDefault="004C7B6B"/>
        </w:tc>
      </w:tr>
      <w:tr w:rsidR="004C7B6B" w:rsidRPr="00CA0895" w14:paraId="199DF7EC" w14:textId="77777777">
        <w:tc>
          <w:tcPr>
            <w:tcW w:w="4680" w:type="dxa"/>
            <w:shd w:val="clear" w:color="auto" w:fill="D3DFEE"/>
          </w:tcPr>
          <w:p w14:paraId="7EF109DA" w14:textId="77777777" w:rsidR="004C7B6B" w:rsidRPr="00CA0895" w:rsidRDefault="00000000">
            <w:r w:rsidRPr="00CA0895">
              <w:rPr>
                <w:rFonts w:ascii="Cambria (Cuerpo)" w:hAnsi="Cambria (Cuerpo)"/>
                <w:color w:val="000000"/>
              </w:rPr>
              <w:t>Nombre del investigador:</w:t>
            </w:r>
          </w:p>
        </w:tc>
        <w:tc>
          <w:tcPr>
            <w:tcW w:w="4680" w:type="dxa"/>
          </w:tcPr>
          <w:p w14:paraId="0013FB57" w14:textId="77777777" w:rsidR="004C7B6B" w:rsidRPr="00CA0895" w:rsidRDefault="00000000">
            <w:r w:rsidRPr="00CA0895">
              <w:rPr>
                <w:rFonts w:ascii="Cambria (Cuerpo)" w:hAnsi="Cambria (Cuerpo)"/>
                <w:color w:val="000000"/>
              </w:rPr>
              <w:t>Jhafet Martín Cánepa Maceda</w:t>
            </w:r>
          </w:p>
        </w:tc>
      </w:tr>
    </w:tbl>
    <w:p w14:paraId="5C3CDEDE" w14:textId="77777777" w:rsidR="004C7B6B" w:rsidRPr="00CA0895" w:rsidRDefault="00000000">
      <w:r w:rsidRPr="00CA0895">
        <w:br w:type="page"/>
      </w:r>
    </w:p>
    <w:p w14:paraId="554D8CCC"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B1F5C8E"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D2E8363" w14:textId="77777777" w:rsidR="00810013" w:rsidRPr="00CA0895" w:rsidRDefault="00810013" w:rsidP="00810013"/>
    <w:p w14:paraId="1C73319A"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0A42A31C" w14:textId="77777777" w:rsidR="00810013" w:rsidRPr="00CA0895" w:rsidRDefault="00810013" w:rsidP="00810013">
      <w:r w:rsidRPr="00CA0895">
        <w:rPr>
          <w:b/>
        </w:rPr>
        <w:t xml:space="preserve">Asesor de Investigación: </w:t>
      </w:r>
      <w:r w:rsidRPr="00CA0895">
        <w:t>Jorge Eduardo Castañeda Alban</w:t>
      </w:r>
    </w:p>
    <w:p w14:paraId="39782B8F" w14:textId="77777777" w:rsidR="00810013" w:rsidRPr="00CA0895" w:rsidRDefault="00810013" w:rsidP="00810013">
      <w:r w:rsidRPr="00CA0895">
        <w:rPr>
          <w:b/>
        </w:rPr>
        <w:t xml:space="preserve">Institución: </w:t>
      </w:r>
      <w:r w:rsidRPr="00CA0895">
        <w:t>Universidad San Ignacio de Loyola (USIL)</w:t>
      </w:r>
    </w:p>
    <w:p w14:paraId="522BE43D"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8DFE973" w14:textId="77777777" w:rsidR="00810013" w:rsidRPr="00CA0895" w:rsidRDefault="00810013" w:rsidP="00810013">
      <w:r w:rsidRPr="00CA0895">
        <w:t>Si tiene preguntas sobre este estudio, puede contactar a:</w:t>
      </w:r>
    </w:p>
    <w:p w14:paraId="410BD331"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DB1E6B9"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CED44F0" w14:textId="77777777" w:rsidR="00810013" w:rsidRPr="00CA0895" w:rsidRDefault="00810013" w:rsidP="00810013">
      <w:r w:rsidRPr="00CA0895">
        <w:br w:type="page"/>
      </w:r>
    </w:p>
    <w:p w14:paraId="257A7D3C"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7233CAA" w14:textId="77777777" w:rsidR="00810013" w:rsidRPr="00CA0895" w:rsidRDefault="00810013" w:rsidP="00810013">
      <w:r w:rsidRPr="00CA0895">
        <w:t>Estimado(a) participante:</w:t>
      </w:r>
    </w:p>
    <w:p w14:paraId="4DDB25BE"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B43B7A6"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FE93C0A"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51B1124A"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11785BD" w14:textId="77777777" w:rsidR="00810013" w:rsidRPr="00CA0895" w:rsidRDefault="00810013" w:rsidP="00810013">
      <w:r w:rsidRPr="00CA0895">
        <w:t>Si acepta participar en este estudio, se le pedirá que:</w:t>
      </w:r>
    </w:p>
    <w:p w14:paraId="4E7269DE"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16544B0F" w14:textId="77777777" w:rsidR="00810013" w:rsidRPr="00CA0895" w:rsidRDefault="00810013" w:rsidP="00810013">
      <w:pPr>
        <w:tabs>
          <w:tab w:val="num" w:pos="360"/>
        </w:tabs>
        <w:ind w:left="360" w:hanging="360"/>
        <w:contextualSpacing/>
      </w:pPr>
      <w:r w:rsidRPr="00CA0895">
        <w:t>Complete las actividades propuestas en la aplicación.</w:t>
      </w:r>
    </w:p>
    <w:p w14:paraId="3AD03705"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60DB99F9"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63AED985"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5DBAB04"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73CA148" w14:textId="77777777" w:rsidR="00810013" w:rsidRPr="00CA0895" w:rsidRDefault="00810013" w:rsidP="00810013">
      <w:r w:rsidRPr="00CA0895">
        <w:t>Usted puede interrumpir su participación en cualquier momento sin ninguna consecuencia.</w:t>
      </w:r>
    </w:p>
    <w:p w14:paraId="0C03FF0E"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05C82E5"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4816579E"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C2C2CB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5BCBDB9"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14C76077"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FCC6B2E"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3E32DE79" w14:textId="77777777" w:rsidR="004C7B6B" w:rsidRPr="00CA0895" w:rsidRDefault="00000000">
      <w:r w:rsidRPr="00CA0895">
        <w:br w:type="page"/>
      </w:r>
    </w:p>
    <w:p w14:paraId="408DACBC" w14:textId="77777777" w:rsidR="004C7B6B" w:rsidRPr="00CA0895" w:rsidRDefault="00000000">
      <w:r w:rsidRPr="00CA0895">
        <w:rPr>
          <w:rFonts w:ascii="Calibri (Títulos)" w:hAnsi="Calibri (Títulos)"/>
          <w:b/>
          <w:color w:val="17365D"/>
          <w:sz w:val="26"/>
        </w:rPr>
        <w:lastRenderedPageBreak/>
        <w:t>DECLARACIÓN DE CONSENTIMIENTO</w:t>
      </w:r>
    </w:p>
    <w:p w14:paraId="2CD89616" w14:textId="77777777" w:rsidR="004C7B6B" w:rsidRPr="00CA0895" w:rsidRDefault="00000000">
      <w:r w:rsidRPr="00CA0895">
        <w:rPr>
          <w:rFonts w:ascii="Cambria (Cuerpo)" w:hAnsi="Cambria (Cuerpo)"/>
          <w:color w:val="000000"/>
        </w:rPr>
        <w:t xml:space="preserve">Yo, Gonzalo Rafael Oliva Guevara,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72345688, declaro que:</w:t>
      </w:r>
    </w:p>
    <w:p w14:paraId="57494E1E" w14:textId="77777777" w:rsidR="004C7B6B" w:rsidRPr="00CA0895" w:rsidRDefault="00000000">
      <w:r w:rsidRPr="00CA0895">
        <w:rPr>
          <w:rFonts w:ascii="Cambria (Cuerpo)" w:hAnsi="Cambria (Cuerpo)"/>
          <w:color w:val="000000"/>
        </w:rPr>
        <w:t>☑ He leído y comprendido la información proporcionada sobre el estudio</w:t>
      </w:r>
    </w:p>
    <w:p w14:paraId="3246B735"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5DEF2BB7"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B6D05EA" w14:textId="77777777" w:rsidR="004C7B6B" w:rsidRPr="00CA0895" w:rsidRDefault="00000000">
      <w:r w:rsidRPr="00CA0895">
        <w:rPr>
          <w:rFonts w:ascii="Cambria (Cuerpo)" w:hAnsi="Cambria (Cuerpo)"/>
          <w:color w:val="000000"/>
        </w:rPr>
        <w:t>☑ Comprendo que mi información será tratada de manera confidencial</w:t>
      </w:r>
    </w:p>
    <w:p w14:paraId="6088B434"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1EAFA56" w14:textId="77777777">
        <w:tc>
          <w:tcPr>
            <w:tcW w:w="4680" w:type="dxa"/>
            <w:shd w:val="clear" w:color="auto" w:fill="D3DFEE"/>
          </w:tcPr>
          <w:p w14:paraId="3B0D7A3B" w14:textId="77777777" w:rsidR="004C7B6B" w:rsidRPr="00CA0895" w:rsidRDefault="004C7B6B"/>
        </w:tc>
        <w:tc>
          <w:tcPr>
            <w:tcW w:w="4680" w:type="dxa"/>
          </w:tcPr>
          <w:p w14:paraId="0F170A18" w14:textId="77777777" w:rsidR="004C7B6B" w:rsidRPr="00CA0895" w:rsidRDefault="004C7B6B"/>
        </w:tc>
      </w:tr>
      <w:tr w:rsidR="004C7B6B" w:rsidRPr="00CA0895" w14:paraId="2B5BCA6E" w14:textId="77777777">
        <w:tc>
          <w:tcPr>
            <w:tcW w:w="4680" w:type="dxa"/>
            <w:shd w:val="clear" w:color="auto" w:fill="D3DFEE"/>
          </w:tcPr>
          <w:p w14:paraId="2E9270E3" w14:textId="77777777" w:rsidR="004C7B6B" w:rsidRPr="00CA0895" w:rsidRDefault="00000000">
            <w:r w:rsidRPr="00CA0895">
              <w:rPr>
                <w:rFonts w:ascii="Cambria (Cuerpo)" w:hAnsi="Cambria (Cuerpo)"/>
                <w:color w:val="000000"/>
              </w:rPr>
              <w:t>Fecha:</w:t>
            </w:r>
          </w:p>
        </w:tc>
        <w:tc>
          <w:tcPr>
            <w:tcW w:w="4680" w:type="dxa"/>
          </w:tcPr>
          <w:p w14:paraId="43017E6C" w14:textId="77777777" w:rsidR="004C7B6B" w:rsidRPr="00CA0895" w:rsidRDefault="00000000">
            <w:r w:rsidRPr="00CA0895">
              <w:rPr>
                <w:rFonts w:ascii="Cambria (Cuerpo)" w:hAnsi="Cambria (Cuerpo)"/>
                <w:color w:val="000000"/>
              </w:rPr>
              <w:t>04/11/2025</w:t>
            </w:r>
          </w:p>
        </w:tc>
      </w:tr>
      <w:tr w:rsidR="004C7B6B" w:rsidRPr="00CA0895" w14:paraId="2CECB27A" w14:textId="77777777">
        <w:tc>
          <w:tcPr>
            <w:tcW w:w="4680" w:type="dxa"/>
            <w:shd w:val="clear" w:color="auto" w:fill="D3DFEE"/>
          </w:tcPr>
          <w:p w14:paraId="7B71A597" w14:textId="77777777" w:rsidR="004C7B6B" w:rsidRPr="00CA0895" w:rsidRDefault="00000000">
            <w:r w:rsidRPr="00CA0895">
              <w:rPr>
                <w:rFonts w:ascii="Cambria (Cuerpo)" w:hAnsi="Cambria (Cuerpo)"/>
                <w:color w:val="000000"/>
              </w:rPr>
              <w:t>Nombre completo:</w:t>
            </w:r>
          </w:p>
        </w:tc>
        <w:tc>
          <w:tcPr>
            <w:tcW w:w="4680" w:type="dxa"/>
          </w:tcPr>
          <w:p w14:paraId="51EA8492" w14:textId="77777777" w:rsidR="004C7B6B" w:rsidRPr="00CA0895" w:rsidRDefault="00000000">
            <w:r w:rsidRPr="00CA0895">
              <w:rPr>
                <w:rFonts w:ascii="Cambria (Cuerpo)" w:hAnsi="Cambria (Cuerpo)"/>
                <w:color w:val="000000"/>
              </w:rPr>
              <w:t>Gonzalo Rafael Oliva Guevara</w:t>
            </w:r>
          </w:p>
        </w:tc>
      </w:tr>
      <w:tr w:rsidR="004C7B6B" w:rsidRPr="00CA0895" w14:paraId="6D2E77BA" w14:textId="77777777">
        <w:tc>
          <w:tcPr>
            <w:tcW w:w="4680" w:type="dxa"/>
            <w:shd w:val="clear" w:color="auto" w:fill="D3DFEE"/>
          </w:tcPr>
          <w:p w14:paraId="0F87B935" w14:textId="77777777" w:rsidR="004C7B6B" w:rsidRPr="00CA0895" w:rsidRDefault="00000000">
            <w:r w:rsidRPr="00CA0895">
              <w:rPr>
                <w:rFonts w:ascii="Cambria (Cuerpo)" w:hAnsi="Cambria (Cuerpo)"/>
                <w:color w:val="000000"/>
              </w:rPr>
              <w:t>DNI:</w:t>
            </w:r>
          </w:p>
        </w:tc>
        <w:tc>
          <w:tcPr>
            <w:tcW w:w="4680" w:type="dxa"/>
          </w:tcPr>
          <w:p w14:paraId="64D8D349" w14:textId="77777777" w:rsidR="004C7B6B" w:rsidRPr="00CA0895" w:rsidRDefault="00000000">
            <w:r w:rsidRPr="00CA0895">
              <w:rPr>
                <w:rFonts w:ascii="Cambria (Cuerpo)" w:hAnsi="Cambria (Cuerpo)"/>
                <w:color w:val="000000"/>
              </w:rPr>
              <w:t>72345688</w:t>
            </w:r>
          </w:p>
        </w:tc>
      </w:tr>
    </w:tbl>
    <w:p w14:paraId="2AB3FD1A" w14:textId="77777777" w:rsidR="004C7B6B" w:rsidRPr="00CA0895" w:rsidRDefault="004C7B6B"/>
    <w:p w14:paraId="17D2D381"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42558B53" w14:textId="77777777">
        <w:tc>
          <w:tcPr>
            <w:tcW w:w="4680" w:type="dxa"/>
            <w:shd w:val="clear" w:color="auto" w:fill="D3DFEE"/>
          </w:tcPr>
          <w:p w14:paraId="0262FE6E" w14:textId="77777777" w:rsidR="004C7B6B" w:rsidRPr="00CA0895" w:rsidRDefault="00000000">
            <w:r w:rsidRPr="00CA0895">
              <w:rPr>
                <w:rFonts w:ascii="Cambria (Cuerpo)" w:hAnsi="Cambria (Cuerpo)"/>
                <w:color w:val="000000"/>
              </w:rPr>
              <w:t>Nombre del representante legal:</w:t>
            </w:r>
          </w:p>
        </w:tc>
        <w:tc>
          <w:tcPr>
            <w:tcW w:w="4680" w:type="dxa"/>
          </w:tcPr>
          <w:p w14:paraId="2AC77EBB" w14:textId="77777777" w:rsidR="004C7B6B" w:rsidRPr="00CA0895" w:rsidRDefault="004C7B6B"/>
        </w:tc>
      </w:tr>
      <w:tr w:rsidR="004C7B6B" w:rsidRPr="00CA0895" w14:paraId="27C48D53" w14:textId="77777777">
        <w:tc>
          <w:tcPr>
            <w:tcW w:w="4680" w:type="dxa"/>
            <w:shd w:val="clear" w:color="auto" w:fill="D3DFEE"/>
          </w:tcPr>
          <w:p w14:paraId="66CED341" w14:textId="77777777" w:rsidR="004C7B6B" w:rsidRPr="00CA0895" w:rsidRDefault="00000000">
            <w:r w:rsidRPr="00CA0895">
              <w:rPr>
                <w:rFonts w:ascii="Cambria (Cuerpo)" w:hAnsi="Cambria (Cuerpo)"/>
                <w:color w:val="000000"/>
              </w:rPr>
              <w:t>DNI del representante:</w:t>
            </w:r>
          </w:p>
        </w:tc>
        <w:tc>
          <w:tcPr>
            <w:tcW w:w="4680" w:type="dxa"/>
          </w:tcPr>
          <w:p w14:paraId="278B583B" w14:textId="77777777" w:rsidR="004C7B6B" w:rsidRPr="00CA0895" w:rsidRDefault="004C7B6B"/>
        </w:tc>
      </w:tr>
      <w:tr w:rsidR="004C7B6B" w:rsidRPr="00CA0895" w14:paraId="3FC45E56" w14:textId="77777777">
        <w:tc>
          <w:tcPr>
            <w:tcW w:w="4680" w:type="dxa"/>
            <w:shd w:val="clear" w:color="auto" w:fill="D3DFEE"/>
          </w:tcPr>
          <w:p w14:paraId="3A6E8457" w14:textId="77777777" w:rsidR="004C7B6B" w:rsidRPr="00CA0895" w:rsidRDefault="00000000">
            <w:r w:rsidRPr="00CA0895">
              <w:rPr>
                <w:rFonts w:ascii="Cambria (Cuerpo)" w:hAnsi="Cambria (Cuerpo)"/>
                <w:color w:val="000000"/>
              </w:rPr>
              <w:t>Relación con el participante:</w:t>
            </w:r>
          </w:p>
        </w:tc>
        <w:tc>
          <w:tcPr>
            <w:tcW w:w="4680" w:type="dxa"/>
          </w:tcPr>
          <w:p w14:paraId="3CD7D99E" w14:textId="77777777" w:rsidR="004C7B6B" w:rsidRPr="00CA0895" w:rsidRDefault="004C7B6B"/>
        </w:tc>
      </w:tr>
    </w:tbl>
    <w:p w14:paraId="715096B4" w14:textId="77777777" w:rsidR="004C7B6B" w:rsidRPr="00CA0895" w:rsidRDefault="004C7B6B"/>
    <w:p w14:paraId="3BB2768B" w14:textId="77777777" w:rsidR="004C7B6B" w:rsidRPr="00CA0895" w:rsidRDefault="00000000">
      <w:r w:rsidRPr="00CA0895">
        <w:rPr>
          <w:rFonts w:ascii="Calibri (Títulos)" w:hAnsi="Calibri (Títulos)"/>
          <w:b/>
          <w:color w:val="17365D"/>
          <w:sz w:val="26"/>
        </w:rPr>
        <w:t>DECLARACIÓN DEL INVESTIGADOR</w:t>
      </w:r>
    </w:p>
    <w:p w14:paraId="487A95C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0A7F6D5" w14:textId="77777777">
        <w:tc>
          <w:tcPr>
            <w:tcW w:w="4680" w:type="dxa"/>
            <w:shd w:val="clear" w:color="auto" w:fill="D3DFEE"/>
          </w:tcPr>
          <w:p w14:paraId="50A6A2D4" w14:textId="77777777" w:rsidR="004C7B6B" w:rsidRPr="00CA0895" w:rsidRDefault="004C7B6B"/>
        </w:tc>
        <w:tc>
          <w:tcPr>
            <w:tcW w:w="4680" w:type="dxa"/>
          </w:tcPr>
          <w:p w14:paraId="23C17B67" w14:textId="77777777" w:rsidR="004C7B6B" w:rsidRPr="00CA0895" w:rsidRDefault="004C7B6B"/>
        </w:tc>
      </w:tr>
      <w:tr w:rsidR="004C7B6B" w:rsidRPr="00CA0895" w14:paraId="1B24B10A" w14:textId="77777777">
        <w:tc>
          <w:tcPr>
            <w:tcW w:w="4680" w:type="dxa"/>
            <w:shd w:val="clear" w:color="auto" w:fill="D3DFEE"/>
          </w:tcPr>
          <w:p w14:paraId="56B5301B" w14:textId="77777777" w:rsidR="004C7B6B" w:rsidRPr="00CA0895" w:rsidRDefault="00000000">
            <w:r w:rsidRPr="00CA0895">
              <w:rPr>
                <w:rFonts w:ascii="Cambria (Cuerpo)" w:hAnsi="Cambria (Cuerpo)"/>
                <w:color w:val="000000"/>
              </w:rPr>
              <w:t>Nombre del investigador:</w:t>
            </w:r>
          </w:p>
        </w:tc>
        <w:tc>
          <w:tcPr>
            <w:tcW w:w="4680" w:type="dxa"/>
          </w:tcPr>
          <w:p w14:paraId="000356C7" w14:textId="77777777" w:rsidR="004C7B6B" w:rsidRPr="00CA0895" w:rsidRDefault="00000000">
            <w:r w:rsidRPr="00CA0895">
              <w:rPr>
                <w:rFonts w:ascii="Cambria (Cuerpo)" w:hAnsi="Cambria (Cuerpo)"/>
                <w:color w:val="000000"/>
              </w:rPr>
              <w:t>Jhafet Martín Cánepa Maceda</w:t>
            </w:r>
          </w:p>
        </w:tc>
      </w:tr>
    </w:tbl>
    <w:p w14:paraId="69A88E92" w14:textId="77777777" w:rsidR="004C7B6B" w:rsidRPr="00CA0895" w:rsidRDefault="00000000">
      <w:r w:rsidRPr="00CA0895">
        <w:br w:type="page"/>
      </w:r>
    </w:p>
    <w:p w14:paraId="4CFC2285" w14:textId="77777777" w:rsidR="00810013" w:rsidRPr="00CA0895" w:rsidRDefault="00810013" w:rsidP="00810013">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7FC5345C" w14:textId="77777777" w:rsidR="00810013" w:rsidRPr="00CA0895" w:rsidRDefault="00810013" w:rsidP="00810013">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4B76B92A" w14:textId="77777777" w:rsidR="00810013" w:rsidRPr="00CA0895" w:rsidRDefault="00810013" w:rsidP="00810013"/>
    <w:p w14:paraId="24AA50F5" w14:textId="77777777" w:rsidR="00810013" w:rsidRPr="00CA0895" w:rsidRDefault="00810013" w:rsidP="00810013">
      <w:r w:rsidRPr="00CA0895">
        <w:rPr>
          <w:b/>
        </w:rPr>
        <w:t>Investigadores Principales:</w:t>
      </w:r>
      <w:r w:rsidRPr="00CA0895">
        <w:rPr>
          <w:b/>
        </w:rPr>
        <w:br/>
      </w:r>
      <w:r w:rsidRPr="00CA0895">
        <w:t>• Jhafet Martín Cánepa Maceda</w:t>
      </w:r>
      <w:r w:rsidRPr="00CA0895">
        <w:br/>
        <w:t>• Christopher Antonio Pillihuamán Santiago</w:t>
      </w:r>
    </w:p>
    <w:p w14:paraId="34F09288" w14:textId="77777777" w:rsidR="00810013" w:rsidRPr="00CA0895" w:rsidRDefault="00810013" w:rsidP="00810013">
      <w:r w:rsidRPr="00CA0895">
        <w:rPr>
          <w:b/>
        </w:rPr>
        <w:t xml:space="preserve">Asesor de Investigación: </w:t>
      </w:r>
      <w:r w:rsidRPr="00CA0895">
        <w:t>Jorge Eduardo Castañeda Alban</w:t>
      </w:r>
    </w:p>
    <w:p w14:paraId="0C3248D8" w14:textId="77777777" w:rsidR="00810013" w:rsidRPr="00CA0895" w:rsidRDefault="00810013" w:rsidP="00810013">
      <w:r w:rsidRPr="00CA0895">
        <w:rPr>
          <w:b/>
        </w:rPr>
        <w:t xml:space="preserve">Institución: </w:t>
      </w:r>
      <w:r w:rsidRPr="00CA0895">
        <w:t>Universidad San Ignacio de Loyola (USIL)</w:t>
      </w:r>
    </w:p>
    <w:p w14:paraId="00214D5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18A14918" w14:textId="77777777" w:rsidR="00810013" w:rsidRPr="00CA0895" w:rsidRDefault="00810013" w:rsidP="00810013">
      <w:r w:rsidRPr="00CA0895">
        <w:t>Si tiene preguntas sobre este estudio, puede contactar a:</w:t>
      </w:r>
    </w:p>
    <w:p w14:paraId="7E7DD790" w14:textId="77777777" w:rsidR="00810013" w:rsidRPr="00CA0895" w:rsidRDefault="00810013" w:rsidP="00810013">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3CC3A036" w14:textId="77777777" w:rsidR="00810013" w:rsidRPr="00CA0895" w:rsidRDefault="00810013" w:rsidP="00810013">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37E60F0F" w14:textId="77777777" w:rsidR="00810013" w:rsidRPr="00CA0895" w:rsidRDefault="00810013" w:rsidP="00810013">
      <w:r w:rsidRPr="00CA0895">
        <w:br w:type="page"/>
      </w:r>
    </w:p>
    <w:p w14:paraId="0FDC8B51" w14:textId="77777777" w:rsidR="00810013" w:rsidRPr="00CA0895" w:rsidRDefault="00810013" w:rsidP="0081001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1AD9663D" w14:textId="77777777" w:rsidR="00810013" w:rsidRPr="00CA0895" w:rsidRDefault="00810013" w:rsidP="00810013">
      <w:r w:rsidRPr="00CA0895">
        <w:t>Estimado(a) participante:</w:t>
      </w:r>
    </w:p>
    <w:p w14:paraId="2133F466" w14:textId="77777777" w:rsidR="00810013" w:rsidRPr="00CA0895" w:rsidRDefault="00810013" w:rsidP="00810013">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133B668"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7E9AD51" w14:textId="77777777" w:rsidR="00810013" w:rsidRPr="00CA0895" w:rsidRDefault="00810013" w:rsidP="00810013">
      <w:r w:rsidRPr="00CA0895">
        <w:t>El propósito de este estudio es validar la funcionalidad y efectividad de una aplicación móvil que utiliza tecnologías de Machine Learning (Aprendizaje Automático) para ayudar en el reconocimiento de emociones básicas.</w:t>
      </w:r>
    </w:p>
    <w:p w14:paraId="7AAAC7BA"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4BD1978" w14:textId="77777777" w:rsidR="00810013" w:rsidRPr="00CA0895" w:rsidRDefault="00810013" w:rsidP="00810013">
      <w:r w:rsidRPr="00CA0895">
        <w:t>Si acepta participar en este estudio, se le pedirá que:</w:t>
      </w:r>
    </w:p>
    <w:p w14:paraId="6586BD79" w14:textId="77777777" w:rsidR="00810013" w:rsidRPr="00CA0895" w:rsidRDefault="00810013" w:rsidP="00810013">
      <w:pPr>
        <w:tabs>
          <w:tab w:val="num" w:pos="360"/>
        </w:tabs>
        <w:ind w:left="360" w:hanging="360"/>
        <w:contextualSpacing/>
      </w:pPr>
      <w:r w:rsidRPr="00CA0895">
        <w:t>Utilice la aplicación móvil durante una o más sesiones según lo determine el terapeuta responsable.</w:t>
      </w:r>
    </w:p>
    <w:p w14:paraId="7D1FC397" w14:textId="77777777" w:rsidR="00810013" w:rsidRPr="00CA0895" w:rsidRDefault="00810013" w:rsidP="00810013">
      <w:pPr>
        <w:tabs>
          <w:tab w:val="num" w:pos="360"/>
        </w:tabs>
        <w:ind w:left="360" w:hanging="360"/>
        <w:contextualSpacing/>
      </w:pPr>
      <w:r w:rsidRPr="00CA0895">
        <w:t>Complete las actividades propuestas en la aplicación.</w:t>
      </w:r>
    </w:p>
    <w:p w14:paraId="469F62A1" w14:textId="77777777" w:rsidR="00810013" w:rsidRPr="00CA0895" w:rsidRDefault="00810013" w:rsidP="00810013">
      <w:pPr>
        <w:tabs>
          <w:tab w:val="num" w:pos="360"/>
        </w:tabs>
        <w:ind w:left="360" w:hanging="360"/>
        <w:contextualSpacing/>
      </w:pPr>
      <w:r w:rsidRPr="00CA0895">
        <w:t>Responda un breve cuestionario sobre su experiencia de uso (opcional).</w:t>
      </w:r>
    </w:p>
    <w:p w14:paraId="6B978E2E" w14:textId="77777777" w:rsidR="00810013" w:rsidRPr="00CA0895" w:rsidRDefault="00810013" w:rsidP="00810013">
      <w:pPr>
        <w:tabs>
          <w:tab w:val="num" w:pos="360"/>
        </w:tabs>
        <w:ind w:left="360" w:hanging="360"/>
        <w:contextualSpacing/>
      </w:pPr>
      <w:r w:rsidRPr="00CA0895">
        <w:t>Permita el registro anónimo de datos de interacción con la aplicación.</w:t>
      </w:r>
    </w:p>
    <w:p w14:paraId="303676C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34781BCB" w14:textId="77777777" w:rsidR="00810013" w:rsidRPr="00CA0895" w:rsidRDefault="00810013" w:rsidP="00810013">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ECF109C" w14:textId="77777777" w:rsidR="00810013" w:rsidRPr="00CA0895" w:rsidRDefault="00810013" w:rsidP="00810013">
      <w:r w:rsidRPr="00CA0895">
        <w:t>Usted puede interrumpir su participación en cualquier momento sin ninguna consecuencia.</w:t>
      </w:r>
    </w:p>
    <w:p w14:paraId="68BD3704"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3DF48884" w14:textId="77777777" w:rsidR="00810013" w:rsidRPr="00CA0895" w:rsidRDefault="00810013" w:rsidP="00810013">
      <w:r w:rsidRPr="00CA0895">
        <w:rPr>
          <w:b/>
        </w:rPr>
        <w:t xml:space="preserve">Riesgos: </w:t>
      </w:r>
      <w:r w:rsidRPr="00CA0895">
        <w:t>Los riesgos asociados con este estudio son mínimos. Puede experimentar fatiga visual o cansancio durante el uso de la aplicación.</w:t>
      </w:r>
    </w:p>
    <w:p w14:paraId="692617A7" w14:textId="77777777" w:rsidR="00810013" w:rsidRPr="00CA0895" w:rsidRDefault="00810013" w:rsidP="00810013">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5664A7D"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044A208" w14:textId="77777777" w:rsidR="00810013" w:rsidRPr="00CA0895" w:rsidRDefault="00810013" w:rsidP="00810013">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1408FA3B" w14:textId="77777777" w:rsidR="00810013" w:rsidRPr="00CA0895" w:rsidRDefault="00810013" w:rsidP="00810013">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7745D82" w14:textId="77777777" w:rsidR="00810013" w:rsidRPr="00CA0895" w:rsidRDefault="00810013" w:rsidP="00810013">
      <w:r w:rsidRPr="00CA0895">
        <w:t>Su participación en este estudio es completamente voluntaria. Usted puede negarse a participar o retirarse del estudio en cualquier momento sin ninguna consecuencia negativa.</w:t>
      </w:r>
    </w:p>
    <w:p w14:paraId="3F95FBC9" w14:textId="77777777" w:rsidR="004C7B6B" w:rsidRPr="00CA0895" w:rsidRDefault="00000000">
      <w:r w:rsidRPr="00CA0895">
        <w:br w:type="page"/>
      </w:r>
    </w:p>
    <w:p w14:paraId="77E91712" w14:textId="77777777" w:rsidR="004C7B6B" w:rsidRPr="00CA0895" w:rsidRDefault="00000000">
      <w:r w:rsidRPr="00CA0895">
        <w:rPr>
          <w:rFonts w:ascii="Calibri (Títulos)" w:hAnsi="Calibri (Títulos)"/>
          <w:b/>
          <w:color w:val="17365D"/>
          <w:sz w:val="26"/>
        </w:rPr>
        <w:lastRenderedPageBreak/>
        <w:t>DECLARACIÓN DE CONSENTIMIENTO</w:t>
      </w:r>
    </w:p>
    <w:p w14:paraId="29D99D40" w14:textId="77777777" w:rsidR="004C7B6B" w:rsidRPr="00CA0895" w:rsidRDefault="00000000">
      <w:r w:rsidRPr="00CA0895">
        <w:rPr>
          <w:rFonts w:ascii="Cambria (Cuerpo)" w:hAnsi="Cambria (Cuerpo)"/>
          <w:color w:val="000000"/>
        </w:rPr>
        <w:t xml:space="preserve">Yo, Valeria Sofía Paredes Muñoz,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74345679, declaro que:</w:t>
      </w:r>
    </w:p>
    <w:p w14:paraId="6E07BE6E" w14:textId="77777777" w:rsidR="004C7B6B" w:rsidRPr="00CA0895" w:rsidRDefault="00000000">
      <w:r w:rsidRPr="00CA0895">
        <w:rPr>
          <w:rFonts w:ascii="Cambria (Cuerpo)" w:hAnsi="Cambria (Cuerpo)"/>
          <w:color w:val="000000"/>
        </w:rPr>
        <w:t>☑ He leído y comprendido la información proporcionada sobre el estudio</w:t>
      </w:r>
    </w:p>
    <w:p w14:paraId="3A21810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26038DF"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0728D7E" w14:textId="77777777" w:rsidR="004C7B6B" w:rsidRPr="00CA0895" w:rsidRDefault="00000000">
      <w:r w:rsidRPr="00CA0895">
        <w:rPr>
          <w:rFonts w:ascii="Cambria (Cuerpo)" w:hAnsi="Cambria (Cuerpo)"/>
          <w:color w:val="000000"/>
        </w:rPr>
        <w:t>☑ Comprendo que mi información será tratada de manera confidencial</w:t>
      </w:r>
    </w:p>
    <w:p w14:paraId="35AAE361"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A6003EA" w14:textId="77777777">
        <w:tc>
          <w:tcPr>
            <w:tcW w:w="4680" w:type="dxa"/>
            <w:shd w:val="clear" w:color="auto" w:fill="D3DFEE"/>
          </w:tcPr>
          <w:p w14:paraId="74759C1A" w14:textId="77777777" w:rsidR="004C7B6B" w:rsidRPr="00CA0895" w:rsidRDefault="004C7B6B"/>
        </w:tc>
        <w:tc>
          <w:tcPr>
            <w:tcW w:w="4680" w:type="dxa"/>
          </w:tcPr>
          <w:p w14:paraId="5EF28EE0" w14:textId="77777777" w:rsidR="004C7B6B" w:rsidRPr="00CA0895" w:rsidRDefault="004C7B6B"/>
        </w:tc>
      </w:tr>
      <w:tr w:rsidR="004C7B6B" w:rsidRPr="00CA0895" w14:paraId="6610810C" w14:textId="77777777">
        <w:tc>
          <w:tcPr>
            <w:tcW w:w="4680" w:type="dxa"/>
            <w:shd w:val="clear" w:color="auto" w:fill="D3DFEE"/>
          </w:tcPr>
          <w:p w14:paraId="7082E7FE" w14:textId="77777777" w:rsidR="004C7B6B" w:rsidRPr="00CA0895" w:rsidRDefault="00000000">
            <w:r w:rsidRPr="00CA0895">
              <w:rPr>
                <w:rFonts w:ascii="Cambria (Cuerpo)" w:hAnsi="Cambria (Cuerpo)"/>
                <w:color w:val="000000"/>
              </w:rPr>
              <w:t>Fecha:</w:t>
            </w:r>
          </w:p>
        </w:tc>
        <w:tc>
          <w:tcPr>
            <w:tcW w:w="4680" w:type="dxa"/>
          </w:tcPr>
          <w:p w14:paraId="690B001E" w14:textId="77777777" w:rsidR="004C7B6B" w:rsidRPr="00CA0895" w:rsidRDefault="00000000">
            <w:r w:rsidRPr="00CA0895">
              <w:rPr>
                <w:rFonts w:ascii="Cambria (Cuerpo)" w:hAnsi="Cambria (Cuerpo)"/>
                <w:color w:val="000000"/>
              </w:rPr>
              <w:t>02/11/2025</w:t>
            </w:r>
          </w:p>
        </w:tc>
      </w:tr>
      <w:tr w:rsidR="004C7B6B" w:rsidRPr="00CA0895" w14:paraId="07FA2C62" w14:textId="77777777">
        <w:tc>
          <w:tcPr>
            <w:tcW w:w="4680" w:type="dxa"/>
            <w:shd w:val="clear" w:color="auto" w:fill="D3DFEE"/>
          </w:tcPr>
          <w:p w14:paraId="223396C2" w14:textId="77777777" w:rsidR="004C7B6B" w:rsidRPr="00CA0895" w:rsidRDefault="00000000">
            <w:r w:rsidRPr="00CA0895">
              <w:rPr>
                <w:rFonts w:ascii="Cambria (Cuerpo)" w:hAnsi="Cambria (Cuerpo)"/>
                <w:color w:val="000000"/>
              </w:rPr>
              <w:t>Nombre completo:</w:t>
            </w:r>
          </w:p>
        </w:tc>
        <w:tc>
          <w:tcPr>
            <w:tcW w:w="4680" w:type="dxa"/>
          </w:tcPr>
          <w:p w14:paraId="302B4B72" w14:textId="77777777" w:rsidR="004C7B6B" w:rsidRPr="00CA0895" w:rsidRDefault="00000000">
            <w:r w:rsidRPr="00CA0895">
              <w:rPr>
                <w:rFonts w:ascii="Cambria (Cuerpo)" w:hAnsi="Cambria (Cuerpo)"/>
                <w:color w:val="000000"/>
              </w:rPr>
              <w:t>Valeria Sofía Paredes Muñoz</w:t>
            </w:r>
          </w:p>
        </w:tc>
      </w:tr>
      <w:tr w:rsidR="004C7B6B" w:rsidRPr="00CA0895" w14:paraId="4B5215CD" w14:textId="77777777">
        <w:tc>
          <w:tcPr>
            <w:tcW w:w="4680" w:type="dxa"/>
            <w:shd w:val="clear" w:color="auto" w:fill="D3DFEE"/>
          </w:tcPr>
          <w:p w14:paraId="23856885" w14:textId="77777777" w:rsidR="004C7B6B" w:rsidRPr="00CA0895" w:rsidRDefault="00000000">
            <w:r w:rsidRPr="00CA0895">
              <w:rPr>
                <w:rFonts w:ascii="Cambria (Cuerpo)" w:hAnsi="Cambria (Cuerpo)"/>
                <w:color w:val="000000"/>
              </w:rPr>
              <w:t>DNI:</w:t>
            </w:r>
          </w:p>
        </w:tc>
        <w:tc>
          <w:tcPr>
            <w:tcW w:w="4680" w:type="dxa"/>
          </w:tcPr>
          <w:p w14:paraId="500783A4" w14:textId="77777777" w:rsidR="004C7B6B" w:rsidRPr="00CA0895" w:rsidRDefault="00000000">
            <w:r w:rsidRPr="00CA0895">
              <w:rPr>
                <w:rFonts w:ascii="Cambria (Cuerpo)" w:hAnsi="Cambria (Cuerpo)"/>
                <w:color w:val="000000"/>
              </w:rPr>
              <w:t>74345679</w:t>
            </w:r>
          </w:p>
        </w:tc>
      </w:tr>
    </w:tbl>
    <w:p w14:paraId="271B308B" w14:textId="77777777" w:rsidR="004C7B6B" w:rsidRPr="00CA0895" w:rsidRDefault="004C7B6B"/>
    <w:p w14:paraId="079498BC"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35BC4558" w14:textId="77777777">
        <w:tc>
          <w:tcPr>
            <w:tcW w:w="4680" w:type="dxa"/>
            <w:shd w:val="clear" w:color="auto" w:fill="D3DFEE"/>
          </w:tcPr>
          <w:p w14:paraId="1BEF425C" w14:textId="77777777" w:rsidR="004C7B6B" w:rsidRPr="00CA0895" w:rsidRDefault="00000000">
            <w:r w:rsidRPr="00CA0895">
              <w:rPr>
                <w:rFonts w:ascii="Cambria (Cuerpo)" w:hAnsi="Cambria (Cuerpo)"/>
                <w:color w:val="000000"/>
              </w:rPr>
              <w:t>Nombre del representante legal:</w:t>
            </w:r>
          </w:p>
        </w:tc>
        <w:tc>
          <w:tcPr>
            <w:tcW w:w="4680" w:type="dxa"/>
          </w:tcPr>
          <w:p w14:paraId="44D18A87" w14:textId="77777777" w:rsidR="004C7B6B" w:rsidRPr="00CA0895" w:rsidRDefault="004C7B6B"/>
        </w:tc>
      </w:tr>
      <w:tr w:rsidR="004C7B6B" w:rsidRPr="00CA0895" w14:paraId="3E895526" w14:textId="77777777">
        <w:tc>
          <w:tcPr>
            <w:tcW w:w="4680" w:type="dxa"/>
            <w:shd w:val="clear" w:color="auto" w:fill="D3DFEE"/>
          </w:tcPr>
          <w:p w14:paraId="12BD14D1" w14:textId="77777777" w:rsidR="004C7B6B" w:rsidRPr="00CA0895" w:rsidRDefault="00000000">
            <w:r w:rsidRPr="00CA0895">
              <w:rPr>
                <w:rFonts w:ascii="Cambria (Cuerpo)" w:hAnsi="Cambria (Cuerpo)"/>
                <w:color w:val="000000"/>
              </w:rPr>
              <w:t>DNI del representante:</w:t>
            </w:r>
          </w:p>
        </w:tc>
        <w:tc>
          <w:tcPr>
            <w:tcW w:w="4680" w:type="dxa"/>
          </w:tcPr>
          <w:p w14:paraId="7AD45337" w14:textId="77777777" w:rsidR="004C7B6B" w:rsidRPr="00CA0895" w:rsidRDefault="004C7B6B"/>
        </w:tc>
      </w:tr>
      <w:tr w:rsidR="004C7B6B" w:rsidRPr="00CA0895" w14:paraId="2C214C05" w14:textId="77777777">
        <w:tc>
          <w:tcPr>
            <w:tcW w:w="4680" w:type="dxa"/>
            <w:shd w:val="clear" w:color="auto" w:fill="D3DFEE"/>
          </w:tcPr>
          <w:p w14:paraId="3594697F" w14:textId="77777777" w:rsidR="004C7B6B" w:rsidRPr="00CA0895" w:rsidRDefault="00000000">
            <w:r w:rsidRPr="00CA0895">
              <w:rPr>
                <w:rFonts w:ascii="Cambria (Cuerpo)" w:hAnsi="Cambria (Cuerpo)"/>
                <w:color w:val="000000"/>
              </w:rPr>
              <w:t>Relación con el participante:</w:t>
            </w:r>
          </w:p>
        </w:tc>
        <w:tc>
          <w:tcPr>
            <w:tcW w:w="4680" w:type="dxa"/>
          </w:tcPr>
          <w:p w14:paraId="19A00D0C" w14:textId="77777777" w:rsidR="004C7B6B" w:rsidRPr="00CA0895" w:rsidRDefault="004C7B6B"/>
        </w:tc>
      </w:tr>
    </w:tbl>
    <w:p w14:paraId="146E1A4F" w14:textId="77777777" w:rsidR="004C7B6B" w:rsidRPr="00CA0895" w:rsidRDefault="004C7B6B"/>
    <w:p w14:paraId="53ECBBB0" w14:textId="77777777" w:rsidR="004C7B6B" w:rsidRPr="00CA0895" w:rsidRDefault="00000000">
      <w:r w:rsidRPr="00CA0895">
        <w:rPr>
          <w:rFonts w:ascii="Calibri (Títulos)" w:hAnsi="Calibri (Títulos)"/>
          <w:b/>
          <w:color w:val="17365D"/>
          <w:sz w:val="26"/>
        </w:rPr>
        <w:t>DECLARACIÓN DEL INVESTIGADOR</w:t>
      </w:r>
    </w:p>
    <w:p w14:paraId="3BE92DDF"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75DB08C3" w14:textId="77777777">
        <w:tc>
          <w:tcPr>
            <w:tcW w:w="4680" w:type="dxa"/>
            <w:shd w:val="clear" w:color="auto" w:fill="D3DFEE"/>
          </w:tcPr>
          <w:p w14:paraId="79E0CD59" w14:textId="77777777" w:rsidR="004C7B6B" w:rsidRPr="00CA0895" w:rsidRDefault="004C7B6B"/>
        </w:tc>
        <w:tc>
          <w:tcPr>
            <w:tcW w:w="4680" w:type="dxa"/>
          </w:tcPr>
          <w:p w14:paraId="4032BF20" w14:textId="77777777" w:rsidR="004C7B6B" w:rsidRPr="00CA0895" w:rsidRDefault="004C7B6B"/>
        </w:tc>
      </w:tr>
      <w:tr w:rsidR="004C7B6B" w:rsidRPr="00CA0895" w14:paraId="5D5D5E8D" w14:textId="77777777">
        <w:tc>
          <w:tcPr>
            <w:tcW w:w="4680" w:type="dxa"/>
            <w:shd w:val="clear" w:color="auto" w:fill="D3DFEE"/>
          </w:tcPr>
          <w:p w14:paraId="6EEC0E62" w14:textId="77777777" w:rsidR="004C7B6B" w:rsidRPr="00CA0895" w:rsidRDefault="00000000">
            <w:r w:rsidRPr="00CA0895">
              <w:rPr>
                <w:rFonts w:ascii="Cambria (Cuerpo)" w:hAnsi="Cambria (Cuerpo)"/>
                <w:color w:val="000000"/>
              </w:rPr>
              <w:t>Nombre del investigador:</w:t>
            </w:r>
          </w:p>
        </w:tc>
        <w:tc>
          <w:tcPr>
            <w:tcW w:w="4680" w:type="dxa"/>
          </w:tcPr>
          <w:p w14:paraId="70F0B504" w14:textId="77777777" w:rsidR="004C7B6B" w:rsidRPr="00CA0895" w:rsidRDefault="00000000">
            <w:r w:rsidRPr="00CA0895">
              <w:rPr>
                <w:rFonts w:ascii="Cambria (Cuerpo)" w:hAnsi="Cambria (Cuerpo)"/>
                <w:color w:val="000000"/>
              </w:rPr>
              <w:t>Jhafet Martín Cánepa Maceda</w:t>
            </w:r>
          </w:p>
        </w:tc>
      </w:tr>
    </w:tbl>
    <w:p w14:paraId="62012A0D" w14:textId="77777777" w:rsidR="004C7B6B" w:rsidRPr="00CA0895" w:rsidRDefault="00000000">
      <w:r w:rsidRPr="00CA0895">
        <w:br w:type="page"/>
      </w:r>
    </w:p>
    <w:p w14:paraId="4A7E755A" w14:textId="77777777" w:rsidR="00BA55E7" w:rsidRPr="00CA0895" w:rsidRDefault="00BA55E7" w:rsidP="00BA55E7">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7068E206" w14:textId="77777777" w:rsidR="00BA55E7" w:rsidRPr="00CA0895" w:rsidRDefault="00BA55E7" w:rsidP="00BA55E7">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2B3E257" w14:textId="77777777" w:rsidR="00BA55E7" w:rsidRPr="00CA0895" w:rsidRDefault="00BA55E7" w:rsidP="00BA55E7"/>
    <w:p w14:paraId="49FED548" w14:textId="77777777" w:rsidR="00BA55E7" w:rsidRPr="00CA0895" w:rsidRDefault="00BA55E7" w:rsidP="00BA55E7">
      <w:r w:rsidRPr="00CA0895">
        <w:rPr>
          <w:b/>
        </w:rPr>
        <w:t>Investigadores Principales:</w:t>
      </w:r>
      <w:r w:rsidRPr="00CA0895">
        <w:rPr>
          <w:b/>
        </w:rPr>
        <w:br/>
      </w:r>
      <w:r w:rsidRPr="00CA0895">
        <w:t>• Jhafet Martín Cánepa Maceda</w:t>
      </w:r>
      <w:r w:rsidRPr="00CA0895">
        <w:br/>
        <w:t>• Christopher Antonio Pillihuamán Santiago</w:t>
      </w:r>
    </w:p>
    <w:p w14:paraId="50491568" w14:textId="77777777" w:rsidR="00BA55E7" w:rsidRPr="00CA0895" w:rsidRDefault="00BA55E7" w:rsidP="00BA55E7">
      <w:r w:rsidRPr="00CA0895">
        <w:rPr>
          <w:b/>
        </w:rPr>
        <w:t xml:space="preserve">Asesor de Investigación: </w:t>
      </w:r>
      <w:r w:rsidRPr="00CA0895">
        <w:t>Jorge Eduardo Castañeda Alban</w:t>
      </w:r>
    </w:p>
    <w:p w14:paraId="1EC716FE" w14:textId="77777777" w:rsidR="00BA55E7" w:rsidRPr="00CA0895" w:rsidRDefault="00BA55E7" w:rsidP="00BA55E7">
      <w:r w:rsidRPr="00CA0895">
        <w:rPr>
          <w:b/>
        </w:rPr>
        <w:t xml:space="preserve">Institución: </w:t>
      </w:r>
      <w:r w:rsidRPr="00CA0895">
        <w:t>Universidad San Ignacio de Loyola (USIL)</w:t>
      </w:r>
    </w:p>
    <w:p w14:paraId="56C9CA71"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1668256C" w14:textId="77777777" w:rsidR="00BA55E7" w:rsidRPr="00CA0895" w:rsidRDefault="00BA55E7" w:rsidP="00BA55E7">
      <w:r w:rsidRPr="00CA0895">
        <w:t>Si tiene preguntas sobre este estudio, puede contactar a:</w:t>
      </w:r>
    </w:p>
    <w:p w14:paraId="347067F1" w14:textId="77777777" w:rsidR="00BA55E7" w:rsidRPr="00CA0895" w:rsidRDefault="00BA55E7" w:rsidP="00BA55E7">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57505BDF" w14:textId="77777777" w:rsidR="00BA55E7" w:rsidRPr="00CA0895" w:rsidRDefault="00BA55E7" w:rsidP="00BA55E7">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0E15340" w14:textId="77777777" w:rsidR="00BA55E7" w:rsidRPr="00CA0895" w:rsidRDefault="00BA55E7" w:rsidP="00BA55E7">
      <w:r w:rsidRPr="00CA0895">
        <w:br w:type="page"/>
      </w:r>
    </w:p>
    <w:p w14:paraId="1F43A4E7" w14:textId="77777777" w:rsidR="00BA55E7" w:rsidRPr="00CA0895" w:rsidRDefault="00BA55E7" w:rsidP="00BA55E7">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11A05EB" w14:textId="77777777" w:rsidR="00BA55E7" w:rsidRPr="00CA0895" w:rsidRDefault="00BA55E7" w:rsidP="00BA55E7">
      <w:r w:rsidRPr="00CA0895">
        <w:t>Estimado(a) participante:</w:t>
      </w:r>
    </w:p>
    <w:p w14:paraId="5E61AD3C" w14:textId="77777777" w:rsidR="00BA55E7" w:rsidRPr="00CA0895" w:rsidRDefault="00BA55E7" w:rsidP="00BA55E7">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43FBEB9"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7C84A209" w14:textId="77777777" w:rsidR="00BA55E7" w:rsidRPr="00CA0895" w:rsidRDefault="00BA55E7" w:rsidP="00BA55E7">
      <w:r w:rsidRPr="00CA0895">
        <w:t>El propósito de este estudio es validar la funcionalidad y efectividad de una aplicación móvil que utiliza tecnologías de Machine Learning (Aprendizaje Automático) para ayudar en el reconocimiento de emociones básicas.</w:t>
      </w:r>
    </w:p>
    <w:p w14:paraId="07492384"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BE43654" w14:textId="77777777" w:rsidR="00BA55E7" w:rsidRPr="00CA0895" w:rsidRDefault="00BA55E7" w:rsidP="00BA55E7">
      <w:r w:rsidRPr="00CA0895">
        <w:t>Si acepta participar en este estudio, se le pedirá que:</w:t>
      </w:r>
    </w:p>
    <w:p w14:paraId="1D04F0E9" w14:textId="77777777" w:rsidR="00BA55E7" w:rsidRPr="00CA0895" w:rsidRDefault="00BA55E7" w:rsidP="00BA55E7">
      <w:pPr>
        <w:tabs>
          <w:tab w:val="num" w:pos="360"/>
        </w:tabs>
        <w:ind w:left="360" w:hanging="360"/>
        <w:contextualSpacing/>
      </w:pPr>
      <w:r w:rsidRPr="00CA0895">
        <w:t>Utilice la aplicación móvil durante una o más sesiones según lo determine el terapeuta responsable.</w:t>
      </w:r>
    </w:p>
    <w:p w14:paraId="619ADD8E" w14:textId="77777777" w:rsidR="00BA55E7" w:rsidRPr="00CA0895" w:rsidRDefault="00BA55E7" w:rsidP="00BA55E7">
      <w:pPr>
        <w:tabs>
          <w:tab w:val="num" w:pos="360"/>
        </w:tabs>
        <w:ind w:left="360" w:hanging="360"/>
        <w:contextualSpacing/>
      </w:pPr>
      <w:r w:rsidRPr="00CA0895">
        <w:t>Complete las actividades propuestas en la aplicación.</w:t>
      </w:r>
    </w:p>
    <w:p w14:paraId="0D32724C" w14:textId="77777777" w:rsidR="00BA55E7" w:rsidRPr="00CA0895" w:rsidRDefault="00BA55E7" w:rsidP="00BA55E7">
      <w:pPr>
        <w:tabs>
          <w:tab w:val="num" w:pos="360"/>
        </w:tabs>
        <w:ind w:left="360" w:hanging="360"/>
        <w:contextualSpacing/>
      </w:pPr>
      <w:r w:rsidRPr="00CA0895">
        <w:t>Responda un breve cuestionario sobre su experiencia de uso (opcional).</w:t>
      </w:r>
    </w:p>
    <w:p w14:paraId="63577BB0" w14:textId="77777777" w:rsidR="00BA55E7" w:rsidRPr="00CA0895" w:rsidRDefault="00BA55E7" w:rsidP="00BA55E7">
      <w:pPr>
        <w:tabs>
          <w:tab w:val="num" w:pos="360"/>
        </w:tabs>
        <w:ind w:left="360" w:hanging="360"/>
        <w:contextualSpacing/>
      </w:pPr>
      <w:r w:rsidRPr="00CA0895">
        <w:t>Permita el registro anónimo de datos de interacción con la aplicación.</w:t>
      </w:r>
    </w:p>
    <w:p w14:paraId="2E3103FA"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9725D05" w14:textId="77777777" w:rsidR="00BA55E7" w:rsidRPr="00CA0895" w:rsidRDefault="00BA55E7" w:rsidP="00BA55E7">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367626F" w14:textId="77777777" w:rsidR="00BA55E7" w:rsidRPr="00CA0895" w:rsidRDefault="00BA55E7" w:rsidP="00BA55E7">
      <w:r w:rsidRPr="00CA0895">
        <w:t>Usted puede interrumpir su participación en cualquier momento sin ninguna consecuencia.</w:t>
      </w:r>
    </w:p>
    <w:p w14:paraId="5037F917"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0E5BCD1D" w14:textId="77777777" w:rsidR="00BA55E7" w:rsidRPr="00CA0895" w:rsidRDefault="00BA55E7" w:rsidP="00BA55E7">
      <w:r w:rsidRPr="00CA0895">
        <w:rPr>
          <w:b/>
        </w:rPr>
        <w:t xml:space="preserve">Riesgos: </w:t>
      </w:r>
      <w:r w:rsidRPr="00CA0895">
        <w:t>Los riesgos asociados con este estudio son mínimos. Puede experimentar fatiga visual o cansancio durante el uso de la aplicación.</w:t>
      </w:r>
    </w:p>
    <w:p w14:paraId="72D87845" w14:textId="77777777" w:rsidR="00BA55E7" w:rsidRPr="00CA0895" w:rsidRDefault="00BA55E7" w:rsidP="00BA55E7">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58AEBBE"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D82E1D0" w14:textId="77777777" w:rsidR="00BA55E7" w:rsidRPr="00CA0895" w:rsidRDefault="00BA55E7" w:rsidP="00BA55E7">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511DEA43" w14:textId="77777777" w:rsidR="00BA55E7" w:rsidRPr="00CA0895" w:rsidRDefault="00BA55E7" w:rsidP="00BA55E7">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3B0F65E" w14:textId="77777777" w:rsidR="00BA55E7" w:rsidRPr="00CA0895" w:rsidRDefault="00BA55E7" w:rsidP="00BA55E7">
      <w:r w:rsidRPr="00CA0895">
        <w:t>Su participación en este estudio es completamente voluntaria. Usted puede negarse a participar o retirarse del estudio en cualquier momento sin ninguna consecuencia negativa.</w:t>
      </w:r>
    </w:p>
    <w:p w14:paraId="65F0332B" w14:textId="77777777" w:rsidR="004C7B6B" w:rsidRPr="00CA0895" w:rsidRDefault="00000000">
      <w:r w:rsidRPr="00CA0895">
        <w:br w:type="page"/>
      </w:r>
    </w:p>
    <w:p w14:paraId="4AE7E20B" w14:textId="77777777" w:rsidR="004C7B6B" w:rsidRPr="00CA0895" w:rsidRDefault="00000000">
      <w:r w:rsidRPr="00CA0895">
        <w:rPr>
          <w:rFonts w:ascii="Calibri (Títulos)" w:hAnsi="Calibri (Títulos)"/>
          <w:b/>
          <w:color w:val="17365D"/>
          <w:sz w:val="26"/>
        </w:rPr>
        <w:lastRenderedPageBreak/>
        <w:t>DECLARACIÓN DE CONSENTIMIENTO</w:t>
      </w:r>
    </w:p>
    <w:p w14:paraId="3979F2C8" w14:textId="77777777" w:rsidR="004C7B6B" w:rsidRPr="00CA0895" w:rsidRDefault="00000000">
      <w:r w:rsidRPr="00CA0895">
        <w:rPr>
          <w:rFonts w:ascii="Cambria (Cuerpo)" w:hAnsi="Cambria (Cuerpo)"/>
          <w:color w:val="000000"/>
        </w:rPr>
        <w:t xml:space="preserve">Yo, Esteban Martín Aguilar Salas,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72456780, declaro que:</w:t>
      </w:r>
    </w:p>
    <w:p w14:paraId="09B397CA" w14:textId="77777777" w:rsidR="004C7B6B" w:rsidRPr="00CA0895" w:rsidRDefault="00000000">
      <w:r w:rsidRPr="00CA0895">
        <w:rPr>
          <w:rFonts w:ascii="Cambria (Cuerpo)" w:hAnsi="Cambria (Cuerpo)"/>
          <w:color w:val="000000"/>
        </w:rPr>
        <w:t>☑ He leído y comprendido la información proporcionada sobre el estudio</w:t>
      </w:r>
    </w:p>
    <w:p w14:paraId="49D2D0C9"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7A095E6"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26A35B18" w14:textId="77777777" w:rsidR="004C7B6B" w:rsidRPr="00CA0895" w:rsidRDefault="00000000">
      <w:r w:rsidRPr="00CA0895">
        <w:rPr>
          <w:rFonts w:ascii="Cambria (Cuerpo)" w:hAnsi="Cambria (Cuerpo)"/>
          <w:color w:val="000000"/>
        </w:rPr>
        <w:t>☑ Comprendo que mi información será tratada de manera confidencial</w:t>
      </w:r>
    </w:p>
    <w:p w14:paraId="63EA6695"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22FED413" w14:textId="77777777">
        <w:tc>
          <w:tcPr>
            <w:tcW w:w="4680" w:type="dxa"/>
            <w:shd w:val="clear" w:color="auto" w:fill="D3DFEE"/>
          </w:tcPr>
          <w:p w14:paraId="5885B265" w14:textId="77777777" w:rsidR="004C7B6B" w:rsidRPr="00CA0895" w:rsidRDefault="004C7B6B"/>
        </w:tc>
        <w:tc>
          <w:tcPr>
            <w:tcW w:w="4680" w:type="dxa"/>
          </w:tcPr>
          <w:p w14:paraId="1C19C09C" w14:textId="77777777" w:rsidR="004C7B6B" w:rsidRPr="00CA0895" w:rsidRDefault="004C7B6B"/>
        </w:tc>
      </w:tr>
      <w:tr w:rsidR="004C7B6B" w:rsidRPr="00CA0895" w14:paraId="3AEAC024" w14:textId="77777777">
        <w:tc>
          <w:tcPr>
            <w:tcW w:w="4680" w:type="dxa"/>
            <w:shd w:val="clear" w:color="auto" w:fill="D3DFEE"/>
          </w:tcPr>
          <w:p w14:paraId="251AA79C" w14:textId="77777777" w:rsidR="004C7B6B" w:rsidRPr="00CA0895" w:rsidRDefault="00000000">
            <w:r w:rsidRPr="00CA0895">
              <w:rPr>
                <w:rFonts w:ascii="Cambria (Cuerpo)" w:hAnsi="Cambria (Cuerpo)"/>
                <w:color w:val="000000"/>
              </w:rPr>
              <w:t>Fecha:</w:t>
            </w:r>
          </w:p>
        </w:tc>
        <w:tc>
          <w:tcPr>
            <w:tcW w:w="4680" w:type="dxa"/>
          </w:tcPr>
          <w:p w14:paraId="0A9CC2D3" w14:textId="77777777" w:rsidR="004C7B6B" w:rsidRPr="00CA0895" w:rsidRDefault="00000000">
            <w:r w:rsidRPr="00CA0895">
              <w:rPr>
                <w:rFonts w:ascii="Cambria (Cuerpo)" w:hAnsi="Cambria (Cuerpo)"/>
                <w:color w:val="000000"/>
              </w:rPr>
              <w:t>14/11/2025</w:t>
            </w:r>
          </w:p>
        </w:tc>
      </w:tr>
      <w:tr w:rsidR="004C7B6B" w:rsidRPr="00CA0895" w14:paraId="27BDDFCE" w14:textId="77777777">
        <w:tc>
          <w:tcPr>
            <w:tcW w:w="4680" w:type="dxa"/>
            <w:shd w:val="clear" w:color="auto" w:fill="D3DFEE"/>
          </w:tcPr>
          <w:p w14:paraId="5AD9F45A" w14:textId="77777777" w:rsidR="004C7B6B" w:rsidRPr="00CA0895" w:rsidRDefault="00000000">
            <w:r w:rsidRPr="00CA0895">
              <w:rPr>
                <w:rFonts w:ascii="Cambria (Cuerpo)" w:hAnsi="Cambria (Cuerpo)"/>
                <w:color w:val="000000"/>
              </w:rPr>
              <w:t>Nombre completo:</w:t>
            </w:r>
          </w:p>
        </w:tc>
        <w:tc>
          <w:tcPr>
            <w:tcW w:w="4680" w:type="dxa"/>
          </w:tcPr>
          <w:p w14:paraId="76800146" w14:textId="77777777" w:rsidR="004C7B6B" w:rsidRPr="00CA0895" w:rsidRDefault="00000000">
            <w:r w:rsidRPr="00CA0895">
              <w:rPr>
                <w:rFonts w:ascii="Cambria (Cuerpo)" w:hAnsi="Cambria (Cuerpo)"/>
                <w:color w:val="000000"/>
              </w:rPr>
              <w:t>Esteban Martín Aguilar Salas</w:t>
            </w:r>
          </w:p>
        </w:tc>
      </w:tr>
      <w:tr w:rsidR="004C7B6B" w:rsidRPr="00CA0895" w14:paraId="1EC8AEC2" w14:textId="77777777">
        <w:tc>
          <w:tcPr>
            <w:tcW w:w="4680" w:type="dxa"/>
            <w:shd w:val="clear" w:color="auto" w:fill="D3DFEE"/>
          </w:tcPr>
          <w:p w14:paraId="3A3FA19A" w14:textId="77777777" w:rsidR="004C7B6B" w:rsidRPr="00CA0895" w:rsidRDefault="00000000">
            <w:r w:rsidRPr="00CA0895">
              <w:rPr>
                <w:rFonts w:ascii="Cambria (Cuerpo)" w:hAnsi="Cambria (Cuerpo)"/>
                <w:color w:val="000000"/>
              </w:rPr>
              <w:t>DNI:</w:t>
            </w:r>
          </w:p>
        </w:tc>
        <w:tc>
          <w:tcPr>
            <w:tcW w:w="4680" w:type="dxa"/>
          </w:tcPr>
          <w:p w14:paraId="36275A87" w14:textId="77777777" w:rsidR="004C7B6B" w:rsidRPr="00CA0895" w:rsidRDefault="00000000">
            <w:r w:rsidRPr="00CA0895">
              <w:rPr>
                <w:rFonts w:ascii="Cambria (Cuerpo)" w:hAnsi="Cambria (Cuerpo)"/>
                <w:color w:val="000000"/>
              </w:rPr>
              <w:t>72456780</w:t>
            </w:r>
          </w:p>
        </w:tc>
      </w:tr>
    </w:tbl>
    <w:p w14:paraId="13E5076B" w14:textId="77777777" w:rsidR="004C7B6B" w:rsidRPr="00CA0895" w:rsidRDefault="004C7B6B"/>
    <w:p w14:paraId="29C2CCBA"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0F10BAB5" w14:textId="77777777">
        <w:tc>
          <w:tcPr>
            <w:tcW w:w="4680" w:type="dxa"/>
            <w:shd w:val="clear" w:color="auto" w:fill="D3DFEE"/>
          </w:tcPr>
          <w:p w14:paraId="4E45E45B" w14:textId="77777777" w:rsidR="004C7B6B" w:rsidRPr="00CA0895" w:rsidRDefault="00000000">
            <w:r w:rsidRPr="00CA0895">
              <w:rPr>
                <w:rFonts w:ascii="Cambria (Cuerpo)" w:hAnsi="Cambria (Cuerpo)"/>
                <w:color w:val="000000"/>
              </w:rPr>
              <w:t>Nombre del representante legal:</w:t>
            </w:r>
          </w:p>
        </w:tc>
        <w:tc>
          <w:tcPr>
            <w:tcW w:w="4680" w:type="dxa"/>
          </w:tcPr>
          <w:p w14:paraId="6A566294" w14:textId="77777777" w:rsidR="004C7B6B" w:rsidRPr="00CA0895" w:rsidRDefault="004C7B6B"/>
        </w:tc>
      </w:tr>
      <w:tr w:rsidR="004C7B6B" w:rsidRPr="00CA0895" w14:paraId="675F6F8D" w14:textId="77777777">
        <w:tc>
          <w:tcPr>
            <w:tcW w:w="4680" w:type="dxa"/>
            <w:shd w:val="clear" w:color="auto" w:fill="D3DFEE"/>
          </w:tcPr>
          <w:p w14:paraId="0FD77DA9" w14:textId="77777777" w:rsidR="004C7B6B" w:rsidRPr="00CA0895" w:rsidRDefault="00000000">
            <w:r w:rsidRPr="00CA0895">
              <w:rPr>
                <w:rFonts w:ascii="Cambria (Cuerpo)" w:hAnsi="Cambria (Cuerpo)"/>
                <w:color w:val="000000"/>
              </w:rPr>
              <w:t>DNI del representante:</w:t>
            </w:r>
          </w:p>
        </w:tc>
        <w:tc>
          <w:tcPr>
            <w:tcW w:w="4680" w:type="dxa"/>
          </w:tcPr>
          <w:p w14:paraId="58FC6FF2" w14:textId="77777777" w:rsidR="004C7B6B" w:rsidRPr="00CA0895" w:rsidRDefault="004C7B6B"/>
        </w:tc>
      </w:tr>
      <w:tr w:rsidR="004C7B6B" w:rsidRPr="00CA0895" w14:paraId="316F3420" w14:textId="77777777">
        <w:tc>
          <w:tcPr>
            <w:tcW w:w="4680" w:type="dxa"/>
            <w:shd w:val="clear" w:color="auto" w:fill="D3DFEE"/>
          </w:tcPr>
          <w:p w14:paraId="53476FDA" w14:textId="77777777" w:rsidR="004C7B6B" w:rsidRPr="00CA0895" w:rsidRDefault="00000000">
            <w:r w:rsidRPr="00CA0895">
              <w:rPr>
                <w:rFonts w:ascii="Cambria (Cuerpo)" w:hAnsi="Cambria (Cuerpo)"/>
                <w:color w:val="000000"/>
              </w:rPr>
              <w:t>Relación con el participante:</w:t>
            </w:r>
          </w:p>
        </w:tc>
        <w:tc>
          <w:tcPr>
            <w:tcW w:w="4680" w:type="dxa"/>
          </w:tcPr>
          <w:p w14:paraId="769AF328" w14:textId="77777777" w:rsidR="004C7B6B" w:rsidRPr="00CA0895" w:rsidRDefault="004C7B6B"/>
        </w:tc>
      </w:tr>
    </w:tbl>
    <w:p w14:paraId="122F8D5D" w14:textId="77777777" w:rsidR="004C7B6B" w:rsidRPr="00CA0895" w:rsidRDefault="004C7B6B"/>
    <w:p w14:paraId="7EBAD89E" w14:textId="77777777" w:rsidR="004C7B6B" w:rsidRPr="00CA0895" w:rsidRDefault="00000000">
      <w:r w:rsidRPr="00CA0895">
        <w:rPr>
          <w:rFonts w:ascii="Calibri (Títulos)" w:hAnsi="Calibri (Títulos)"/>
          <w:b/>
          <w:color w:val="17365D"/>
          <w:sz w:val="26"/>
        </w:rPr>
        <w:t>DECLARACIÓN DEL INVESTIGADOR</w:t>
      </w:r>
    </w:p>
    <w:p w14:paraId="61152D7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202D2DA0" w14:textId="77777777">
        <w:tc>
          <w:tcPr>
            <w:tcW w:w="4680" w:type="dxa"/>
            <w:shd w:val="clear" w:color="auto" w:fill="D3DFEE"/>
          </w:tcPr>
          <w:p w14:paraId="51322CE6" w14:textId="77777777" w:rsidR="004C7B6B" w:rsidRPr="00CA0895" w:rsidRDefault="004C7B6B"/>
        </w:tc>
        <w:tc>
          <w:tcPr>
            <w:tcW w:w="4680" w:type="dxa"/>
          </w:tcPr>
          <w:p w14:paraId="0CF14D3F" w14:textId="77777777" w:rsidR="004C7B6B" w:rsidRPr="00CA0895" w:rsidRDefault="004C7B6B"/>
        </w:tc>
      </w:tr>
      <w:tr w:rsidR="004C7B6B" w:rsidRPr="00CA0895" w14:paraId="1156726C" w14:textId="77777777">
        <w:tc>
          <w:tcPr>
            <w:tcW w:w="4680" w:type="dxa"/>
            <w:shd w:val="clear" w:color="auto" w:fill="D3DFEE"/>
          </w:tcPr>
          <w:p w14:paraId="003C0E66" w14:textId="77777777" w:rsidR="004C7B6B" w:rsidRPr="00CA0895" w:rsidRDefault="00000000">
            <w:r w:rsidRPr="00CA0895">
              <w:rPr>
                <w:rFonts w:ascii="Cambria (Cuerpo)" w:hAnsi="Cambria (Cuerpo)"/>
                <w:color w:val="000000"/>
              </w:rPr>
              <w:t>Nombre del investigador:</w:t>
            </w:r>
          </w:p>
        </w:tc>
        <w:tc>
          <w:tcPr>
            <w:tcW w:w="4680" w:type="dxa"/>
          </w:tcPr>
          <w:p w14:paraId="1B01062B" w14:textId="77777777" w:rsidR="004C7B6B" w:rsidRPr="00CA0895" w:rsidRDefault="00000000">
            <w:r w:rsidRPr="00CA0895">
              <w:rPr>
                <w:rFonts w:ascii="Cambria (Cuerpo)" w:hAnsi="Cambria (Cuerpo)"/>
                <w:color w:val="000000"/>
              </w:rPr>
              <w:t>Jhafet Martín Cánepa Maceda</w:t>
            </w:r>
          </w:p>
        </w:tc>
      </w:tr>
    </w:tbl>
    <w:p w14:paraId="3C705015" w14:textId="77777777" w:rsidR="004C7B6B" w:rsidRPr="00CA0895" w:rsidRDefault="00000000">
      <w:r w:rsidRPr="00CA0895">
        <w:br w:type="page"/>
      </w:r>
    </w:p>
    <w:p w14:paraId="4ED7F83E"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4E5B4414"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E4FA024" w14:textId="77777777" w:rsidR="00B23EE8" w:rsidRPr="00CA0895" w:rsidRDefault="00B23EE8" w:rsidP="00B23EE8"/>
    <w:p w14:paraId="6FBF35A1"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1579564E" w14:textId="77777777" w:rsidR="00B23EE8" w:rsidRPr="00CA0895" w:rsidRDefault="00B23EE8" w:rsidP="00B23EE8">
      <w:r w:rsidRPr="00CA0895">
        <w:rPr>
          <w:b/>
        </w:rPr>
        <w:t xml:space="preserve">Asesor de Investigación: </w:t>
      </w:r>
      <w:r w:rsidRPr="00CA0895">
        <w:t>Jorge Eduardo Castañeda Alban</w:t>
      </w:r>
    </w:p>
    <w:p w14:paraId="6AF0A8B4" w14:textId="77777777" w:rsidR="00B23EE8" w:rsidRPr="00CA0895" w:rsidRDefault="00B23EE8" w:rsidP="00B23EE8">
      <w:r w:rsidRPr="00CA0895">
        <w:rPr>
          <w:b/>
        </w:rPr>
        <w:t xml:space="preserve">Institución: </w:t>
      </w:r>
      <w:r w:rsidRPr="00CA0895">
        <w:t>Universidad San Ignacio de Loyola (USIL)</w:t>
      </w:r>
    </w:p>
    <w:p w14:paraId="2D84EE5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5FB83747" w14:textId="77777777" w:rsidR="00B23EE8" w:rsidRPr="00CA0895" w:rsidRDefault="00B23EE8" w:rsidP="00B23EE8">
      <w:r w:rsidRPr="00CA0895">
        <w:t>Si tiene preguntas sobre este estudio, puede contactar a:</w:t>
      </w:r>
    </w:p>
    <w:p w14:paraId="392D770F"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203D533E"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6BAF2E5D" w14:textId="77777777" w:rsidR="00B23EE8" w:rsidRPr="00CA0895" w:rsidRDefault="00B23EE8" w:rsidP="00B23EE8">
      <w:r w:rsidRPr="00CA0895">
        <w:br w:type="page"/>
      </w:r>
    </w:p>
    <w:p w14:paraId="3A929282"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240B4E49" w14:textId="77777777" w:rsidR="00B23EE8" w:rsidRPr="00CA0895" w:rsidRDefault="00B23EE8" w:rsidP="00B23EE8">
      <w:r w:rsidRPr="00CA0895">
        <w:t>Estimado(a) participante:</w:t>
      </w:r>
    </w:p>
    <w:p w14:paraId="60C6FDD1"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D0416B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0E83184"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56C04FE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AC6E8B4" w14:textId="77777777" w:rsidR="00B23EE8" w:rsidRPr="00CA0895" w:rsidRDefault="00B23EE8" w:rsidP="00B23EE8">
      <w:r w:rsidRPr="00CA0895">
        <w:t>Si acepta participar en este estudio, se le pedirá que:</w:t>
      </w:r>
    </w:p>
    <w:p w14:paraId="2BD9FE4F"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64FDEA06" w14:textId="77777777" w:rsidR="00B23EE8" w:rsidRPr="00CA0895" w:rsidRDefault="00B23EE8" w:rsidP="00B23EE8">
      <w:pPr>
        <w:tabs>
          <w:tab w:val="num" w:pos="360"/>
        </w:tabs>
        <w:ind w:left="360" w:hanging="360"/>
        <w:contextualSpacing/>
      </w:pPr>
      <w:r w:rsidRPr="00CA0895">
        <w:t>Complete las actividades propuestas en la aplicación.</w:t>
      </w:r>
    </w:p>
    <w:p w14:paraId="7C07D366"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5345ED7C"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3CB48A9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5355C7A"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B29B92C" w14:textId="77777777" w:rsidR="00B23EE8" w:rsidRPr="00CA0895" w:rsidRDefault="00B23EE8" w:rsidP="00B23EE8">
      <w:r w:rsidRPr="00CA0895">
        <w:t>Usted puede interrumpir su participación en cualquier momento sin ninguna consecuencia.</w:t>
      </w:r>
    </w:p>
    <w:p w14:paraId="2AB1826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76E4BD2C"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403A48AE"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703134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C06687F"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4CE3BFB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83E4810"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03A9122A" w14:textId="77777777" w:rsidR="004C7B6B" w:rsidRPr="00CA0895" w:rsidRDefault="00000000">
      <w:r w:rsidRPr="00CA0895">
        <w:br w:type="page"/>
      </w:r>
    </w:p>
    <w:p w14:paraId="082A74E2" w14:textId="77777777" w:rsidR="004C7B6B" w:rsidRPr="00CA0895" w:rsidRDefault="00000000">
      <w:r w:rsidRPr="00CA0895">
        <w:rPr>
          <w:rFonts w:ascii="Calibri (Títulos)" w:hAnsi="Calibri (Títulos)"/>
          <w:b/>
          <w:color w:val="17365D"/>
          <w:sz w:val="26"/>
        </w:rPr>
        <w:lastRenderedPageBreak/>
        <w:t>DECLARACIÓN DE CONSENTIMIENTO</w:t>
      </w:r>
    </w:p>
    <w:p w14:paraId="2F8D1775" w14:textId="77777777" w:rsidR="004C7B6B" w:rsidRPr="00CA0895" w:rsidRDefault="00000000">
      <w:r w:rsidRPr="00CA0895">
        <w:rPr>
          <w:rFonts w:ascii="Cambria (Cuerpo)" w:hAnsi="Cambria (Cuerpo)"/>
          <w:color w:val="000000"/>
        </w:rPr>
        <w:t xml:space="preserve">Yo, Liliana Patricia Benavides Torres,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71567891, declaro que:</w:t>
      </w:r>
    </w:p>
    <w:p w14:paraId="2112A367" w14:textId="77777777" w:rsidR="004C7B6B" w:rsidRPr="00CA0895" w:rsidRDefault="00000000">
      <w:r w:rsidRPr="00CA0895">
        <w:rPr>
          <w:rFonts w:ascii="Cambria (Cuerpo)" w:hAnsi="Cambria (Cuerpo)"/>
          <w:color w:val="000000"/>
        </w:rPr>
        <w:t>☑ He leído y comprendido la información proporcionada sobre el estudio</w:t>
      </w:r>
    </w:p>
    <w:p w14:paraId="631358D8"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784439AC"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C656834" w14:textId="77777777" w:rsidR="004C7B6B" w:rsidRPr="00CA0895" w:rsidRDefault="00000000">
      <w:r w:rsidRPr="00CA0895">
        <w:rPr>
          <w:rFonts w:ascii="Cambria (Cuerpo)" w:hAnsi="Cambria (Cuerpo)"/>
          <w:color w:val="000000"/>
        </w:rPr>
        <w:t>☑ Comprendo que mi información será tratada de manera confidencial</w:t>
      </w:r>
    </w:p>
    <w:p w14:paraId="095B8250"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69F0E8E" w14:textId="77777777">
        <w:tc>
          <w:tcPr>
            <w:tcW w:w="4680" w:type="dxa"/>
            <w:shd w:val="clear" w:color="auto" w:fill="D3DFEE"/>
          </w:tcPr>
          <w:p w14:paraId="782A1789" w14:textId="77777777" w:rsidR="004C7B6B" w:rsidRPr="00CA0895" w:rsidRDefault="004C7B6B"/>
        </w:tc>
        <w:tc>
          <w:tcPr>
            <w:tcW w:w="4680" w:type="dxa"/>
          </w:tcPr>
          <w:p w14:paraId="01D5EAD8" w14:textId="77777777" w:rsidR="004C7B6B" w:rsidRPr="00CA0895" w:rsidRDefault="004C7B6B"/>
        </w:tc>
      </w:tr>
      <w:tr w:rsidR="004C7B6B" w:rsidRPr="00CA0895" w14:paraId="1D4F3D0D" w14:textId="77777777">
        <w:tc>
          <w:tcPr>
            <w:tcW w:w="4680" w:type="dxa"/>
            <w:shd w:val="clear" w:color="auto" w:fill="D3DFEE"/>
          </w:tcPr>
          <w:p w14:paraId="1EFE05E7" w14:textId="77777777" w:rsidR="004C7B6B" w:rsidRPr="00CA0895" w:rsidRDefault="00000000">
            <w:r w:rsidRPr="00CA0895">
              <w:rPr>
                <w:rFonts w:ascii="Cambria (Cuerpo)" w:hAnsi="Cambria (Cuerpo)"/>
                <w:color w:val="000000"/>
              </w:rPr>
              <w:t>Fecha:</w:t>
            </w:r>
          </w:p>
        </w:tc>
        <w:tc>
          <w:tcPr>
            <w:tcW w:w="4680" w:type="dxa"/>
          </w:tcPr>
          <w:p w14:paraId="12352EC0" w14:textId="77777777" w:rsidR="004C7B6B" w:rsidRPr="00CA0895" w:rsidRDefault="00000000">
            <w:r w:rsidRPr="00CA0895">
              <w:rPr>
                <w:rFonts w:ascii="Cambria (Cuerpo)" w:hAnsi="Cambria (Cuerpo)"/>
                <w:color w:val="000000"/>
              </w:rPr>
              <w:t>11/11/2025</w:t>
            </w:r>
          </w:p>
        </w:tc>
      </w:tr>
      <w:tr w:rsidR="004C7B6B" w:rsidRPr="00CA0895" w14:paraId="0AEC4526" w14:textId="77777777">
        <w:tc>
          <w:tcPr>
            <w:tcW w:w="4680" w:type="dxa"/>
            <w:shd w:val="clear" w:color="auto" w:fill="D3DFEE"/>
          </w:tcPr>
          <w:p w14:paraId="03E5EDE3" w14:textId="77777777" w:rsidR="004C7B6B" w:rsidRPr="00CA0895" w:rsidRDefault="00000000">
            <w:r w:rsidRPr="00CA0895">
              <w:rPr>
                <w:rFonts w:ascii="Cambria (Cuerpo)" w:hAnsi="Cambria (Cuerpo)"/>
                <w:color w:val="000000"/>
              </w:rPr>
              <w:t>Nombre completo:</w:t>
            </w:r>
          </w:p>
        </w:tc>
        <w:tc>
          <w:tcPr>
            <w:tcW w:w="4680" w:type="dxa"/>
          </w:tcPr>
          <w:p w14:paraId="26E3C43E" w14:textId="77777777" w:rsidR="004C7B6B" w:rsidRPr="00CA0895" w:rsidRDefault="00000000">
            <w:r w:rsidRPr="00CA0895">
              <w:rPr>
                <w:rFonts w:ascii="Cambria (Cuerpo)" w:hAnsi="Cambria (Cuerpo)"/>
                <w:color w:val="000000"/>
              </w:rPr>
              <w:t>Liliana Patricia Benavides Torres</w:t>
            </w:r>
          </w:p>
        </w:tc>
      </w:tr>
      <w:tr w:rsidR="004C7B6B" w:rsidRPr="00CA0895" w14:paraId="54844168" w14:textId="77777777">
        <w:tc>
          <w:tcPr>
            <w:tcW w:w="4680" w:type="dxa"/>
            <w:shd w:val="clear" w:color="auto" w:fill="D3DFEE"/>
          </w:tcPr>
          <w:p w14:paraId="25256AA2" w14:textId="77777777" w:rsidR="004C7B6B" w:rsidRPr="00CA0895" w:rsidRDefault="00000000">
            <w:r w:rsidRPr="00CA0895">
              <w:rPr>
                <w:rFonts w:ascii="Cambria (Cuerpo)" w:hAnsi="Cambria (Cuerpo)"/>
                <w:color w:val="000000"/>
              </w:rPr>
              <w:t>DNI:</w:t>
            </w:r>
          </w:p>
        </w:tc>
        <w:tc>
          <w:tcPr>
            <w:tcW w:w="4680" w:type="dxa"/>
          </w:tcPr>
          <w:p w14:paraId="27787DF1" w14:textId="77777777" w:rsidR="004C7B6B" w:rsidRPr="00CA0895" w:rsidRDefault="00000000">
            <w:r w:rsidRPr="00CA0895">
              <w:rPr>
                <w:rFonts w:ascii="Cambria (Cuerpo)" w:hAnsi="Cambria (Cuerpo)"/>
                <w:color w:val="000000"/>
              </w:rPr>
              <w:t>71567891</w:t>
            </w:r>
          </w:p>
        </w:tc>
      </w:tr>
    </w:tbl>
    <w:p w14:paraId="70CE1379" w14:textId="77777777" w:rsidR="004C7B6B" w:rsidRPr="00CA0895" w:rsidRDefault="004C7B6B"/>
    <w:p w14:paraId="76BB21A4"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5B791724" w14:textId="77777777">
        <w:tc>
          <w:tcPr>
            <w:tcW w:w="4680" w:type="dxa"/>
            <w:shd w:val="clear" w:color="auto" w:fill="D3DFEE"/>
          </w:tcPr>
          <w:p w14:paraId="0B23B806" w14:textId="77777777" w:rsidR="004C7B6B" w:rsidRPr="00CA0895" w:rsidRDefault="00000000">
            <w:r w:rsidRPr="00CA0895">
              <w:rPr>
                <w:rFonts w:ascii="Cambria (Cuerpo)" w:hAnsi="Cambria (Cuerpo)"/>
                <w:color w:val="000000"/>
              </w:rPr>
              <w:t>Nombre del representante legal:</w:t>
            </w:r>
          </w:p>
        </w:tc>
        <w:tc>
          <w:tcPr>
            <w:tcW w:w="4680" w:type="dxa"/>
          </w:tcPr>
          <w:p w14:paraId="74577D91" w14:textId="77777777" w:rsidR="004C7B6B" w:rsidRPr="00CA0895" w:rsidRDefault="004C7B6B"/>
        </w:tc>
      </w:tr>
      <w:tr w:rsidR="004C7B6B" w:rsidRPr="00CA0895" w14:paraId="1F9EDE6B" w14:textId="77777777">
        <w:tc>
          <w:tcPr>
            <w:tcW w:w="4680" w:type="dxa"/>
            <w:shd w:val="clear" w:color="auto" w:fill="D3DFEE"/>
          </w:tcPr>
          <w:p w14:paraId="4F799678" w14:textId="77777777" w:rsidR="004C7B6B" w:rsidRPr="00CA0895" w:rsidRDefault="00000000">
            <w:r w:rsidRPr="00CA0895">
              <w:rPr>
                <w:rFonts w:ascii="Cambria (Cuerpo)" w:hAnsi="Cambria (Cuerpo)"/>
                <w:color w:val="000000"/>
              </w:rPr>
              <w:t>DNI del representante:</w:t>
            </w:r>
          </w:p>
        </w:tc>
        <w:tc>
          <w:tcPr>
            <w:tcW w:w="4680" w:type="dxa"/>
          </w:tcPr>
          <w:p w14:paraId="068E63FF" w14:textId="77777777" w:rsidR="004C7B6B" w:rsidRPr="00CA0895" w:rsidRDefault="004C7B6B"/>
        </w:tc>
      </w:tr>
      <w:tr w:rsidR="004C7B6B" w:rsidRPr="00CA0895" w14:paraId="045201DF" w14:textId="77777777">
        <w:tc>
          <w:tcPr>
            <w:tcW w:w="4680" w:type="dxa"/>
            <w:shd w:val="clear" w:color="auto" w:fill="D3DFEE"/>
          </w:tcPr>
          <w:p w14:paraId="2CC76BDD" w14:textId="77777777" w:rsidR="004C7B6B" w:rsidRPr="00CA0895" w:rsidRDefault="00000000">
            <w:r w:rsidRPr="00CA0895">
              <w:rPr>
                <w:rFonts w:ascii="Cambria (Cuerpo)" w:hAnsi="Cambria (Cuerpo)"/>
                <w:color w:val="000000"/>
              </w:rPr>
              <w:t>Relación con el participante:</w:t>
            </w:r>
          </w:p>
        </w:tc>
        <w:tc>
          <w:tcPr>
            <w:tcW w:w="4680" w:type="dxa"/>
          </w:tcPr>
          <w:p w14:paraId="7981D194" w14:textId="77777777" w:rsidR="004C7B6B" w:rsidRPr="00CA0895" w:rsidRDefault="004C7B6B"/>
        </w:tc>
      </w:tr>
    </w:tbl>
    <w:p w14:paraId="591E7917" w14:textId="77777777" w:rsidR="004C7B6B" w:rsidRPr="00CA0895" w:rsidRDefault="004C7B6B"/>
    <w:p w14:paraId="1A648E85" w14:textId="77777777" w:rsidR="004C7B6B" w:rsidRPr="00CA0895" w:rsidRDefault="00000000">
      <w:r w:rsidRPr="00CA0895">
        <w:rPr>
          <w:rFonts w:ascii="Calibri (Títulos)" w:hAnsi="Calibri (Títulos)"/>
          <w:b/>
          <w:color w:val="17365D"/>
          <w:sz w:val="26"/>
        </w:rPr>
        <w:t>DECLARACIÓN DEL INVESTIGADOR</w:t>
      </w:r>
    </w:p>
    <w:p w14:paraId="1EBC468E"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7A8E1AB3" w14:textId="77777777">
        <w:tc>
          <w:tcPr>
            <w:tcW w:w="4680" w:type="dxa"/>
            <w:shd w:val="clear" w:color="auto" w:fill="D3DFEE"/>
          </w:tcPr>
          <w:p w14:paraId="24B420B1" w14:textId="77777777" w:rsidR="004C7B6B" w:rsidRPr="00CA0895" w:rsidRDefault="004C7B6B"/>
        </w:tc>
        <w:tc>
          <w:tcPr>
            <w:tcW w:w="4680" w:type="dxa"/>
          </w:tcPr>
          <w:p w14:paraId="2D56EB50" w14:textId="77777777" w:rsidR="004C7B6B" w:rsidRPr="00CA0895" w:rsidRDefault="004C7B6B"/>
        </w:tc>
      </w:tr>
      <w:tr w:rsidR="004C7B6B" w:rsidRPr="00CA0895" w14:paraId="6942E760" w14:textId="77777777">
        <w:tc>
          <w:tcPr>
            <w:tcW w:w="4680" w:type="dxa"/>
            <w:shd w:val="clear" w:color="auto" w:fill="D3DFEE"/>
          </w:tcPr>
          <w:p w14:paraId="38A33F89" w14:textId="77777777" w:rsidR="004C7B6B" w:rsidRPr="00CA0895" w:rsidRDefault="00000000">
            <w:r w:rsidRPr="00CA0895">
              <w:rPr>
                <w:rFonts w:ascii="Cambria (Cuerpo)" w:hAnsi="Cambria (Cuerpo)"/>
                <w:color w:val="000000"/>
              </w:rPr>
              <w:t>Nombre del investigador:</w:t>
            </w:r>
          </w:p>
        </w:tc>
        <w:tc>
          <w:tcPr>
            <w:tcW w:w="4680" w:type="dxa"/>
          </w:tcPr>
          <w:p w14:paraId="69C94402" w14:textId="77777777" w:rsidR="004C7B6B" w:rsidRPr="00CA0895" w:rsidRDefault="00000000">
            <w:r w:rsidRPr="00CA0895">
              <w:rPr>
                <w:rFonts w:ascii="Cambria (Cuerpo)" w:hAnsi="Cambria (Cuerpo)"/>
                <w:color w:val="000000"/>
              </w:rPr>
              <w:t>Jhafet Martín Cánepa Maceda</w:t>
            </w:r>
          </w:p>
        </w:tc>
      </w:tr>
    </w:tbl>
    <w:p w14:paraId="46B3483C" w14:textId="77777777" w:rsidR="004C7B6B" w:rsidRPr="00CA0895" w:rsidRDefault="00000000">
      <w:r w:rsidRPr="00CA0895">
        <w:br w:type="page"/>
      </w:r>
    </w:p>
    <w:p w14:paraId="6DC71AF1"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0A61929B"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5C41EBF2" w14:textId="77777777" w:rsidR="00B23EE8" w:rsidRPr="00CA0895" w:rsidRDefault="00B23EE8" w:rsidP="00B23EE8"/>
    <w:p w14:paraId="6805801F"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361123F7" w14:textId="77777777" w:rsidR="00B23EE8" w:rsidRPr="00CA0895" w:rsidRDefault="00B23EE8" w:rsidP="00B23EE8">
      <w:r w:rsidRPr="00CA0895">
        <w:rPr>
          <w:b/>
        </w:rPr>
        <w:t xml:space="preserve">Asesor de Investigación: </w:t>
      </w:r>
      <w:r w:rsidRPr="00CA0895">
        <w:t>Jorge Eduardo Castañeda Alban</w:t>
      </w:r>
    </w:p>
    <w:p w14:paraId="4A9D9A7D" w14:textId="77777777" w:rsidR="00B23EE8" w:rsidRPr="00CA0895" w:rsidRDefault="00B23EE8" w:rsidP="00B23EE8">
      <w:r w:rsidRPr="00CA0895">
        <w:rPr>
          <w:b/>
        </w:rPr>
        <w:t xml:space="preserve">Institución: </w:t>
      </w:r>
      <w:r w:rsidRPr="00CA0895">
        <w:t>Universidad San Ignacio de Loyola (USIL)</w:t>
      </w:r>
    </w:p>
    <w:p w14:paraId="1B3C8C7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7CE6AADE" w14:textId="77777777" w:rsidR="00B23EE8" w:rsidRPr="00CA0895" w:rsidRDefault="00B23EE8" w:rsidP="00B23EE8">
      <w:r w:rsidRPr="00CA0895">
        <w:t>Si tiene preguntas sobre este estudio, puede contactar a:</w:t>
      </w:r>
    </w:p>
    <w:p w14:paraId="3835F279"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8A3CE1F"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0F273DA7" w14:textId="77777777" w:rsidR="00B23EE8" w:rsidRPr="00CA0895" w:rsidRDefault="00B23EE8" w:rsidP="00B23EE8">
      <w:r w:rsidRPr="00CA0895">
        <w:br w:type="page"/>
      </w:r>
    </w:p>
    <w:p w14:paraId="6F74E098"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71D91882" w14:textId="77777777" w:rsidR="00B23EE8" w:rsidRPr="00CA0895" w:rsidRDefault="00B23EE8" w:rsidP="00B23EE8">
      <w:r w:rsidRPr="00CA0895">
        <w:t>Estimado(a) participante:</w:t>
      </w:r>
    </w:p>
    <w:p w14:paraId="308E25A5"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5846EC8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3EBE83B"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7C38F15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2F8F11D0" w14:textId="77777777" w:rsidR="00B23EE8" w:rsidRPr="00CA0895" w:rsidRDefault="00B23EE8" w:rsidP="00B23EE8">
      <w:r w:rsidRPr="00CA0895">
        <w:t>Si acepta participar en este estudio, se le pedirá que:</w:t>
      </w:r>
    </w:p>
    <w:p w14:paraId="1EAB1A6D"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2521947A" w14:textId="77777777" w:rsidR="00B23EE8" w:rsidRPr="00CA0895" w:rsidRDefault="00B23EE8" w:rsidP="00B23EE8">
      <w:pPr>
        <w:tabs>
          <w:tab w:val="num" w:pos="360"/>
        </w:tabs>
        <w:ind w:left="360" w:hanging="360"/>
        <w:contextualSpacing/>
      </w:pPr>
      <w:r w:rsidRPr="00CA0895">
        <w:t>Complete las actividades propuestas en la aplicación.</w:t>
      </w:r>
    </w:p>
    <w:p w14:paraId="1449CDBC"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6E666EB9"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6AB2AFB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640BA05F"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D1452C0" w14:textId="77777777" w:rsidR="00B23EE8" w:rsidRPr="00CA0895" w:rsidRDefault="00B23EE8" w:rsidP="00B23EE8">
      <w:r w:rsidRPr="00CA0895">
        <w:t>Usted puede interrumpir su participación en cualquier momento sin ninguna consecuencia.</w:t>
      </w:r>
    </w:p>
    <w:p w14:paraId="7FB75B5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3838701A"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68315834"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4811BD0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B8D6BDD"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2B6FF19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0936AA6"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40CDE3D6" w14:textId="77777777" w:rsidR="004C7B6B" w:rsidRPr="00CA0895" w:rsidRDefault="00000000">
      <w:r w:rsidRPr="00CA0895">
        <w:br w:type="page"/>
      </w:r>
    </w:p>
    <w:p w14:paraId="35AA5BFD" w14:textId="77777777" w:rsidR="004C7B6B" w:rsidRPr="00CA0895" w:rsidRDefault="00000000">
      <w:r w:rsidRPr="00CA0895">
        <w:rPr>
          <w:rFonts w:ascii="Calibri (Títulos)" w:hAnsi="Calibri (Títulos)"/>
          <w:b/>
          <w:color w:val="17365D"/>
          <w:sz w:val="26"/>
        </w:rPr>
        <w:lastRenderedPageBreak/>
        <w:t>DECLARACIÓN DE CONSENTIMIENTO</w:t>
      </w:r>
    </w:p>
    <w:p w14:paraId="515A8E7C" w14:textId="77777777" w:rsidR="004C7B6B" w:rsidRPr="00CA0895" w:rsidRDefault="00000000">
      <w:r w:rsidRPr="00CA0895">
        <w:rPr>
          <w:rFonts w:ascii="Cambria (Cuerpo)" w:hAnsi="Cambria (Cuerpo)"/>
          <w:color w:val="000000"/>
        </w:rPr>
        <w:t xml:space="preserve">Yo, Adrián Sebastián Coronel Ramos,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73678902, declaro que:</w:t>
      </w:r>
    </w:p>
    <w:p w14:paraId="4BEEB4DF" w14:textId="77777777" w:rsidR="004C7B6B" w:rsidRPr="00CA0895" w:rsidRDefault="00000000">
      <w:r w:rsidRPr="00CA0895">
        <w:rPr>
          <w:rFonts w:ascii="Cambria (Cuerpo)" w:hAnsi="Cambria (Cuerpo)"/>
          <w:color w:val="000000"/>
        </w:rPr>
        <w:t>☑ He leído y comprendido la información proporcionada sobre el estudio</w:t>
      </w:r>
    </w:p>
    <w:p w14:paraId="1F9DA52E"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7DD6AB33"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2F72CD66" w14:textId="77777777" w:rsidR="004C7B6B" w:rsidRPr="00CA0895" w:rsidRDefault="00000000">
      <w:r w:rsidRPr="00CA0895">
        <w:rPr>
          <w:rFonts w:ascii="Cambria (Cuerpo)" w:hAnsi="Cambria (Cuerpo)"/>
          <w:color w:val="000000"/>
        </w:rPr>
        <w:t>☑ Comprendo que mi información será tratada de manera confidencial</w:t>
      </w:r>
    </w:p>
    <w:p w14:paraId="623E7DEC"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46ABE96F" w14:textId="77777777">
        <w:tc>
          <w:tcPr>
            <w:tcW w:w="4680" w:type="dxa"/>
            <w:shd w:val="clear" w:color="auto" w:fill="D3DFEE"/>
          </w:tcPr>
          <w:p w14:paraId="3DB2DDF7" w14:textId="77777777" w:rsidR="004C7B6B" w:rsidRPr="00CA0895" w:rsidRDefault="004C7B6B"/>
        </w:tc>
        <w:tc>
          <w:tcPr>
            <w:tcW w:w="4680" w:type="dxa"/>
          </w:tcPr>
          <w:p w14:paraId="11FA340F" w14:textId="77777777" w:rsidR="004C7B6B" w:rsidRPr="00CA0895" w:rsidRDefault="004C7B6B"/>
        </w:tc>
      </w:tr>
      <w:tr w:rsidR="004C7B6B" w:rsidRPr="00CA0895" w14:paraId="6769F84F" w14:textId="77777777">
        <w:tc>
          <w:tcPr>
            <w:tcW w:w="4680" w:type="dxa"/>
            <w:shd w:val="clear" w:color="auto" w:fill="D3DFEE"/>
          </w:tcPr>
          <w:p w14:paraId="4C2713D3" w14:textId="77777777" w:rsidR="004C7B6B" w:rsidRPr="00CA0895" w:rsidRDefault="00000000">
            <w:r w:rsidRPr="00CA0895">
              <w:rPr>
                <w:rFonts w:ascii="Cambria (Cuerpo)" w:hAnsi="Cambria (Cuerpo)"/>
                <w:color w:val="000000"/>
              </w:rPr>
              <w:t>Fecha:</w:t>
            </w:r>
          </w:p>
        </w:tc>
        <w:tc>
          <w:tcPr>
            <w:tcW w:w="4680" w:type="dxa"/>
          </w:tcPr>
          <w:p w14:paraId="123070F4" w14:textId="77777777" w:rsidR="004C7B6B" w:rsidRPr="00CA0895" w:rsidRDefault="00000000">
            <w:r w:rsidRPr="00CA0895">
              <w:rPr>
                <w:rFonts w:ascii="Cambria (Cuerpo)" w:hAnsi="Cambria (Cuerpo)"/>
                <w:color w:val="000000"/>
              </w:rPr>
              <w:t>13/11/2025</w:t>
            </w:r>
          </w:p>
        </w:tc>
      </w:tr>
      <w:tr w:rsidR="004C7B6B" w:rsidRPr="00CA0895" w14:paraId="7761FB8A" w14:textId="77777777">
        <w:tc>
          <w:tcPr>
            <w:tcW w:w="4680" w:type="dxa"/>
            <w:shd w:val="clear" w:color="auto" w:fill="D3DFEE"/>
          </w:tcPr>
          <w:p w14:paraId="6767ED53" w14:textId="77777777" w:rsidR="004C7B6B" w:rsidRPr="00CA0895" w:rsidRDefault="00000000">
            <w:r w:rsidRPr="00CA0895">
              <w:rPr>
                <w:rFonts w:ascii="Cambria (Cuerpo)" w:hAnsi="Cambria (Cuerpo)"/>
                <w:color w:val="000000"/>
              </w:rPr>
              <w:t>Nombre completo:</w:t>
            </w:r>
          </w:p>
        </w:tc>
        <w:tc>
          <w:tcPr>
            <w:tcW w:w="4680" w:type="dxa"/>
          </w:tcPr>
          <w:p w14:paraId="1908884F" w14:textId="77777777" w:rsidR="004C7B6B" w:rsidRPr="00CA0895" w:rsidRDefault="00000000">
            <w:r w:rsidRPr="00CA0895">
              <w:rPr>
                <w:rFonts w:ascii="Cambria (Cuerpo)" w:hAnsi="Cambria (Cuerpo)"/>
                <w:color w:val="000000"/>
              </w:rPr>
              <w:t>Adrián Sebastián Coronel Ramos</w:t>
            </w:r>
          </w:p>
        </w:tc>
      </w:tr>
      <w:tr w:rsidR="004C7B6B" w:rsidRPr="00CA0895" w14:paraId="03A727B3" w14:textId="77777777">
        <w:tc>
          <w:tcPr>
            <w:tcW w:w="4680" w:type="dxa"/>
            <w:shd w:val="clear" w:color="auto" w:fill="D3DFEE"/>
          </w:tcPr>
          <w:p w14:paraId="04FBC9DC" w14:textId="77777777" w:rsidR="004C7B6B" w:rsidRPr="00CA0895" w:rsidRDefault="00000000">
            <w:r w:rsidRPr="00CA0895">
              <w:rPr>
                <w:rFonts w:ascii="Cambria (Cuerpo)" w:hAnsi="Cambria (Cuerpo)"/>
                <w:color w:val="000000"/>
              </w:rPr>
              <w:t>DNI:</w:t>
            </w:r>
          </w:p>
        </w:tc>
        <w:tc>
          <w:tcPr>
            <w:tcW w:w="4680" w:type="dxa"/>
          </w:tcPr>
          <w:p w14:paraId="4A7B9F9D" w14:textId="77777777" w:rsidR="004C7B6B" w:rsidRPr="00CA0895" w:rsidRDefault="00000000">
            <w:r w:rsidRPr="00CA0895">
              <w:rPr>
                <w:rFonts w:ascii="Cambria (Cuerpo)" w:hAnsi="Cambria (Cuerpo)"/>
                <w:color w:val="000000"/>
              </w:rPr>
              <w:t>73678902</w:t>
            </w:r>
          </w:p>
        </w:tc>
      </w:tr>
    </w:tbl>
    <w:p w14:paraId="35B3302C" w14:textId="77777777" w:rsidR="004C7B6B" w:rsidRPr="00CA0895" w:rsidRDefault="004C7B6B"/>
    <w:p w14:paraId="364BE951"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ED7B1DB" w14:textId="77777777">
        <w:tc>
          <w:tcPr>
            <w:tcW w:w="4680" w:type="dxa"/>
            <w:shd w:val="clear" w:color="auto" w:fill="D3DFEE"/>
          </w:tcPr>
          <w:p w14:paraId="2C0FFF9C" w14:textId="77777777" w:rsidR="004C7B6B" w:rsidRPr="00CA0895" w:rsidRDefault="00000000">
            <w:r w:rsidRPr="00CA0895">
              <w:rPr>
                <w:rFonts w:ascii="Cambria (Cuerpo)" w:hAnsi="Cambria (Cuerpo)"/>
                <w:color w:val="000000"/>
              </w:rPr>
              <w:t>Nombre del representante legal:</w:t>
            </w:r>
          </w:p>
        </w:tc>
        <w:tc>
          <w:tcPr>
            <w:tcW w:w="4680" w:type="dxa"/>
          </w:tcPr>
          <w:p w14:paraId="7CCDD0FF" w14:textId="77777777" w:rsidR="004C7B6B" w:rsidRPr="00CA0895" w:rsidRDefault="004C7B6B"/>
        </w:tc>
      </w:tr>
      <w:tr w:rsidR="004C7B6B" w:rsidRPr="00CA0895" w14:paraId="2DC2A6CA" w14:textId="77777777">
        <w:tc>
          <w:tcPr>
            <w:tcW w:w="4680" w:type="dxa"/>
            <w:shd w:val="clear" w:color="auto" w:fill="D3DFEE"/>
          </w:tcPr>
          <w:p w14:paraId="33CF1C11" w14:textId="77777777" w:rsidR="004C7B6B" w:rsidRPr="00CA0895" w:rsidRDefault="00000000">
            <w:r w:rsidRPr="00CA0895">
              <w:rPr>
                <w:rFonts w:ascii="Cambria (Cuerpo)" w:hAnsi="Cambria (Cuerpo)"/>
                <w:color w:val="000000"/>
              </w:rPr>
              <w:t>DNI del representante:</w:t>
            </w:r>
          </w:p>
        </w:tc>
        <w:tc>
          <w:tcPr>
            <w:tcW w:w="4680" w:type="dxa"/>
          </w:tcPr>
          <w:p w14:paraId="2B74753E" w14:textId="77777777" w:rsidR="004C7B6B" w:rsidRPr="00CA0895" w:rsidRDefault="004C7B6B"/>
        </w:tc>
      </w:tr>
      <w:tr w:rsidR="004C7B6B" w:rsidRPr="00CA0895" w14:paraId="327C1245" w14:textId="77777777">
        <w:tc>
          <w:tcPr>
            <w:tcW w:w="4680" w:type="dxa"/>
            <w:shd w:val="clear" w:color="auto" w:fill="D3DFEE"/>
          </w:tcPr>
          <w:p w14:paraId="1F855001" w14:textId="77777777" w:rsidR="004C7B6B" w:rsidRPr="00CA0895" w:rsidRDefault="00000000">
            <w:r w:rsidRPr="00CA0895">
              <w:rPr>
                <w:rFonts w:ascii="Cambria (Cuerpo)" w:hAnsi="Cambria (Cuerpo)"/>
                <w:color w:val="000000"/>
              </w:rPr>
              <w:t>Relación con el participante:</w:t>
            </w:r>
          </w:p>
        </w:tc>
        <w:tc>
          <w:tcPr>
            <w:tcW w:w="4680" w:type="dxa"/>
          </w:tcPr>
          <w:p w14:paraId="585AE7D1" w14:textId="77777777" w:rsidR="004C7B6B" w:rsidRPr="00CA0895" w:rsidRDefault="004C7B6B"/>
        </w:tc>
      </w:tr>
    </w:tbl>
    <w:p w14:paraId="5CD5B6A2" w14:textId="77777777" w:rsidR="004C7B6B" w:rsidRPr="00CA0895" w:rsidRDefault="004C7B6B"/>
    <w:p w14:paraId="720C0142" w14:textId="77777777" w:rsidR="004C7B6B" w:rsidRPr="00CA0895" w:rsidRDefault="00000000">
      <w:r w:rsidRPr="00CA0895">
        <w:rPr>
          <w:rFonts w:ascii="Calibri (Títulos)" w:hAnsi="Calibri (Títulos)"/>
          <w:b/>
          <w:color w:val="17365D"/>
          <w:sz w:val="26"/>
        </w:rPr>
        <w:t>DECLARACIÓN DEL INVESTIGADOR</w:t>
      </w:r>
    </w:p>
    <w:p w14:paraId="51994693"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54E9EC71" w14:textId="77777777">
        <w:tc>
          <w:tcPr>
            <w:tcW w:w="4680" w:type="dxa"/>
            <w:shd w:val="clear" w:color="auto" w:fill="D3DFEE"/>
          </w:tcPr>
          <w:p w14:paraId="65BE69FD" w14:textId="77777777" w:rsidR="004C7B6B" w:rsidRPr="00CA0895" w:rsidRDefault="004C7B6B"/>
        </w:tc>
        <w:tc>
          <w:tcPr>
            <w:tcW w:w="4680" w:type="dxa"/>
          </w:tcPr>
          <w:p w14:paraId="54F4F864" w14:textId="77777777" w:rsidR="004C7B6B" w:rsidRPr="00CA0895" w:rsidRDefault="004C7B6B"/>
        </w:tc>
      </w:tr>
      <w:tr w:rsidR="004C7B6B" w:rsidRPr="00CA0895" w14:paraId="466645C7" w14:textId="77777777">
        <w:tc>
          <w:tcPr>
            <w:tcW w:w="4680" w:type="dxa"/>
            <w:shd w:val="clear" w:color="auto" w:fill="D3DFEE"/>
          </w:tcPr>
          <w:p w14:paraId="2D209C45" w14:textId="77777777" w:rsidR="004C7B6B" w:rsidRPr="00CA0895" w:rsidRDefault="00000000">
            <w:r w:rsidRPr="00CA0895">
              <w:rPr>
                <w:rFonts w:ascii="Cambria (Cuerpo)" w:hAnsi="Cambria (Cuerpo)"/>
                <w:color w:val="000000"/>
              </w:rPr>
              <w:t>Nombre del investigador:</w:t>
            </w:r>
          </w:p>
        </w:tc>
        <w:tc>
          <w:tcPr>
            <w:tcW w:w="4680" w:type="dxa"/>
          </w:tcPr>
          <w:p w14:paraId="5717C826" w14:textId="77777777" w:rsidR="004C7B6B" w:rsidRPr="00CA0895" w:rsidRDefault="00000000">
            <w:r w:rsidRPr="00CA0895">
              <w:rPr>
                <w:rFonts w:ascii="Cambria (Cuerpo)" w:hAnsi="Cambria (Cuerpo)"/>
                <w:color w:val="000000"/>
              </w:rPr>
              <w:t>Jhafet Martín Cánepa Maceda</w:t>
            </w:r>
          </w:p>
        </w:tc>
      </w:tr>
    </w:tbl>
    <w:p w14:paraId="5C8FB351" w14:textId="77777777" w:rsidR="004C7B6B" w:rsidRPr="00CA0895" w:rsidRDefault="00000000">
      <w:r w:rsidRPr="00CA0895">
        <w:br w:type="page"/>
      </w:r>
    </w:p>
    <w:p w14:paraId="45DF994C"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E08DED0"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2558A21D" w14:textId="77777777" w:rsidR="00B23EE8" w:rsidRPr="00CA0895" w:rsidRDefault="00B23EE8" w:rsidP="00B23EE8"/>
    <w:p w14:paraId="544FF020"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19BBE14E" w14:textId="77777777" w:rsidR="00B23EE8" w:rsidRPr="00CA0895" w:rsidRDefault="00B23EE8" w:rsidP="00B23EE8">
      <w:r w:rsidRPr="00CA0895">
        <w:rPr>
          <w:b/>
        </w:rPr>
        <w:t xml:space="preserve">Asesor de Investigación: </w:t>
      </w:r>
      <w:r w:rsidRPr="00CA0895">
        <w:t>Jorge Eduardo Castañeda Alban</w:t>
      </w:r>
    </w:p>
    <w:p w14:paraId="57BF3378" w14:textId="77777777" w:rsidR="00B23EE8" w:rsidRPr="00CA0895" w:rsidRDefault="00B23EE8" w:rsidP="00B23EE8">
      <w:r w:rsidRPr="00CA0895">
        <w:rPr>
          <w:b/>
        </w:rPr>
        <w:t xml:space="preserve">Institución: </w:t>
      </w:r>
      <w:r w:rsidRPr="00CA0895">
        <w:t>Universidad San Ignacio de Loyola (USIL)</w:t>
      </w:r>
    </w:p>
    <w:p w14:paraId="5D265D0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23CBDEF7" w14:textId="77777777" w:rsidR="00B23EE8" w:rsidRPr="00CA0895" w:rsidRDefault="00B23EE8" w:rsidP="00B23EE8">
      <w:r w:rsidRPr="00CA0895">
        <w:t>Si tiene preguntas sobre este estudio, puede contactar a:</w:t>
      </w:r>
    </w:p>
    <w:p w14:paraId="5F356226"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E034365"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7E3D2944" w14:textId="77777777" w:rsidR="00B23EE8" w:rsidRPr="00CA0895" w:rsidRDefault="00B23EE8" w:rsidP="00B23EE8">
      <w:r w:rsidRPr="00CA0895">
        <w:br w:type="page"/>
      </w:r>
    </w:p>
    <w:p w14:paraId="0B652305"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1FD4079" w14:textId="77777777" w:rsidR="00B23EE8" w:rsidRPr="00CA0895" w:rsidRDefault="00B23EE8" w:rsidP="00B23EE8">
      <w:r w:rsidRPr="00CA0895">
        <w:t>Estimado(a) participante:</w:t>
      </w:r>
    </w:p>
    <w:p w14:paraId="2B9F2AA4"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1433906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9376316"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7CE1082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60028CBE" w14:textId="77777777" w:rsidR="00B23EE8" w:rsidRPr="00CA0895" w:rsidRDefault="00B23EE8" w:rsidP="00B23EE8">
      <w:r w:rsidRPr="00CA0895">
        <w:t>Si acepta participar en este estudio, se le pedirá que:</w:t>
      </w:r>
    </w:p>
    <w:p w14:paraId="5CDE4770"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56677B89" w14:textId="77777777" w:rsidR="00B23EE8" w:rsidRPr="00CA0895" w:rsidRDefault="00B23EE8" w:rsidP="00B23EE8">
      <w:pPr>
        <w:tabs>
          <w:tab w:val="num" w:pos="360"/>
        </w:tabs>
        <w:ind w:left="360" w:hanging="360"/>
        <w:contextualSpacing/>
      </w:pPr>
      <w:r w:rsidRPr="00CA0895">
        <w:t>Complete las actividades propuestas en la aplicación.</w:t>
      </w:r>
    </w:p>
    <w:p w14:paraId="5AFB2D88"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710E906C"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56C76D2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3BB35CFE"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6B033E5C" w14:textId="77777777" w:rsidR="00B23EE8" w:rsidRPr="00CA0895" w:rsidRDefault="00B23EE8" w:rsidP="00B23EE8">
      <w:r w:rsidRPr="00CA0895">
        <w:t>Usted puede interrumpir su participación en cualquier momento sin ninguna consecuencia.</w:t>
      </w:r>
    </w:p>
    <w:p w14:paraId="767C313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5787362"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48EF21D6"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18F1E12B"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1257DA9B"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4F6A37B0"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38E72A70"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1B0C02EA" w14:textId="77777777" w:rsidR="004C7B6B" w:rsidRPr="00CA0895" w:rsidRDefault="00000000">
      <w:r w:rsidRPr="00CA0895">
        <w:br w:type="page"/>
      </w:r>
    </w:p>
    <w:p w14:paraId="36D87857" w14:textId="77777777" w:rsidR="004C7B6B" w:rsidRPr="00CA0895" w:rsidRDefault="00000000">
      <w:r w:rsidRPr="00CA0895">
        <w:rPr>
          <w:rFonts w:ascii="Calibri (Títulos)" w:hAnsi="Calibri (Títulos)"/>
          <w:b/>
          <w:color w:val="17365D"/>
          <w:sz w:val="26"/>
        </w:rPr>
        <w:lastRenderedPageBreak/>
        <w:t>DECLARACIÓN DE CONSENTIMIENTO</w:t>
      </w:r>
    </w:p>
    <w:p w14:paraId="33277D33" w14:textId="77777777" w:rsidR="004C7B6B" w:rsidRPr="00CA0895" w:rsidRDefault="00000000">
      <w:r w:rsidRPr="00CA0895">
        <w:rPr>
          <w:rFonts w:ascii="Cambria (Cuerpo)" w:hAnsi="Cambria (Cuerpo)"/>
          <w:color w:val="000000"/>
        </w:rPr>
        <w:t xml:space="preserve">Yo, Brenda Luciana Ibarra Chávez,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74789013, declaro que:</w:t>
      </w:r>
    </w:p>
    <w:p w14:paraId="0FF279AE" w14:textId="77777777" w:rsidR="004C7B6B" w:rsidRPr="00CA0895" w:rsidRDefault="00000000">
      <w:r w:rsidRPr="00CA0895">
        <w:rPr>
          <w:rFonts w:ascii="Cambria (Cuerpo)" w:hAnsi="Cambria (Cuerpo)"/>
          <w:color w:val="000000"/>
        </w:rPr>
        <w:t>☑ He leído y comprendido la información proporcionada sobre el estudio</w:t>
      </w:r>
    </w:p>
    <w:p w14:paraId="6432AF79"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078295B1"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37B56DE2" w14:textId="77777777" w:rsidR="004C7B6B" w:rsidRPr="00CA0895" w:rsidRDefault="00000000">
      <w:r w:rsidRPr="00CA0895">
        <w:rPr>
          <w:rFonts w:ascii="Cambria (Cuerpo)" w:hAnsi="Cambria (Cuerpo)"/>
          <w:color w:val="000000"/>
        </w:rPr>
        <w:t>☑ Comprendo que mi información será tratada de manera confidencial</w:t>
      </w:r>
    </w:p>
    <w:p w14:paraId="464554FD"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B9F66F5" w14:textId="77777777">
        <w:tc>
          <w:tcPr>
            <w:tcW w:w="4680" w:type="dxa"/>
            <w:shd w:val="clear" w:color="auto" w:fill="D3DFEE"/>
          </w:tcPr>
          <w:p w14:paraId="11800356" w14:textId="77777777" w:rsidR="004C7B6B" w:rsidRPr="00CA0895" w:rsidRDefault="004C7B6B"/>
        </w:tc>
        <w:tc>
          <w:tcPr>
            <w:tcW w:w="4680" w:type="dxa"/>
          </w:tcPr>
          <w:p w14:paraId="770CA83F" w14:textId="77777777" w:rsidR="004C7B6B" w:rsidRPr="00CA0895" w:rsidRDefault="004C7B6B"/>
        </w:tc>
      </w:tr>
      <w:tr w:rsidR="004C7B6B" w:rsidRPr="00CA0895" w14:paraId="48FC29DF" w14:textId="77777777">
        <w:tc>
          <w:tcPr>
            <w:tcW w:w="4680" w:type="dxa"/>
            <w:shd w:val="clear" w:color="auto" w:fill="D3DFEE"/>
          </w:tcPr>
          <w:p w14:paraId="6D3D9866" w14:textId="77777777" w:rsidR="004C7B6B" w:rsidRPr="00CA0895" w:rsidRDefault="00000000">
            <w:r w:rsidRPr="00CA0895">
              <w:rPr>
                <w:rFonts w:ascii="Cambria (Cuerpo)" w:hAnsi="Cambria (Cuerpo)"/>
                <w:color w:val="000000"/>
              </w:rPr>
              <w:t>Fecha:</w:t>
            </w:r>
          </w:p>
        </w:tc>
        <w:tc>
          <w:tcPr>
            <w:tcW w:w="4680" w:type="dxa"/>
          </w:tcPr>
          <w:p w14:paraId="6F0C6143" w14:textId="77777777" w:rsidR="004C7B6B" w:rsidRPr="00CA0895" w:rsidRDefault="00000000">
            <w:r w:rsidRPr="00CA0895">
              <w:rPr>
                <w:rFonts w:ascii="Cambria (Cuerpo)" w:hAnsi="Cambria (Cuerpo)"/>
                <w:color w:val="000000"/>
              </w:rPr>
              <w:t>10/11/2025</w:t>
            </w:r>
          </w:p>
        </w:tc>
      </w:tr>
      <w:tr w:rsidR="004C7B6B" w:rsidRPr="00CA0895" w14:paraId="2ACA92E9" w14:textId="77777777">
        <w:tc>
          <w:tcPr>
            <w:tcW w:w="4680" w:type="dxa"/>
            <w:shd w:val="clear" w:color="auto" w:fill="D3DFEE"/>
          </w:tcPr>
          <w:p w14:paraId="0CDF2476" w14:textId="77777777" w:rsidR="004C7B6B" w:rsidRPr="00CA0895" w:rsidRDefault="00000000">
            <w:r w:rsidRPr="00CA0895">
              <w:rPr>
                <w:rFonts w:ascii="Cambria (Cuerpo)" w:hAnsi="Cambria (Cuerpo)"/>
                <w:color w:val="000000"/>
              </w:rPr>
              <w:t>Nombre completo:</w:t>
            </w:r>
          </w:p>
        </w:tc>
        <w:tc>
          <w:tcPr>
            <w:tcW w:w="4680" w:type="dxa"/>
          </w:tcPr>
          <w:p w14:paraId="67866B2D" w14:textId="77777777" w:rsidR="004C7B6B" w:rsidRPr="00CA0895" w:rsidRDefault="00000000">
            <w:r w:rsidRPr="00CA0895">
              <w:rPr>
                <w:rFonts w:ascii="Cambria (Cuerpo)" w:hAnsi="Cambria (Cuerpo)"/>
                <w:color w:val="000000"/>
              </w:rPr>
              <w:t>Brenda Luciana Ibarra Chávez</w:t>
            </w:r>
          </w:p>
        </w:tc>
      </w:tr>
      <w:tr w:rsidR="004C7B6B" w:rsidRPr="00CA0895" w14:paraId="1A1AFA90" w14:textId="77777777">
        <w:tc>
          <w:tcPr>
            <w:tcW w:w="4680" w:type="dxa"/>
            <w:shd w:val="clear" w:color="auto" w:fill="D3DFEE"/>
          </w:tcPr>
          <w:p w14:paraId="3872CE42" w14:textId="77777777" w:rsidR="004C7B6B" w:rsidRPr="00CA0895" w:rsidRDefault="00000000">
            <w:r w:rsidRPr="00CA0895">
              <w:rPr>
                <w:rFonts w:ascii="Cambria (Cuerpo)" w:hAnsi="Cambria (Cuerpo)"/>
                <w:color w:val="000000"/>
              </w:rPr>
              <w:t>DNI:</w:t>
            </w:r>
          </w:p>
        </w:tc>
        <w:tc>
          <w:tcPr>
            <w:tcW w:w="4680" w:type="dxa"/>
          </w:tcPr>
          <w:p w14:paraId="275F9D1C" w14:textId="77777777" w:rsidR="004C7B6B" w:rsidRPr="00CA0895" w:rsidRDefault="00000000">
            <w:r w:rsidRPr="00CA0895">
              <w:rPr>
                <w:rFonts w:ascii="Cambria (Cuerpo)" w:hAnsi="Cambria (Cuerpo)"/>
                <w:color w:val="000000"/>
              </w:rPr>
              <w:t>74789013</w:t>
            </w:r>
          </w:p>
        </w:tc>
      </w:tr>
    </w:tbl>
    <w:p w14:paraId="180B336B" w14:textId="77777777" w:rsidR="004C7B6B" w:rsidRPr="00CA0895" w:rsidRDefault="004C7B6B"/>
    <w:p w14:paraId="6A5D6514"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3D9CAB12" w14:textId="77777777">
        <w:tc>
          <w:tcPr>
            <w:tcW w:w="4680" w:type="dxa"/>
            <w:shd w:val="clear" w:color="auto" w:fill="D3DFEE"/>
          </w:tcPr>
          <w:p w14:paraId="21E46646" w14:textId="77777777" w:rsidR="004C7B6B" w:rsidRPr="00CA0895" w:rsidRDefault="00000000">
            <w:r w:rsidRPr="00CA0895">
              <w:rPr>
                <w:rFonts w:ascii="Cambria (Cuerpo)" w:hAnsi="Cambria (Cuerpo)"/>
                <w:color w:val="000000"/>
              </w:rPr>
              <w:t>Nombre del representante legal:</w:t>
            </w:r>
          </w:p>
        </w:tc>
        <w:tc>
          <w:tcPr>
            <w:tcW w:w="4680" w:type="dxa"/>
          </w:tcPr>
          <w:p w14:paraId="52345B3A" w14:textId="77777777" w:rsidR="004C7B6B" w:rsidRPr="00CA0895" w:rsidRDefault="004C7B6B"/>
        </w:tc>
      </w:tr>
      <w:tr w:rsidR="004C7B6B" w:rsidRPr="00CA0895" w14:paraId="1CC90396" w14:textId="77777777">
        <w:tc>
          <w:tcPr>
            <w:tcW w:w="4680" w:type="dxa"/>
            <w:shd w:val="clear" w:color="auto" w:fill="D3DFEE"/>
          </w:tcPr>
          <w:p w14:paraId="3E5B93B4" w14:textId="77777777" w:rsidR="004C7B6B" w:rsidRPr="00CA0895" w:rsidRDefault="00000000">
            <w:r w:rsidRPr="00CA0895">
              <w:rPr>
                <w:rFonts w:ascii="Cambria (Cuerpo)" w:hAnsi="Cambria (Cuerpo)"/>
                <w:color w:val="000000"/>
              </w:rPr>
              <w:t>DNI del representante:</w:t>
            </w:r>
          </w:p>
        </w:tc>
        <w:tc>
          <w:tcPr>
            <w:tcW w:w="4680" w:type="dxa"/>
          </w:tcPr>
          <w:p w14:paraId="5A3E22C7" w14:textId="77777777" w:rsidR="004C7B6B" w:rsidRPr="00CA0895" w:rsidRDefault="004C7B6B"/>
        </w:tc>
      </w:tr>
      <w:tr w:rsidR="004C7B6B" w:rsidRPr="00CA0895" w14:paraId="28C8435F" w14:textId="77777777">
        <w:tc>
          <w:tcPr>
            <w:tcW w:w="4680" w:type="dxa"/>
            <w:shd w:val="clear" w:color="auto" w:fill="D3DFEE"/>
          </w:tcPr>
          <w:p w14:paraId="669B5C6B" w14:textId="77777777" w:rsidR="004C7B6B" w:rsidRPr="00CA0895" w:rsidRDefault="00000000">
            <w:r w:rsidRPr="00CA0895">
              <w:rPr>
                <w:rFonts w:ascii="Cambria (Cuerpo)" w:hAnsi="Cambria (Cuerpo)"/>
                <w:color w:val="000000"/>
              </w:rPr>
              <w:t>Relación con el participante:</w:t>
            </w:r>
          </w:p>
        </w:tc>
        <w:tc>
          <w:tcPr>
            <w:tcW w:w="4680" w:type="dxa"/>
          </w:tcPr>
          <w:p w14:paraId="71356749" w14:textId="77777777" w:rsidR="004C7B6B" w:rsidRPr="00CA0895" w:rsidRDefault="004C7B6B"/>
        </w:tc>
      </w:tr>
    </w:tbl>
    <w:p w14:paraId="25CD6410" w14:textId="77777777" w:rsidR="004C7B6B" w:rsidRPr="00CA0895" w:rsidRDefault="004C7B6B"/>
    <w:p w14:paraId="1BE59019" w14:textId="77777777" w:rsidR="004C7B6B" w:rsidRPr="00CA0895" w:rsidRDefault="00000000">
      <w:r w:rsidRPr="00CA0895">
        <w:rPr>
          <w:rFonts w:ascii="Calibri (Títulos)" w:hAnsi="Calibri (Títulos)"/>
          <w:b/>
          <w:color w:val="17365D"/>
          <w:sz w:val="26"/>
        </w:rPr>
        <w:t>DECLARACIÓN DEL INVESTIGADOR</w:t>
      </w:r>
    </w:p>
    <w:p w14:paraId="50D5D53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25CB2B19" w14:textId="77777777">
        <w:tc>
          <w:tcPr>
            <w:tcW w:w="4680" w:type="dxa"/>
            <w:shd w:val="clear" w:color="auto" w:fill="D3DFEE"/>
          </w:tcPr>
          <w:p w14:paraId="2F70C2E2" w14:textId="77777777" w:rsidR="004C7B6B" w:rsidRPr="00CA0895" w:rsidRDefault="004C7B6B"/>
        </w:tc>
        <w:tc>
          <w:tcPr>
            <w:tcW w:w="4680" w:type="dxa"/>
          </w:tcPr>
          <w:p w14:paraId="13F12954" w14:textId="77777777" w:rsidR="004C7B6B" w:rsidRPr="00CA0895" w:rsidRDefault="004C7B6B"/>
        </w:tc>
      </w:tr>
      <w:tr w:rsidR="004C7B6B" w:rsidRPr="00CA0895" w14:paraId="47B54C18" w14:textId="77777777">
        <w:tc>
          <w:tcPr>
            <w:tcW w:w="4680" w:type="dxa"/>
            <w:shd w:val="clear" w:color="auto" w:fill="D3DFEE"/>
          </w:tcPr>
          <w:p w14:paraId="7E411EAB" w14:textId="77777777" w:rsidR="004C7B6B" w:rsidRPr="00CA0895" w:rsidRDefault="00000000">
            <w:r w:rsidRPr="00CA0895">
              <w:rPr>
                <w:rFonts w:ascii="Cambria (Cuerpo)" w:hAnsi="Cambria (Cuerpo)"/>
                <w:color w:val="000000"/>
              </w:rPr>
              <w:t>Nombre del investigador:</w:t>
            </w:r>
          </w:p>
        </w:tc>
        <w:tc>
          <w:tcPr>
            <w:tcW w:w="4680" w:type="dxa"/>
          </w:tcPr>
          <w:p w14:paraId="234275FE" w14:textId="77777777" w:rsidR="004C7B6B" w:rsidRPr="00CA0895" w:rsidRDefault="00000000">
            <w:r w:rsidRPr="00CA0895">
              <w:rPr>
                <w:rFonts w:ascii="Cambria (Cuerpo)" w:hAnsi="Cambria (Cuerpo)"/>
                <w:color w:val="000000"/>
              </w:rPr>
              <w:t>Jhafet Martín Cánepa Maceda</w:t>
            </w:r>
          </w:p>
        </w:tc>
      </w:tr>
    </w:tbl>
    <w:p w14:paraId="1134FEC0" w14:textId="77777777" w:rsidR="004C7B6B" w:rsidRPr="00CA0895" w:rsidRDefault="00000000">
      <w:r w:rsidRPr="00CA0895">
        <w:br w:type="page"/>
      </w:r>
    </w:p>
    <w:p w14:paraId="2718F675"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03B3BBB4"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213489A9" w14:textId="77777777" w:rsidR="00B23EE8" w:rsidRPr="00CA0895" w:rsidRDefault="00B23EE8" w:rsidP="00B23EE8"/>
    <w:p w14:paraId="7791E4BE"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330150C0" w14:textId="77777777" w:rsidR="00B23EE8" w:rsidRPr="00CA0895" w:rsidRDefault="00B23EE8" w:rsidP="00B23EE8">
      <w:r w:rsidRPr="00CA0895">
        <w:rPr>
          <w:b/>
        </w:rPr>
        <w:t xml:space="preserve">Asesor de Investigación: </w:t>
      </w:r>
      <w:r w:rsidRPr="00CA0895">
        <w:t>Jorge Eduardo Castañeda Alban</w:t>
      </w:r>
    </w:p>
    <w:p w14:paraId="548395D0" w14:textId="77777777" w:rsidR="00B23EE8" w:rsidRPr="00CA0895" w:rsidRDefault="00B23EE8" w:rsidP="00B23EE8">
      <w:r w:rsidRPr="00CA0895">
        <w:rPr>
          <w:b/>
        </w:rPr>
        <w:t xml:space="preserve">Institución: </w:t>
      </w:r>
      <w:r w:rsidRPr="00CA0895">
        <w:t>Universidad San Ignacio de Loyola (USIL)</w:t>
      </w:r>
    </w:p>
    <w:p w14:paraId="5717320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2FE69B0C" w14:textId="77777777" w:rsidR="00B23EE8" w:rsidRPr="00CA0895" w:rsidRDefault="00B23EE8" w:rsidP="00B23EE8">
      <w:r w:rsidRPr="00CA0895">
        <w:t>Si tiene preguntas sobre este estudio, puede contactar a:</w:t>
      </w:r>
    </w:p>
    <w:p w14:paraId="3CD6DBCC"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9BB030B"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36707FFC" w14:textId="77777777" w:rsidR="00B23EE8" w:rsidRPr="00CA0895" w:rsidRDefault="00B23EE8" w:rsidP="00B23EE8">
      <w:r w:rsidRPr="00CA0895">
        <w:br w:type="page"/>
      </w:r>
    </w:p>
    <w:p w14:paraId="14EAA8DD"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95CD040" w14:textId="77777777" w:rsidR="00B23EE8" w:rsidRPr="00CA0895" w:rsidRDefault="00B23EE8" w:rsidP="00B23EE8">
      <w:r w:rsidRPr="00CA0895">
        <w:t>Estimado(a) participante:</w:t>
      </w:r>
    </w:p>
    <w:p w14:paraId="48ADCFF0"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F0EF5DD"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0BFB0AA9"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38D4B40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530B916A" w14:textId="77777777" w:rsidR="00B23EE8" w:rsidRPr="00CA0895" w:rsidRDefault="00B23EE8" w:rsidP="00B23EE8">
      <w:r w:rsidRPr="00CA0895">
        <w:t>Si acepta participar en este estudio, se le pedirá que:</w:t>
      </w:r>
    </w:p>
    <w:p w14:paraId="7DD668AB"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257A6E2B" w14:textId="77777777" w:rsidR="00B23EE8" w:rsidRPr="00CA0895" w:rsidRDefault="00B23EE8" w:rsidP="00B23EE8">
      <w:pPr>
        <w:tabs>
          <w:tab w:val="num" w:pos="360"/>
        </w:tabs>
        <w:ind w:left="360" w:hanging="360"/>
        <w:contextualSpacing/>
      </w:pPr>
      <w:r w:rsidRPr="00CA0895">
        <w:t>Complete las actividades propuestas en la aplicación.</w:t>
      </w:r>
    </w:p>
    <w:p w14:paraId="64E13FCF"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3059E063"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0301F6E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D6ACE71"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057EB7EC" w14:textId="77777777" w:rsidR="00B23EE8" w:rsidRPr="00CA0895" w:rsidRDefault="00B23EE8" w:rsidP="00B23EE8">
      <w:r w:rsidRPr="00CA0895">
        <w:t>Usted puede interrumpir su participación en cualquier momento sin ninguna consecuencia.</w:t>
      </w:r>
    </w:p>
    <w:p w14:paraId="69628E4E"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04FA41AC"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0FB61637"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577EEE5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3B8A0F1E"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A72BC6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EB19DD8"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064A14C3" w14:textId="77777777" w:rsidR="004C7B6B" w:rsidRPr="00CA0895" w:rsidRDefault="00000000">
      <w:r w:rsidRPr="00CA0895">
        <w:br w:type="page"/>
      </w:r>
    </w:p>
    <w:p w14:paraId="630B2BD1" w14:textId="77777777" w:rsidR="004C7B6B" w:rsidRPr="00CA0895" w:rsidRDefault="00000000">
      <w:r w:rsidRPr="00CA0895">
        <w:rPr>
          <w:rFonts w:ascii="Calibri (Títulos)" w:hAnsi="Calibri (Títulos)"/>
          <w:b/>
          <w:color w:val="17365D"/>
          <w:sz w:val="26"/>
        </w:rPr>
        <w:lastRenderedPageBreak/>
        <w:t>DECLARACIÓN DE CONSENTIMIENTO</w:t>
      </w:r>
    </w:p>
    <w:p w14:paraId="25377809" w14:textId="77777777" w:rsidR="004C7B6B" w:rsidRPr="00CA0895" w:rsidRDefault="00000000">
      <w:r w:rsidRPr="00CA0895">
        <w:rPr>
          <w:rFonts w:ascii="Cambria (Cuerpo)" w:hAnsi="Cambria (Cuerpo)"/>
          <w:color w:val="000000"/>
        </w:rPr>
        <w:t xml:space="preserve">Yo, Rodrigo Jesús Contreras Moreno,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72890124, declaro que:</w:t>
      </w:r>
    </w:p>
    <w:p w14:paraId="39D4DDB0" w14:textId="77777777" w:rsidR="004C7B6B" w:rsidRPr="00CA0895" w:rsidRDefault="00000000">
      <w:r w:rsidRPr="00CA0895">
        <w:rPr>
          <w:rFonts w:ascii="Cambria (Cuerpo)" w:hAnsi="Cambria (Cuerpo)"/>
          <w:color w:val="000000"/>
        </w:rPr>
        <w:t>☑ He leído y comprendido la información proporcionada sobre el estudio</w:t>
      </w:r>
    </w:p>
    <w:p w14:paraId="36497D9B"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3C6486E4"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77979BA9" w14:textId="77777777" w:rsidR="004C7B6B" w:rsidRPr="00CA0895" w:rsidRDefault="00000000">
      <w:r w:rsidRPr="00CA0895">
        <w:rPr>
          <w:rFonts w:ascii="Cambria (Cuerpo)" w:hAnsi="Cambria (Cuerpo)"/>
          <w:color w:val="000000"/>
        </w:rPr>
        <w:t>☑ Comprendo que mi información será tratada de manera confidencial</w:t>
      </w:r>
    </w:p>
    <w:p w14:paraId="0E3BA380"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E63E9FA" w14:textId="77777777">
        <w:tc>
          <w:tcPr>
            <w:tcW w:w="4680" w:type="dxa"/>
            <w:shd w:val="clear" w:color="auto" w:fill="D3DFEE"/>
          </w:tcPr>
          <w:p w14:paraId="7A541CE9" w14:textId="77777777" w:rsidR="004C7B6B" w:rsidRPr="00CA0895" w:rsidRDefault="004C7B6B"/>
        </w:tc>
        <w:tc>
          <w:tcPr>
            <w:tcW w:w="4680" w:type="dxa"/>
          </w:tcPr>
          <w:p w14:paraId="07E6053F" w14:textId="77777777" w:rsidR="004C7B6B" w:rsidRPr="00CA0895" w:rsidRDefault="004C7B6B"/>
        </w:tc>
      </w:tr>
      <w:tr w:rsidR="004C7B6B" w:rsidRPr="00CA0895" w14:paraId="28290FAC" w14:textId="77777777">
        <w:tc>
          <w:tcPr>
            <w:tcW w:w="4680" w:type="dxa"/>
            <w:shd w:val="clear" w:color="auto" w:fill="D3DFEE"/>
          </w:tcPr>
          <w:p w14:paraId="7A13D61C" w14:textId="77777777" w:rsidR="004C7B6B" w:rsidRPr="00CA0895" w:rsidRDefault="00000000">
            <w:r w:rsidRPr="00CA0895">
              <w:rPr>
                <w:rFonts w:ascii="Cambria (Cuerpo)" w:hAnsi="Cambria (Cuerpo)"/>
                <w:color w:val="000000"/>
              </w:rPr>
              <w:t>Fecha:</w:t>
            </w:r>
          </w:p>
        </w:tc>
        <w:tc>
          <w:tcPr>
            <w:tcW w:w="4680" w:type="dxa"/>
          </w:tcPr>
          <w:p w14:paraId="6609FC83" w14:textId="77777777" w:rsidR="004C7B6B" w:rsidRPr="00CA0895" w:rsidRDefault="00000000">
            <w:r w:rsidRPr="00CA0895">
              <w:rPr>
                <w:rFonts w:ascii="Cambria (Cuerpo)" w:hAnsi="Cambria (Cuerpo)"/>
                <w:color w:val="000000"/>
              </w:rPr>
              <w:t>14/11/2025</w:t>
            </w:r>
          </w:p>
        </w:tc>
      </w:tr>
      <w:tr w:rsidR="004C7B6B" w:rsidRPr="00CA0895" w14:paraId="5F3CC70D" w14:textId="77777777">
        <w:tc>
          <w:tcPr>
            <w:tcW w:w="4680" w:type="dxa"/>
            <w:shd w:val="clear" w:color="auto" w:fill="D3DFEE"/>
          </w:tcPr>
          <w:p w14:paraId="4A4B0A68" w14:textId="77777777" w:rsidR="004C7B6B" w:rsidRPr="00CA0895" w:rsidRDefault="00000000">
            <w:r w:rsidRPr="00CA0895">
              <w:rPr>
                <w:rFonts w:ascii="Cambria (Cuerpo)" w:hAnsi="Cambria (Cuerpo)"/>
                <w:color w:val="000000"/>
              </w:rPr>
              <w:t>Nombre completo:</w:t>
            </w:r>
          </w:p>
        </w:tc>
        <w:tc>
          <w:tcPr>
            <w:tcW w:w="4680" w:type="dxa"/>
          </w:tcPr>
          <w:p w14:paraId="3BDB1837" w14:textId="77777777" w:rsidR="004C7B6B" w:rsidRPr="00CA0895" w:rsidRDefault="00000000">
            <w:r w:rsidRPr="00CA0895">
              <w:rPr>
                <w:rFonts w:ascii="Cambria (Cuerpo)" w:hAnsi="Cambria (Cuerpo)"/>
                <w:color w:val="000000"/>
              </w:rPr>
              <w:t>Rodrigo Jesús Contreras Moreno</w:t>
            </w:r>
          </w:p>
        </w:tc>
      </w:tr>
      <w:tr w:rsidR="004C7B6B" w:rsidRPr="00CA0895" w14:paraId="54EEB2FA" w14:textId="77777777">
        <w:tc>
          <w:tcPr>
            <w:tcW w:w="4680" w:type="dxa"/>
            <w:shd w:val="clear" w:color="auto" w:fill="D3DFEE"/>
          </w:tcPr>
          <w:p w14:paraId="39AD2C18" w14:textId="77777777" w:rsidR="004C7B6B" w:rsidRPr="00CA0895" w:rsidRDefault="00000000">
            <w:r w:rsidRPr="00CA0895">
              <w:rPr>
                <w:rFonts w:ascii="Cambria (Cuerpo)" w:hAnsi="Cambria (Cuerpo)"/>
                <w:color w:val="000000"/>
              </w:rPr>
              <w:t>DNI:</w:t>
            </w:r>
          </w:p>
        </w:tc>
        <w:tc>
          <w:tcPr>
            <w:tcW w:w="4680" w:type="dxa"/>
          </w:tcPr>
          <w:p w14:paraId="43815D8D" w14:textId="77777777" w:rsidR="004C7B6B" w:rsidRPr="00CA0895" w:rsidRDefault="00000000">
            <w:r w:rsidRPr="00CA0895">
              <w:rPr>
                <w:rFonts w:ascii="Cambria (Cuerpo)" w:hAnsi="Cambria (Cuerpo)"/>
                <w:color w:val="000000"/>
              </w:rPr>
              <w:t>72890124</w:t>
            </w:r>
          </w:p>
        </w:tc>
      </w:tr>
    </w:tbl>
    <w:p w14:paraId="645508F8" w14:textId="77777777" w:rsidR="004C7B6B" w:rsidRPr="00CA0895" w:rsidRDefault="004C7B6B"/>
    <w:p w14:paraId="713C21AE"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C579A25" w14:textId="77777777">
        <w:tc>
          <w:tcPr>
            <w:tcW w:w="4680" w:type="dxa"/>
            <w:shd w:val="clear" w:color="auto" w:fill="D3DFEE"/>
          </w:tcPr>
          <w:p w14:paraId="2E2FA13A" w14:textId="77777777" w:rsidR="004C7B6B" w:rsidRPr="00CA0895" w:rsidRDefault="00000000">
            <w:r w:rsidRPr="00CA0895">
              <w:rPr>
                <w:rFonts w:ascii="Cambria (Cuerpo)" w:hAnsi="Cambria (Cuerpo)"/>
                <w:color w:val="000000"/>
              </w:rPr>
              <w:t>Nombre del representante legal:</w:t>
            </w:r>
          </w:p>
        </w:tc>
        <w:tc>
          <w:tcPr>
            <w:tcW w:w="4680" w:type="dxa"/>
          </w:tcPr>
          <w:p w14:paraId="7448EA76" w14:textId="77777777" w:rsidR="004C7B6B" w:rsidRPr="00CA0895" w:rsidRDefault="004C7B6B"/>
        </w:tc>
      </w:tr>
      <w:tr w:rsidR="004C7B6B" w:rsidRPr="00CA0895" w14:paraId="7D1E4CCB" w14:textId="77777777">
        <w:tc>
          <w:tcPr>
            <w:tcW w:w="4680" w:type="dxa"/>
            <w:shd w:val="clear" w:color="auto" w:fill="D3DFEE"/>
          </w:tcPr>
          <w:p w14:paraId="37C138DC" w14:textId="77777777" w:rsidR="004C7B6B" w:rsidRPr="00CA0895" w:rsidRDefault="00000000">
            <w:r w:rsidRPr="00CA0895">
              <w:rPr>
                <w:rFonts w:ascii="Cambria (Cuerpo)" w:hAnsi="Cambria (Cuerpo)"/>
                <w:color w:val="000000"/>
              </w:rPr>
              <w:t>DNI del representante:</w:t>
            </w:r>
          </w:p>
        </w:tc>
        <w:tc>
          <w:tcPr>
            <w:tcW w:w="4680" w:type="dxa"/>
          </w:tcPr>
          <w:p w14:paraId="0AAF2B57" w14:textId="77777777" w:rsidR="004C7B6B" w:rsidRPr="00CA0895" w:rsidRDefault="004C7B6B"/>
        </w:tc>
      </w:tr>
      <w:tr w:rsidR="004C7B6B" w:rsidRPr="00CA0895" w14:paraId="403A4663" w14:textId="77777777">
        <w:tc>
          <w:tcPr>
            <w:tcW w:w="4680" w:type="dxa"/>
            <w:shd w:val="clear" w:color="auto" w:fill="D3DFEE"/>
          </w:tcPr>
          <w:p w14:paraId="0E74FDB0" w14:textId="77777777" w:rsidR="004C7B6B" w:rsidRPr="00CA0895" w:rsidRDefault="00000000">
            <w:r w:rsidRPr="00CA0895">
              <w:rPr>
                <w:rFonts w:ascii="Cambria (Cuerpo)" w:hAnsi="Cambria (Cuerpo)"/>
                <w:color w:val="000000"/>
              </w:rPr>
              <w:t>Relación con el participante:</w:t>
            </w:r>
          </w:p>
        </w:tc>
        <w:tc>
          <w:tcPr>
            <w:tcW w:w="4680" w:type="dxa"/>
          </w:tcPr>
          <w:p w14:paraId="3934F8D1" w14:textId="77777777" w:rsidR="004C7B6B" w:rsidRPr="00CA0895" w:rsidRDefault="004C7B6B"/>
        </w:tc>
      </w:tr>
    </w:tbl>
    <w:p w14:paraId="16AB235A" w14:textId="77777777" w:rsidR="004C7B6B" w:rsidRPr="00CA0895" w:rsidRDefault="004C7B6B"/>
    <w:p w14:paraId="1A3CA587" w14:textId="77777777" w:rsidR="004C7B6B" w:rsidRPr="00CA0895" w:rsidRDefault="00000000">
      <w:r w:rsidRPr="00CA0895">
        <w:rPr>
          <w:rFonts w:ascii="Calibri (Títulos)" w:hAnsi="Calibri (Títulos)"/>
          <w:b/>
          <w:color w:val="17365D"/>
          <w:sz w:val="26"/>
        </w:rPr>
        <w:t>DECLARACIÓN DEL INVESTIGADOR</w:t>
      </w:r>
    </w:p>
    <w:p w14:paraId="013D2BCC" w14:textId="333149E8"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A46CB84" w14:textId="77777777">
        <w:tc>
          <w:tcPr>
            <w:tcW w:w="4680" w:type="dxa"/>
            <w:shd w:val="clear" w:color="auto" w:fill="D3DFEE"/>
          </w:tcPr>
          <w:p w14:paraId="22C5DCCB" w14:textId="77777777" w:rsidR="004C7B6B" w:rsidRPr="00CA0895" w:rsidRDefault="004C7B6B"/>
        </w:tc>
        <w:tc>
          <w:tcPr>
            <w:tcW w:w="4680" w:type="dxa"/>
          </w:tcPr>
          <w:p w14:paraId="1BB42D9E" w14:textId="77777777" w:rsidR="004C7B6B" w:rsidRPr="00CA0895" w:rsidRDefault="004C7B6B"/>
        </w:tc>
      </w:tr>
      <w:tr w:rsidR="004C7B6B" w:rsidRPr="00CA0895" w14:paraId="271834CB" w14:textId="77777777">
        <w:tc>
          <w:tcPr>
            <w:tcW w:w="4680" w:type="dxa"/>
            <w:shd w:val="clear" w:color="auto" w:fill="D3DFEE"/>
          </w:tcPr>
          <w:p w14:paraId="38FA8997" w14:textId="77777777" w:rsidR="004C7B6B" w:rsidRPr="00CA0895" w:rsidRDefault="00000000">
            <w:r w:rsidRPr="00CA0895">
              <w:rPr>
                <w:rFonts w:ascii="Cambria (Cuerpo)" w:hAnsi="Cambria (Cuerpo)"/>
                <w:color w:val="000000"/>
              </w:rPr>
              <w:t>Nombre del investigador:</w:t>
            </w:r>
          </w:p>
        </w:tc>
        <w:tc>
          <w:tcPr>
            <w:tcW w:w="4680" w:type="dxa"/>
          </w:tcPr>
          <w:p w14:paraId="7E7D46F6" w14:textId="77777777" w:rsidR="004C7B6B" w:rsidRPr="00CA0895" w:rsidRDefault="00000000">
            <w:r w:rsidRPr="00CA0895">
              <w:rPr>
                <w:rFonts w:ascii="Cambria (Cuerpo)" w:hAnsi="Cambria (Cuerpo)"/>
                <w:color w:val="000000"/>
              </w:rPr>
              <w:t>Jhafet Martín Cánepa Maceda</w:t>
            </w:r>
          </w:p>
        </w:tc>
      </w:tr>
    </w:tbl>
    <w:p w14:paraId="66AE1919" w14:textId="77777777" w:rsidR="004C7B6B" w:rsidRPr="00CA0895" w:rsidRDefault="00000000">
      <w:r w:rsidRPr="00CA0895">
        <w:br w:type="page"/>
      </w:r>
    </w:p>
    <w:p w14:paraId="04ED296B"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95AA313"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452EC208" w14:textId="77777777" w:rsidR="00B23EE8" w:rsidRPr="00CA0895" w:rsidRDefault="00B23EE8" w:rsidP="00B23EE8"/>
    <w:p w14:paraId="2DD6743D"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17361F01" w14:textId="77777777" w:rsidR="00B23EE8" w:rsidRPr="00CA0895" w:rsidRDefault="00B23EE8" w:rsidP="00B23EE8">
      <w:r w:rsidRPr="00CA0895">
        <w:rPr>
          <w:b/>
        </w:rPr>
        <w:t xml:space="preserve">Asesor de Investigación: </w:t>
      </w:r>
      <w:r w:rsidRPr="00CA0895">
        <w:t>Jorge Eduardo Castañeda Alban</w:t>
      </w:r>
    </w:p>
    <w:p w14:paraId="125030D9" w14:textId="77777777" w:rsidR="00B23EE8" w:rsidRPr="00CA0895" w:rsidRDefault="00B23EE8" w:rsidP="00B23EE8">
      <w:r w:rsidRPr="00CA0895">
        <w:rPr>
          <w:b/>
        </w:rPr>
        <w:t xml:space="preserve">Institución: </w:t>
      </w:r>
      <w:r w:rsidRPr="00CA0895">
        <w:t>Universidad San Ignacio de Loyola (USIL)</w:t>
      </w:r>
    </w:p>
    <w:p w14:paraId="296EB340"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16DF5D7E" w14:textId="77777777" w:rsidR="00B23EE8" w:rsidRPr="00CA0895" w:rsidRDefault="00B23EE8" w:rsidP="00B23EE8">
      <w:r w:rsidRPr="00CA0895">
        <w:t>Si tiene preguntas sobre este estudio, puede contactar a:</w:t>
      </w:r>
    </w:p>
    <w:p w14:paraId="121269F1"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6776FABF"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5A7E5411" w14:textId="77777777" w:rsidR="00B23EE8" w:rsidRPr="00CA0895" w:rsidRDefault="00B23EE8" w:rsidP="00B23EE8">
      <w:r w:rsidRPr="00CA0895">
        <w:br w:type="page"/>
      </w:r>
    </w:p>
    <w:p w14:paraId="3B6BF27B"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37423E83" w14:textId="77777777" w:rsidR="00B23EE8" w:rsidRPr="00CA0895" w:rsidRDefault="00B23EE8" w:rsidP="00B23EE8">
      <w:r w:rsidRPr="00CA0895">
        <w:t>Estimado(a) participante:</w:t>
      </w:r>
    </w:p>
    <w:p w14:paraId="0364FBAA"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5417549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1E1508AA"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27FA132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FBCF417" w14:textId="77777777" w:rsidR="00B23EE8" w:rsidRPr="00CA0895" w:rsidRDefault="00B23EE8" w:rsidP="00B23EE8">
      <w:r w:rsidRPr="00CA0895">
        <w:t>Si acepta participar en este estudio, se le pedirá que:</w:t>
      </w:r>
    </w:p>
    <w:p w14:paraId="4EECF00B"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72C1C017" w14:textId="77777777" w:rsidR="00B23EE8" w:rsidRPr="00CA0895" w:rsidRDefault="00B23EE8" w:rsidP="00B23EE8">
      <w:pPr>
        <w:tabs>
          <w:tab w:val="num" w:pos="360"/>
        </w:tabs>
        <w:ind w:left="360" w:hanging="360"/>
        <w:contextualSpacing/>
      </w:pPr>
      <w:r w:rsidRPr="00CA0895">
        <w:t>Complete las actividades propuestas en la aplicación.</w:t>
      </w:r>
    </w:p>
    <w:p w14:paraId="0DF33A5B"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47125C3F"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2669B6A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090EF5F"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33BED06" w14:textId="77777777" w:rsidR="00B23EE8" w:rsidRPr="00CA0895" w:rsidRDefault="00B23EE8" w:rsidP="00B23EE8">
      <w:r w:rsidRPr="00CA0895">
        <w:t>Usted puede interrumpir su participación en cualquier momento sin ninguna consecuencia.</w:t>
      </w:r>
    </w:p>
    <w:p w14:paraId="7D00CD0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22C67B2F"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33707472"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C2FFFFE"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587CB785"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43995A1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6D21BFA0"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132DA528" w14:textId="77777777" w:rsidR="004C7B6B" w:rsidRPr="00CA0895" w:rsidRDefault="00000000">
      <w:r w:rsidRPr="00CA0895">
        <w:br w:type="page"/>
      </w:r>
    </w:p>
    <w:p w14:paraId="59259C0A" w14:textId="77777777" w:rsidR="004C7B6B" w:rsidRPr="00CA0895" w:rsidRDefault="00000000">
      <w:r w:rsidRPr="00CA0895">
        <w:rPr>
          <w:rFonts w:ascii="Calibri (Títulos)" w:hAnsi="Calibri (Títulos)"/>
          <w:b/>
          <w:color w:val="17365D"/>
          <w:sz w:val="26"/>
        </w:rPr>
        <w:lastRenderedPageBreak/>
        <w:t>DECLARACIÓN DE CONSENTIMIENTO</w:t>
      </w:r>
    </w:p>
    <w:p w14:paraId="36A38B9D" w14:textId="77777777" w:rsidR="004C7B6B" w:rsidRPr="00CA0895" w:rsidRDefault="00000000">
      <w:r w:rsidRPr="00CA0895">
        <w:rPr>
          <w:rFonts w:ascii="Cambria (Cuerpo)" w:hAnsi="Cambria (Cuerpo)"/>
          <w:color w:val="000000"/>
        </w:rPr>
        <w:t xml:space="preserve">Yo, Ximena Gabriela Delgado Ríos,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71901235, declaro que:</w:t>
      </w:r>
    </w:p>
    <w:p w14:paraId="3575F404" w14:textId="77777777" w:rsidR="004C7B6B" w:rsidRPr="00CA0895" w:rsidRDefault="00000000">
      <w:r w:rsidRPr="00CA0895">
        <w:rPr>
          <w:rFonts w:ascii="Cambria (Cuerpo)" w:hAnsi="Cambria (Cuerpo)"/>
          <w:color w:val="000000"/>
        </w:rPr>
        <w:t>☑ He leído y comprendido la información proporcionada sobre el estudio</w:t>
      </w:r>
    </w:p>
    <w:p w14:paraId="091F0790"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0671C515"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55A258B8" w14:textId="77777777" w:rsidR="004C7B6B" w:rsidRPr="00CA0895" w:rsidRDefault="00000000">
      <w:r w:rsidRPr="00CA0895">
        <w:rPr>
          <w:rFonts w:ascii="Cambria (Cuerpo)" w:hAnsi="Cambria (Cuerpo)"/>
          <w:color w:val="000000"/>
        </w:rPr>
        <w:t>☑ Comprendo que mi información será tratada de manera confidencial</w:t>
      </w:r>
    </w:p>
    <w:p w14:paraId="50327D7C"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81E310D" w14:textId="77777777">
        <w:tc>
          <w:tcPr>
            <w:tcW w:w="4680" w:type="dxa"/>
            <w:shd w:val="clear" w:color="auto" w:fill="D3DFEE"/>
          </w:tcPr>
          <w:p w14:paraId="39BA9E22" w14:textId="77777777" w:rsidR="004C7B6B" w:rsidRPr="00CA0895" w:rsidRDefault="004C7B6B"/>
        </w:tc>
        <w:tc>
          <w:tcPr>
            <w:tcW w:w="4680" w:type="dxa"/>
          </w:tcPr>
          <w:p w14:paraId="475161B5" w14:textId="77777777" w:rsidR="004C7B6B" w:rsidRPr="00CA0895" w:rsidRDefault="004C7B6B"/>
        </w:tc>
      </w:tr>
      <w:tr w:rsidR="004C7B6B" w:rsidRPr="00CA0895" w14:paraId="14A3DD91" w14:textId="77777777">
        <w:tc>
          <w:tcPr>
            <w:tcW w:w="4680" w:type="dxa"/>
            <w:shd w:val="clear" w:color="auto" w:fill="D3DFEE"/>
          </w:tcPr>
          <w:p w14:paraId="594C8076" w14:textId="77777777" w:rsidR="004C7B6B" w:rsidRPr="00CA0895" w:rsidRDefault="00000000">
            <w:r w:rsidRPr="00CA0895">
              <w:rPr>
                <w:rFonts w:ascii="Cambria (Cuerpo)" w:hAnsi="Cambria (Cuerpo)"/>
                <w:color w:val="000000"/>
              </w:rPr>
              <w:t>Fecha:</w:t>
            </w:r>
          </w:p>
        </w:tc>
        <w:tc>
          <w:tcPr>
            <w:tcW w:w="4680" w:type="dxa"/>
          </w:tcPr>
          <w:p w14:paraId="66E9064E" w14:textId="77777777" w:rsidR="004C7B6B" w:rsidRPr="00CA0895" w:rsidRDefault="00000000">
            <w:r w:rsidRPr="00CA0895">
              <w:rPr>
                <w:rFonts w:ascii="Cambria (Cuerpo)" w:hAnsi="Cambria (Cuerpo)"/>
                <w:color w:val="000000"/>
              </w:rPr>
              <w:t>09/11/2025</w:t>
            </w:r>
          </w:p>
        </w:tc>
      </w:tr>
      <w:tr w:rsidR="004C7B6B" w:rsidRPr="00CA0895" w14:paraId="7C1A51A8" w14:textId="77777777">
        <w:tc>
          <w:tcPr>
            <w:tcW w:w="4680" w:type="dxa"/>
            <w:shd w:val="clear" w:color="auto" w:fill="D3DFEE"/>
          </w:tcPr>
          <w:p w14:paraId="6D77C77C" w14:textId="77777777" w:rsidR="004C7B6B" w:rsidRPr="00CA0895" w:rsidRDefault="00000000">
            <w:r w:rsidRPr="00CA0895">
              <w:rPr>
                <w:rFonts w:ascii="Cambria (Cuerpo)" w:hAnsi="Cambria (Cuerpo)"/>
                <w:color w:val="000000"/>
              </w:rPr>
              <w:t>Nombre completo:</w:t>
            </w:r>
          </w:p>
        </w:tc>
        <w:tc>
          <w:tcPr>
            <w:tcW w:w="4680" w:type="dxa"/>
          </w:tcPr>
          <w:p w14:paraId="272CC8A6" w14:textId="77777777" w:rsidR="004C7B6B" w:rsidRPr="00CA0895" w:rsidRDefault="00000000">
            <w:r w:rsidRPr="00CA0895">
              <w:rPr>
                <w:rFonts w:ascii="Cambria (Cuerpo)" w:hAnsi="Cambria (Cuerpo)"/>
                <w:color w:val="000000"/>
              </w:rPr>
              <w:t>Ximena Gabriela Delgado Ríos</w:t>
            </w:r>
          </w:p>
        </w:tc>
      </w:tr>
      <w:tr w:rsidR="004C7B6B" w:rsidRPr="00CA0895" w14:paraId="2A4DE175" w14:textId="77777777">
        <w:tc>
          <w:tcPr>
            <w:tcW w:w="4680" w:type="dxa"/>
            <w:shd w:val="clear" w:color="auto" w:fill="D3DFEE"/>
          </w:tcPr>
          <w:p w14:paraId="18BB9391" w14:textId="77777777" w:rsidR="004C7B6B" w:rsidRPr="00CA0895" w:rsidRDefault="00000000">
            <w:r w:rsidRPr="00CA0895">
              <w:rPr>
                <w:rFonts w:ascii="Cambria (Cuerpo)" w:hAnsi="Cambria (Cuerpo)"/>
                <w:color w:val="000000"/>
              </w:rPr>
              <w:t>DNI:</w:t>
            </w:r>
          </w:p>
        </w:tc>
        <w:tc>
          <w:tcPr>
            <w:tcW w:w="4680" w:type="dxa"/>
          </w:tcPr>
          <w:p w14:paraId="6F18ED20" w14:textId="77777777" w:rsidR="004C7B6B" w:rsidRPr="00CA0895" w:rsidRDefault="00000000">
            <w:r w:rsidRPr="00CA0895">
              <w:rPr>
                <w:rFonts w:ascii="Cambria (Cuerpo)" w:hAnsi="Cambria (Cuerpo)"/>
                <w:color w:val="000000"/>
              </w:rPr>
              <w:t>71901235</w:t>
            </w:r>
          </w:p>
        </w:tc>
      </w:tr>
    </w:tbl>
    <w:p w14:paraId="0ABEDDFE" w14:textId="77777777" w:rsidR="004C7B6B" w:rsidRPr="00CA0895" w:rsidRDefault="004C7B6B"/>
    <w:p w14:paraId="57570E66"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7E5979B6" w14:textId="77777777">
        <w:tc>
          <w:tcPr>
            <w:tcW w:w="4680" w:type="dxa"/>
            <w:shd w:val="clear" w:color="auto" w:fill="D3DFEE"/>
          </w:tcPr>
          <w:p w14:paraId="6AE46937" w14:textId="77777777" w:rsidR="004C7B6B" w:rsidRPr="00CA0895" w:rsidRDefault="00000000">
            <w:r w:rsidRPr="00CA0895">
              <w:rPr>
                <w:rFonts w:ascii="Cambria (Cuerpo)" w:hAnsi="Cambria (Cuerpo)"/>
                <w:color w:val="000000"/>
              </w:rPr>
              <w:t>Nombre del representante legal:</w:t>
            </w:r>
          </w:p>
        </w:tc>
        <w:tc>
          <w:tcPr>
            <w:tcW w:w="4680" w:type="dxa"/>
          </w:tcPr>
          <w:p w14:paraId="57A55FCF" w14:textId="77777777" w:rsidR="004C7B6B" w:rsidRPr="00CA0895" w:rsidRDefault="004C7B6B"/>
        </w:tc>
      </w:tr>
      <w:tr w:rsidR="004C7B6B" w:rsidRPr="00CA0895" w14:paraId="7AFAB59C" w14:textId="77777777">
        <w:tc>
          <w:tcPr>
            <w:tcW w:w="4680" w:type="dxa"/>
            <w:shd w:val="clear" w:color="auto" w:fill="D3DFEE"/>
          </w:tcPr>
          <w:p w14:paraId="499F4270" w14:textId="77777777" w:rsidR="004C7B6B" w:rsidRPr="00CA0895" w:rsidRDefault="00000000">
            <w:r w:rsidRPr="00CA0895">
              <w:rPr>
                <w:rFonts w:ascii="Cambria (Cuerpo)" w:hAnsi="Cambria (Cuerpo)"/>
                <w:color w:val="000000"/>
              </w:rPr>
              <w:t>DNI del representante:</w:t>
            </w:r>
          </w:p>
        </w:tc>
        <w:tc>
          <w:tcPr>
            <w:tcW w:w="4680" w:type="dxa"/>
          </w:tcPr>
          <w:p w14:paraId="7DC49E52" w14:textId="77777777" w:rsidR="004C7B6B" w:rsidRPr="00CA0895" w:rsidRDefault="004C7B6B"/>
        </w:tc>
      </w:tr>
      <w:tr w:rsidR="004C7B6B" w:rsidRPr="00CA0895" w14:paraId="60D64E7E" w14:textId="77777777">
        <w:tc>
          <w:tcPr>
            <w:tcW w:w="4680" w:type="dxa"/>
            <w:shd w:val="clear" w:color="auto" w:fill="D3DFEE"/>
          </w:tcPr>
          <w:p w14:paraId="7F160B64" w14:textId="77777777" w:rsidR="004C7B6B" w:rsidRPr="00CA0895" w:rsidRDefault="00000000">
            <w:r w:rsidRPr="00CA0895">
              <w:rPr>
                <w:rFonts w:ascii="Cambria (Cuerpo)" w:hAnsi="Cambria (Cuerpo)"/>
                <w:color w:val="000000"/>
              </w:rPr>
              <w:t>Relación con el participante:</w:t>
            </w:r>
          </w:p>
        </w:tc>
        <w:tc>
          <w:tcPr>
            <w:tcW w:w="4680" w:type="dxa"/>
          </w:tcPr>
          <w:p w14:paraId="0BC006EC" w14:textId="77777777" w:rsidR="004C7B6B" w:rsidRPr="00CA0895" w:rsidRDefault="004C7B6B"/>
        </w:tc>
      </w:tr>
    </w:tbl>
    <w:p w14:paraId="188E31E9" w14:textId="77777777" w:rsidR="004C7B6B" w:rsidRPr="00CA0895" w:rsidRDefault="004C7B6B"/>
    <w:p w14:paraId="5E109105" w14:textId="77777777" w:rsidR="004C7B6B" w:rsidRPr="00CA0895" w:rsidRDefault="00000000">
      <w:r w:rsidRPr="00CA0895">
        <w:rPr>
          <w:rFonts w:ascii="Calibri (Títulos)" w:hAnsi="Calibri (Títulos)"/>
          <w:b/>
          <w:color w:val="17365D"/>
          <w:sz w:val="26"/>
        </w:rPr>
        <w:t>DECLARACIÓN DEL INVESTIGADOR</w:t>
      </w:r>
    </w:p>
    <w:p w14:paraId="3C98430F"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53C331A" w14:textId="77777777">
        <w:tc>
          <w:tcPr>
            <w:tcW w:w="4680" w:type="dxa"/>
            <w:shd w:val="clear" w:color="auto" w:fill="D3DFEE"/>
          </w:tcPr>
          <w:p w14:paraId="7A82D325" w14:textId="77777777" w:rsidR="004C7B6B" w:rsidRPr="00CA0895" w:rsidRDefault="004C7B6B"/>
        </w:tc>
        <w:tc>
          <w:tcPr>
            <w:tcW w:w="4680" w:type="dxa"/>
          </w:tcPr>
          <w:p w14:paraId="07EB3425" w14:textId="77777777" w:rsidR="004C7B6B" w:rsidRPr="00CA0895" w:rsidRDefault="004C7B6B"/>
        </w:tc>
      </w:tr>
      <w:tr w:rsidR="004C7B6B" w:rsidRPr="00CA0895" w14:paraId="5FB62DFC" w14:textId="77777777">
        <w:tc>
          <w:tcPr>
            <w:tcW w:w="4680" w:type="dxa"/>
            <w:shd w:val="clear" w:color="auto" w:fill="D3DFEE"/>
          </w:tcPr>
          <w:p w14:paraId="5181471C" w14:textId="77777777" w:rsidR="004C7B6B" w:rsidRPr="00CA0895" w:rsidRDefault="00000000">
            <w:r w:rsidRPr="00CA0895">
              <w:rPr>
                <w:rFonts w:ascii="Cambria (Cuerpo)" w:hAnsi="Cambria (Cuerpo)"/>
                <w:color w:val="000000"/>
              </w:rPr>
              <w:t>Nombre del investigador:</w:t>
            </w:r>
          </w:p>
        </w:tc>
        <w:tc>
          <w:tcPr>
            <w:tcW w:w="4680" w:type="dxa"/>
          </w:tcPr>
          <w:p w14:paraId="6791CEC4" w14:textId="77777777" w:rsidR="004C7B6B" w:rsidRPr="00CA0895" w:rsidRDefault="00000000">
            <w:r w:rsidRPr="00CA0895">
              <w:rPr>
                <w:rFonts w:ascii="Cambria (Cuerpo)" w:hAnsi="Cambria (Cuerpo)"/>
                <w:color w:val="000000"/>
              </w:rPr>
              <w:t>Jhafet Martín Cánepa Maceda</w:t>
            </w:r>
          </w:p>
        </w:tc>
      </w:tr>
    </w:tbl>
    <w:p w14:paraId="6B0F1541" w14:textId="77777777" w:rsidR="004C7B6B" w:rsidRPr="00CA0895" w:rsidRDefault="00000000">
      <w:r w:rsidRPr="00CA0895">
        <w:br w:type="page"/>
      </w:r>
    </w:p>
    <w:p w14:paraId="63CC2070"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9054D3E"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4B711439" w14:textId="77777777" w:rsidR="00B23EE8" w:rsidRPr="00CA0895" w:rsidRDefault="00B23EE8" w:rsidP="00B23EE8"/>
    <w:p w14:paraId="4C219A3C"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4026CD3C" w14:textId="77777777" w:rsidR="00B23EE8" w:rsidRPr="00CA0895" w:rsidRDefault="00B23EE8" w:rsidP="00B23EE8">
      <w:r w:rsidRPr="00CA0895">
        <w:rPr>
          <w:b/>
        </w:rPr>
        <w:t xml:space="preserve">Asesor de Investigación: </w:t>
      </w:r>
      <w:r w:rsidRPr="00CA0895">
        <w:t>Jorge Eduardo Castañeda Alban</w:t>
      </w:r>
    </w:p>
    <w:p w14:paraId="2B9C3DAE" w14:textId="77777777" w:rsidR="00B23EE8" w:rsidRPr="00CA0895" w:rsidRDefault="00B23EE8" w:rsidP="00B23EE8">
      <w:r w:rsidRPr="00CA0895">
        <w:rPr>
          <w:b/>
        </w:rPr>
        <w:t xml:space="preserve">Institución: </w:t>
      </w:r>
      <w:r w:rsidRPr="00CA0895">
        <w:t>Universidad San Ignacio de Loyola (USIL)</w:t>
      </w:r>
    </w:p>
    <w:p w14:paraId="23F70F9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581E8D84" w14:textId="77777777" w:rsidR="00B23EE8" w:rsidRPr="00CA0895" w:rsidRDefault="00B23EE8" w:rsidP="00B23EE8">
      <w:r w:rsidRPr="00CA0895">
        <w:t>Si tiene preguntas sobre este estudio, puede contactar a:</w:t>
      </w:r>
    </w:p>
    <w:p w14:paraId="2727E37C"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404EE06B"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D043094" w14:textId="77777777" w:rsidR="00B23EE8" w:rsidRPr="00CA0895" w:rsidRDefault="00B23EE8" w:rsidP="00B23EE8">
      <w:r w:rsidRPr="00CA0895">
        <w:br w:type="page"/>
      </w:r>
    </w:p>
    <w:p w14:paraId="14C87117"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8A7323B" w14:textId="77777777" w:rsidR="00B23EE8" w:rsidRPr="00CA0895" w:rsidRDefault="00B23EE8" w:rsidP="00B23EE8">
      <w:r w:rsidRPr="00CA0895">
        <w:t>Estimado(a) participante:</w:t>
      </w:r>
    </w:p>
    <w:p w14:paraId="713EE815"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155A67FD"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8542037"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5E64A682"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5654C2D6" w14:textId="77777777" w:rsidR="00B23EE8" w:rsidRPr="00CA0895" w:rsidRDefault="00B23EE8" w:rsidP="00B23EE8">
      <w:r w:rsidRPr="00CA0895">
        <w:t>Si acepta participar en este estudio, se le pedirá que:</w:t>
      </w:r>
    </w:p>
    <w:p w14:paraId="0CC35E04"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3DFA83DD" w14:textId="77777777" w:rsidR="00B23EE8" w:rsidRPr="00CA0895" w:rsidRDefault="00B23EE8" w:rsidP="00B23EE8">
      <w:pPr>
        <w:tabs>
          <w:tab w:val="num" w:pos="360"/>
        </w:tabs>
        <w:ind w:left="360" w:hanging="360"/>
        <w:contextualSpacing/>
      </w:pPr>
      <w:r w:rsidRPr="00CA0895">
        <w:t>Complete las actividades propuestas en la aplicación.</w:t>
      </w:r>
    </w:p>
    <w:p w14:paraId="4EA188E8"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260DFB08"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0164381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7CC80664"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0AA3433" w14:textId="77777777" w:rsidR="00B23EE8" w:rsidRPr="00CA0895" w:rsidRDefault="00B23EE8" w:rsidP="00B23EE8">
      <w:r w:rsidRPr="00CA0895">
        <w:t>Usted puede interrumpir su participación en cualquier momento sin ninguna consecuencia.</w:t>
      </w:r>
    </w:p>
    <w:p w14:paraId="3CA14FE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38461A3"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58A26D93"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6A52858E"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ADA7AAA"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2AA0C30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4675D6D"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3F6E5223" w14:textId="77777777" w:rsidR="004C7B6B" w:rsidRPr="00CA0895" w:rsidRDefault="00000000">
      <w:r w:rsidRPr="00CA0895">
        <w:br w:type="page"/>
      </w:r>
    </w:p>
    <w:p w14:paraId="0651D931" w14:textId="77777777" w:rsidR="004C7B6B" w:rsidRPr="00CA0895" w:rsidRDefault="00000000">
      <w:r w:rsidRPr="00CA0895">
        <w:rPr>
          <w:rFonts w:ascii="Calibri (Títulos)" w:hAnsi="Calibri (Títulos)"/>
          <w:b/>
          <w:color w:val="17365D"/>
          <w:sz w:val="26"/>
        </w:rPr>
        <w:lastRenderedPageBreak/>
        <w:t>DECLARACIÓN DE CONSENTIMIENTO</w:t>
      </w:r>
    </w:p>
    <w:p w14:paraId="35F29009" w14:textId="77777777" w:rsidR="004C7B6B" w:rsidRPr="00CA0895" w:rsidRDefault="00000000">
      <w:r w:rsidRPr="00CA0895">
        <w:rPr>
          <w:rFonts w:ascii="Cambria (Cuerpo)" w:hAnsi="Cambria (Cuerpo)"/>
          <w:color w:val="000000"/>
        </w:rPr>
        <w:t xml:space="preserve">Yo, Hernán Felipe Salinas Cortez,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73012346, declaro que:</w:t>
      </w:r>
    </w:p>
    <w:p w14:paraId="678C3D80" w14:textId="77777777" w:rsidR="004C7B6B" w:rsidRPr="00CA0895" w:rsidRDefault="00000000">
      <w:r w:rsidRPr="00CA0895">
        <w:rPr>
          <w:rFonts w:ascii="Cambria (Cuerpo)" w:hAnsi="Cambria (Cuerpo)"/>
          <w:color w:val="000000"/>
        </w:rPr>
        <w:t>☑ He leído y comprendido la información proporcionada sobre el estudio</w:t>
      </w:r>
    </w:p>
    <w:p w14:paraId="0A204F2A"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489B4CF"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01EA25AC" w14:textId="77777777" w:rsidR="004C7B6B" w:rsidRPr="00CA0895" w:rsidRDefault="00000000">
      <w:r w:rsidRPr="00CA0895">
        <w:rPr>
          <w:rFonts w:ascii="Cambria (Cuerpo)" w:hAnsi="Cambria (Cuerpo)"/>
          <w:color w:val="000000"/>
        </w:rPr>
        <w:t>☑ Comprendo que mi información será tratada de manera confidencial</w:t>
      </w:r>
    </w:p>
    <w:p w14:paraId="0EB3DB01"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7B1BA5EC" w14:textId="77777777">
        <w:tc>
          <w:tcPr>
            <w:tcW w:w="4680" w:type="dxa"/>
            <w:shd w:val="clear" w:color="auto" w:fill="D3DFEE"/>
          </w:tcPr>
          <w:p w14:paraId="24F6BF84" w14:textId="77777777" w:rsidR="004C7B6B" w:rsidRPr="00CA0895" w:rsidRDefault="004C7B6B"/>
        </w:tc>
        <w:tc>
          <w:tcPr>
            <w:tcW w:w="4680" w:type="dxa"/>
          </w:tcPr>
          <w:p w14:paraId="291DE65F" w14:textId="77777777" w:rsidR="004C7B6B" w:rsidRPr="00CA0895" w:rsidRDefault="004C7B6B"/>
        </w:tc>
      </w:tr>
      <w:tr w:rsidR="004C7B6B" w:rsidRPr="00CA0895" w14:paraId="49913590" w14:textId="77777777">
        <w:tc>
          <w:tcPr>
            <w:tcW w:w="4680" w:type="dxa"/>
            <w:shd w:val="clear" w:color="auto" w:fill="D3DFEE"/>
          </w:tcPr>
          <w:p w14:paraId="6EB93FA6" w14:textId="77777777" w:rsidR="004C7B6B" w:rsidRPr="00CA0895" w:rsidRDefault="00000000">
            <w:r w:rsidRPr="00CA0895">
              <w:rPr>
                <w:rFonts w:ascii="Cambria (Cuerpo)" w:hAnsi="Cambria (Cuerpo)"/>
                <w:color w:val="000000"/>
              </w:rPr>
              <w:t>Fecha:</w:t>
            </w:r>
          </w:p>
        </w:tc>
        <w:tc>
          <w:tcPr>
            <w:tcW w:w="4680" w:type="dxa"/>
          </w:tcPr>
          <w:p w14:paraId="53CBB951" w14:textId="77777777" w:rsidR="004C7B6B" w:rsidRPr="00CA0895" w:rsidRDefault="00000000">
            <w:r w:rsidRPr="00CA0895">
              <w:rPr>
                <w:rFonts w:ascii="Cambria (Cuerpo)" w:hAnsi="Cambria (Cuerpo)"/>
                <w:color w:val="000000"/>
              </w:rPr>
              <w:t>15/11/2025</w:t>
            </w:r>
          </w:p>
        </w:tc>
      </w:tr>
      <w:tr w:rsidR="004C7B6B" w:rsidRPr="00CA0895" w14:paraId="64721FD9" w14:textId="77777777">
        <w:tc>
          <w:tcPr>
            <w:tcW w:w="4680" w:type="dxa"/>
            <w:shd w:val="clear" w:color="auto" w:fill="D3DFEE"/>
          </w:tcPr>
          <w:p w14:paraId="62C0A6AF" w14:textId="77777777" w:rsidR="004C7B6B" w:rsidRPr="00CA0895" w:rsidRDefault="00000000">
            <w:r w:rsidRPr="00CA0895">
              <w:rPr>
                <w:rFonts w:ascii="Cambria (Cuerpo)" w:hAnsi="Cambria (Cuerpo)"/>
                <w:color w:val="000000"/>
              </w:rPr>
              <w:t>Nombre completo:</w:t>
            </w:r>
          </w:p>
        </w:tc>
        <w:tc>
          <w:tcPr>
            <w:tcW w:w="4680" w:type="dxa"/>
          </w:tcPr>
          <w:p w14:paraId="13C76B75" w14:textId="77777777" w:rsidR="004C7B6B" w:rsidRPr="00CA0895" w:rsidRDefault="00000000">
            <w:r w:rsidRPr="00CA0895">
              <w:rPr>
                <w:rFonts w:ascii="Cambria (Cuerpo)" w:hAnsi="Cambria (Cuerpo)"/>
                <w:color w:val="000000"/>
              </w:rPr>
              <w:t>Hernán Felipe Salinas Cortez</w:t>
            </w:r>
          </w:p>
        </w:tc>
      </w:tr>
      <w:tr w:rsidR="004C7B6B" w:rsidRPr="00CA0895" w14:paraId="48BD37AF" w14:textId="77777777">
        <w:tc>
          <w:tcPr>
            <w:tcW w:w="4680" w:type="dxa"/>
            <w:shd w:val="clear" w:color="auto" w:fill="D3DFEE"/>
          </w:tcPr>
          <w:p w14:paraId="093CB874" w14:textId="77777777" w:rsidR="004C7B6B" w:rsidRPr="00CA0895" w:rsidRDefault="00000000">
            <w:r w:rsidRPr="00CA0895">
              <w:rPr>
                <w:rFonts w:ascii="Cambria (Cuerpo)" w:hAnsi="Cambria (Cuerpo)"/>
                <w:color w:val="000000"/>
              </w:rPr>
              <w:t>DNI:</w:t>
            </w:r>
          </w:p>
        </w:tc>
        <w:tc>
          <w:tcPr>
            <w:tcW w:w="4680" w:type="dxa"/>
          </w:tcPr>
          <w:p w14:paraId="797CEDD7" w14:textId="77777777" w:rsidR="004C7B6B" w:rsidRPr="00CA0895" w:rsidRDefault="00000000">
            <w:r w:rsidRPr="00CA0895">
              <w:rPr>
                <w:rFonts w:ascii="Cambria (Cuerpo)" w:hAnsi="Cambria (Cuerpo)"/>
                <w:color w:val="000000"/>
              </w:rPr>
              <w:t>73012346</w:t>
            </w:r>
          </w:p>
        </w:tc>
      </w:tr>
    </w:tbl>
    <w:p w14:paraId="1A63202B" w14:textId="77777777" w:rsidR="004C7B6B" w:rsidRPr="00CA0895" w:rsidRDefault="004C7B6B"/>
    <w:p w14:paraId="67D5CEB0"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4032F657" w14:textId="77777777">
        <w:tc>
          <w:tcPr>
            <w:tcW w:w="4680" w:type="dxa"/>
            <w:shd w:val="clear" w:color="auto" w:fill="D3DFEE"/>
          </w:tcPr>
          <w:p w14:paraId="5D0BB482" w14:textId="77777777" w:rsidR="004C7B6B" w:rsidRPr="00CA0895" w:rsidRDefault="00000000">
            <w:r w:rsidRPr="00CA0895">
              <w:rPr>
                <w:rFonts w:ascii="Cambria (Cuerpo)" w:hAnsi="Cambria (Cuerpo)"/>
                <w:color w:val="000000"/>
              </w:rPr>
              <w:t>Nombre del representante legal:</w:t>
            </w:r>
          </w:p>
        </w:tc>
        <w:tc>
          <w:tcPr>
            <w:tcW w:w="4680" w:type="dxa"/>
          </w:tcPr>
          <w:p w14:paraId="2518B70B" w14:textId="77777777" w:rsidR="004C7B6B" w:rsidRPr="00CA0895" w:rsidRDefault="004C7B6B"/>
        </w:tc>
      </w:tr>
      <w:tr w:rsidR="004C7B6B" w:rsidRPr="00CA0895" w14:paraId="6BA285B0" w14:textId="77777777">
        <w:tc>
          <w:tcPr>
            <w:tcW w:w="4680" w:type="dxa"/>
            <w:shd w:val="clear" w:color="auto" w:fill="D3DFEE"/>
          </w:tcPr>
          <w:p w14:paraId="7E213D2C" w14:textId="77777777" w:rsidR="004C7B6B" w:rsidRPr="00CA0895" w:rsidRDefault="00000000">
            <w:r w:rsidRPr="00CA0895">
              <w:rPr>
                <w:rFonts w:ascii="Cambria (Cuerpo)" w:hAnsi="Cambria (Cuerpo)"/>
                <w:color w:val="000000"/>
              </w:rPr>
              <w:t>DNI del representante:</w:t>
            </w:r>
          </w:p>
        </w:tc>
        <w:tc>
          <w:tcPr>
            <w:tcW w:w="4680" w:type="dxa"/>
          </w:tcPr>
          <w:p w14:paraId="5C34AB75" w14:textId="77777777" w:rsidR="004C7B6B" w:rsidRPr="00CA0895" w:rsidRDefault="004C7B6B"/>
        </w:tc>
      </w:tr>
      <w:tr w:rsidR="004C7B6B" w:rsidRPr="00CA0895" w14:paraId="6038AE14" w14:textId="77777777">
        <w:tc>
          <w:tcPr>
            <w:tcW w:w="4680" w:type="dxa"/>
            <w:shd w:val="clear" w:color="auto" w:fill="D3DFEE"/>
          </w:tcPr>
          <w:p w14:paraId="54EF9724" w14:textId="77777777" w:rsidR="004C7B6B" w:rsidRPr="00CA0895" w:rsidRDefault="00000000">
            <w:r w:rsidRPr="00CA0895">
              <w:rPr>
                <w:rFonts w:ascii="Cambria (Cuerpo)" w:hAnsi="Cambria (Cuerpo)"/>
                <w:color w:val="000000"/>
              </w:rPr>
              <w:t>Relación con el participante:</w:t>
            </w:r>
          </w:p>
        </w:tc>
        <w:tc>
          <w:tcPr>
            <w:tcW w:w="4680" w:type="dxa"/>
          </w:tcPr>
          <w:p w14:paraId="068610A1" w14:textId="77777777" w:rsidR="004C7B6B" w:rsidRPr="00CA0895" w:rsidRDefault="004C7B6B"/>
        </w:tc>
      </w:tr>
    </w:tbl>
    <w:p w14:paraId="02C57C0D" w14:textId="77777777" w:rsidR="004C7B6B" w:rsidRPr="00CA0895" w:rsidRDefault="004C7B6B"/>
    <w:p w14:paraId="6D34B2CC" w14:textId="77777777" w:rsidR="004C7B6B" w:rsidRPr="00CA0895" w:rsidRDefault="00000000">
      <w:r w:rsidRPr="00CA0895">
        <w:rPr>
          <w:rFonts w:ascii="Calibri (Títulos)" w:hAnsi="Calibri (Títulos)"/>
          <w:b/>
          <w:color w:val="17365D"/>
          <w:sz w:val="26"/>
        </w:rPr>
        <w:t>DECLARACIÓN DEL INVESTIGADOR</w:t>
      </w:r>
    </w:p>
    <w:p w14:paraId="19BC1F2B"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3169FE1D" w14:textId="77777777">
        <w:tc>
          <w:tcPr>
            <w:tcW w:w="4680" w:type="dxa"/>
            <w:shd w:val="clear" w:color="auto" w:fill="D3DFEE"/>
          </w:tcPr>
          <w:p w14:paraId="05AA709D" w14:textId="77777777" w:rsidR="004C7B6B" w:rsidRPr="00CA0895" w:rsidRDefault="004C7B6B"/>
        </w:tc>
        <w:tc>
          <w:tcPr>
            <w:tcW w:w="4680" w:type="dxa"/>
          </w:tcPr>
          <w:p w14:paraId="76AEF7EC" w14:textId="77777777" w:rsidR="004C7B6B" w:rsidRPr="00CA0895" w:rsidRDefault="004C7B6B"/>
        </w:tc>
      </w:tr>
      <w:tr w:rsidR="004C7B6B" w:rsidRPr="00CA0895" w14:paraId="50197996" w14:textId="77777777">
        <w:tc>
          <w:tcPr>
            <w:tcW w:w="4680" w:type="dxa"/>
            <w:shd w:val="clear" w:color="auto" w:fill="D3DFEE"/>
          </w:tcPr>
          <w:p w14:paraId="4A466F3C" w14:textId="77777777" w:rsidR="004C7B6B" w:rsidRPr="00CA0895" w:rsidRDefault="00000000">
            <w:r w:rsidRPr="00CA0895">
              <w:rPr>
                <w:rFonts w:ascii="Cambria (Cuerpo)" w:hAnsi="Cambria (Cuerpo)"/>
                <w:color w:val="000000"/>
              </w:rPr>
              <w:t>Nombre del investigador:</w:t>
            </w:r>
          </w:p>
        </w:tc>
        <w:tc>
          <w:tcPr>
            <w:tcW w:w="4680" w:type="dxa"/>
          </w:tcPr>
          <w:p w14:paraId="0B261C54" w14:textId="77777777" w:rsidR="004C7B6B" w:rsidRPr="00CA0895" w:rsidRDefault="00000000">
            <w:r w:rsidRPr="00CA0895">
              <w:rPr>
                <w:rFonts w:ascii="Cambria (Cuerpo)" w:hAnsi="Cambria (Cuerpo)"/>
                <w:color w:val="000000"/>
              </w:rPr>
              <w:t>Jhafet Martín Cánepa Maceda</w:t>
            </w:r>
          </w:p>
        </w:tc>
      </w:tr>
    </w:tbl>
    <w:p w14:paraId="7C5A5CBC" w14:textId="77777777" w:rsidR="004C7B6B" w:rsidRPr="00CA0895" w:rsidRDefault="00000000">
      <w:r w:rsidRPr="00CA0895">
        <w:br w:type="page"/>
      </w:r>
    </w:p>
    <w:p w14:paraId="0641C084"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238329BF"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79E55B27" w14:textId="77777777" w:rsidR="00B23EE8" w:rsidRPr="00CA0895" w:rsidRDefault="00B23EE8" w:rsidP="00B23EE8"/>
    <w:p w14:paraId="6EE6CE0B"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277B64F9" w14:textId="77777777" w:rsidR="00B23EE8" w:rsidRPr="00CA0895" w:rsidRDefault="00B23EE8" w:rsidP="00B23EE8">
      <w:r w:rsidRPr="00CA0895">
        <w:rPr>
          <w:b/>
        </w:rPr>
        <w:t xml:space="preserve">Asesor de Investigación: </w:t>
      </w:r>
      <w:r w:rsidRPr="00CA0895">
        <w:t>Jorge Eduardo Castañeda Alban</w:t>
      </w:r>
    </w:p>
    <w:p w14:paraId="43DD6A5D" w14:textId="77777777" w:rsidR="00B23EE8" w:rsidRPr="00CA0895" w:rsidRDefault="00B23EE8" w:rsidP="00B23EE8">
      <w:r w:rsidRPr="00CA0895">
        <w:rPr>
          <w:b/>
        </w:rPr>
        <w:t xml:space="preserve">Institución: </w:t>
      </w:r>
      <w:r w:rsidRPr="00CA0895">
        <w:t>Universidad San Ignacio de Loyola (USIL)</w:t>
      </w:r>
    </w:p>
    <w:p w14:paraId="20465DA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684CBA1" w14:textId="77777777" w:rsidR="00B23EE8" w:rsidRPr="00CA0895" w:rsidRDefault="00B23EE8" w:rsidP="00B23EE8">
      <w:r w:rsidRPr="00CA0895">
        <w:t>Si tiene preguntas sobre este estudio, puede contactar a:</w:t>
      </w:r>
    </w:p>
    <w:p w14:paraId="6F84BD25"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52593697"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3902C53" w14:textId="77777777" w:rsidR="00B23EE8" w:rsidRPr="00CA0895" w:rsidRDefault="00B23EE8" w:rsidP="00B23EE8">
      <w:r w:rsidRPr="00CA0895">
        <w:br w:type="page"/>
      </w:r>
    </w:p>
    <w:p w14:paraId="0D015475"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711B9FD" w14:textId="77777777" w:rsidR="00B23EE8" w:rsidRPr="00CA0895" w:rsidRDefault="00B23EE8" w:rsidP="00B23EE8">
      <w:r w:rsidRPr="00CA0895">
        <w:t>Estimado(a) participante:</w:t>
      </w:r>
    </w:p>
    <w:p w14:paraId="4E18DC33"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AC480B2"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F8A0348"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7CACBA1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96C1BDD" w14:textId="77777777" w:rsidR="00B23EE8" w:rsidRPr="00CA0895" w:rsidRDefault="00B23EE8" w:rsidP="00B23EE8">
      <w:r w:rsidRPr="00CA0895">
        <w:t>Si acepta participar en este estudio, se le pedirá que:</w:t>
      </w:r>
    </w:p>
    <w:p w14:paraId="1375AB8E"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244317E4" w14:textId="77777777" w:rsidR="00B23EE8" w:rsidRPr="00CA0895" w:rsidRDefault="00B23EE8" w:rsidP="00B23EE8">
      <w:pPr>
        <w:tabs>
          <w:tab w:val="num" w:pos="360"/>
        </w:tabs>
        <w:ind w:left="360" w:hanging="360"/>
        <w:contextualSpacing/>
      </w:pPr>
      <w:r w:rsidRPr="00CA0895">
        <w:t>Complete las actividades propuestas en la aplicación.</w:t>
      </w:r>
    </w:p>
    <w:p w14:paraId="3CF84D3C"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1CB7D49C"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5364280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460A00F"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49E94188" w14:textId="77777777" w:rsidR="00B23EE8" w:rsidRPr="00CA0895" w:rsidRDefault="00B23EE8" w:rsidP="00B23EE8">
      <w:r w:rsidRPr="00CA0895">
        <w:t>Usted puede interrumpir su participación en cualquier momento sin ninguna consecuencia.</w:t>
      </w:r>
    </w:p>
    <w:p w14:paraId="1483CF5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FB5A9F3"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1745A05A"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652564B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6951638"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0082517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227C0405"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1DE6338C" w14:textId="77777777" w:rsidR="004C7B6B" w:rsidRPr="00CA0895" w:rsidRDefault="00000000">
      <w:r w:rsidRPr="00CA0895">
        <w:br w:type="page"/>
      </w:r>
    </w:p>
    <w:p w14:paraId="235435C9" w14:textId="77777777" w:rsidR="004C7B6B" w:rsidRPr="00CA0895" w:rsidRDefault="00000000">
      <w:r w:rsidRPr="00CA0895">
        <w:rPr>
          <w:rFonts w:ascii="Calibri (Títulos)" w:hAnsi="Calibri (Títulos)"/>
          <w:b/>
          <w:color w:val="17365D"/>
          <w:sz w:val="26"/>
        </w:rPr>
        <w:lastRenderedPageBreak/>
        <w:t>DECLARACIÓN DE CONSENTIMIENTO</w:t>
      </w:r>
    </w:p>
    <w:p w14:paraId="4D2366BE" w14:textId="77777777" w:rsidR="004C7B6B" w:rsidRPr="00CA0895" w:rsidRDefault="00000000">
      <w:r w:rsidRPr="00CA0895">
        <w:rPr>
          <w:rFonts w:ascii="Cambria (Cuerpo)" w:hAnsi="Cambria (Cuerpo)"/>
          <w:color w:val="000000"/>
        </w:rPr>
        <w:t xml:space="preserve">Yo, Yesenia Maribel Mendoza Vargas,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74123457, declaro que:</w:t>
      </w:r>
    </w:p>
    <w:p w14:paraId="67115FFE" w14:textId="77777777" w:rsidR="004C7B6B" w:rsidRPr="00CA0895" w:rsidRDefault="00000000">
      <w:r w:rsidRPr="00CA0895">
        <w:rPr>
          <w:rFonts w:ascii="Cambria (Cuerpo)" w:hAnsi="Cambria (Cuerpo)"/>
          <w:color w:val="000000"/>
        </w:rPr>
        <w:t>☑ He leído y comprendido la información proporcionada sobre el estudio</w:t>
      </w:r>
    </w:p>
    <w:p w14:paraId="209C78F4"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DD8EEC6"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764CFC5D" w14:textId="77777777" w:rsidR="004C7B6B" w:rsidRPr="00CA0895" w:rsidRDefault="00000000">
      <w:r w:rsidRPr="00CA0895">
        <w:rPr>
          <w:rFonts w:ascii="Cambria (Cuerpo)" w:hAnsi="Cambria (Cuerpo)"/>
          <w:color w:val="000000"/>
        </w:rPr>
        <w:t>☑ Comprendo que mi información será tratada de manera confidencial</w:t>
      </w:r>
    </w:p>
    <w:p w14:paraId="027A8535"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3995AE4" w14:textId="77777777">
        <w:tc>
          <w:tcPr>
            <w:tcW w:w="4680" w:type="dxa"/>
            <w:shd w:val="clear" w:color="auto" w:fill="D3DFEE"/>
          </w:tcPr>
          <w:p w14:paraId="132DC345" w14:textId="77777777" w:rsidR="004C7B6B" w:rsidRPr="00CA0895" w:rsidRDefault="004C7B6B"/>
        </w:tc>
        <w:tc>
          <w:tcPr>
            <w:tcW w:w="4680" w:type="dxa"/>
          </w:tcPr>
          <w:p w14:paraId="5DA8E656" w14:textId="77777777" w:rsidR="004C7B6B" w:rsidRPr="00CA0895" w:rsidRDefault="004C7B6B"/>
        </w:tc>
      </w:tr>
      <w:tr w:rsidR="004C7B6B" w:rsidRPr="00CA0895" w14:paraId="310935CC" w14:textId="77777777">
        <w:tc>
          <w:tcPr>
            <w:tcW w:w="4680" w:type="dxa"/>
            <w:shd w:val="clear" w:color="auto" w:fill="D3DFEE"/>
          </w:tcPr>
          <w:p w14:paraId="1D40BB04" w14:textId="77777777" w:rsidR="004C7B6B" w:rsidRPr="00CA0895" w:rsidRDefault="00000000">
            <w:r w:rsidRPr="00CA0895">
              <w:rPr>
                <w:rFonts w:ascii="Cambria (Cuerpo)" w:hAnsi="Cambria (Cuerpo)"/>
                <w:color w:val="000000"/>
              </w:rPr>
              <w:t>Fecha:</w:t>
            </w:r>
          </w:p>
        </w:tc>
        <w:tc>
          <w:tcPr>
            <w:tcW w:w="4680" w:type="dxa"/>
          </w:tcPr>
          <w:p w14:paraId="5753484A" w14:textId="77777777" w:rsidR="004C7B6B" w:rsidRPr="00CA0895" w:rsidRDefault="00000000">
            <w:r w:rsidRPr="00CA0895">
              <w:rPr>
                <w:rFonts w:ascii="Cambria (Cuerpo)" w:hAnsi="Cambria (Cuerpo)"/>
                <w:color w:val="000000"/>
              </w:rPr>
              <w:t>10/11/2025</w:t>
            </w:r>
          </w:p>
        </w:tc>
      </w:tr>
      <w:tr w:rsidR="004C7B6B" w:rsidRPr="00CA0895" w14:paraId="72CFCDE2" w14:textId="77777777">
        <w:tc>
          <w:tcPr>
            <w:tcW w:w="4680" w:type="dxa"/>
            <w:shd w:val="clear" w:color="auto" w:fill="D3DFEE"/>
          </w:tcPr>
          <w:p w14:paraId="496190B3" w14:textId="77777777" w:rsidR="004C7B6B" w:rsidRPr="00CA0895" w:rsidRDefault="00000000">
            <w:r w:rsidRPr="00CA0895">
              <w:rPr>
                <w:rFonts w:ascii="Cambria (Cuerpo)" w:hAnsi="Cambria (Cuerpo)"/>
                <w:color w:val="000000"/>
              </w:rPr>
              <w:t>Nombre completo:</w:t>
            </w:r>
          </w:p>
        </w:tc>
        <w:tc>
          <w:tcPr>
            <w:tcW w:w="4680" w:type="dxa"/>
          </w:tcPr>
          <w:p w14:paraId="3EF908B5" w14:textId="77777777" w:rsidR="004C7B6B" w:rsidRPr="00CA0895" w:rsidRDefault="00000000">
            <w:r w:rsidRPr="00CA0895">
              <w:rPr>
                <w:rFonts w:ascii="Cambria (Cuerpo)" w:hAnsi="Cambria (Cuerpo)"/>
                <w:color w:val="000000"/>
              </w:rPr>
              <w:t>Yesenia Maribel Mendoza Vargas</w:t>
            </w:r>
          </w:p>
        </w:tc>
      </w:tr>
      <w:tr w:rsidR="004C7B6B" w:rsidRPr="00CA0895" w14:paraId="295FDE1D" w14:textId="77777777">
        <w:tc>
          <w:tcPr>
            <w:tcW w:w="4680" w:type="dxa"/>
            <w:shd w:val="clear" w:color="auto" w:fill="D3DFEE"/>
          </w:tcPr>
          <w:p w14:paraId="291A57E8" w14:textId="77777777" w:rsidR="004C7B6B" w:rsidRPr="00CA0895" w:rsidRDefault="00000000">
            <w:r w:rsidRPr="00CA0895">
              <w:rPr>
                <w:rFonts w:ascii="Cambria (Cuerpo)" w:hAnsi="Cambria (Cuerpo)"/>
                <w:color w:val="000000"/>
              </w:rPr>
              <w:t>DNI:</w:t>
            </w:r>
          </w:p>
        </w:tc>
        <w:tc>
          <w:tcPr>
            <w:tcW w:w="4680" w:type="dxa"/>
          </w:tcPr>
          <w:p w14:paraId="72AB1C0C" w14:textId="77777777" w:rsidR="004C7B6B" w:rsidRPr="00CA0895" w:rsidRDefault="00000000">
            <w:r w:rsidRPr="00CA0895">
              <w:rPr>
                <w:rFonts w:ascii="Cambria (Cuerpo)" w:hAnsi="Cambria (Cuerpo)"/>
                <w:color w:val="000000"/>
              </w:rPr>
              <w:t>74123457</w:t>
            </w:r>
          </w:p>
        </w:tc>
      </w:tr>
    </w:tbl>
    <w:p w14:paraId="5DD8CBC9" w14:textId="77777777" w:rsidR="004C7B6B" w:rsidRPr="00CA0895" w:rsidRDefault="004C7B6B"/>
    <w:p w14:paraId="0E3FD29F"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A100FAC" w14:textId="77777777">
        <w:tc>
          <w:tcPr>
            <w:tcW w:w="4680" w:type="dxa"/>
            <w:shd w:val="clear" w:color="auto" w:fill="D3DFEE"/>
          </w:tcPr>
          <w:p w14:paraId="5FDE3F14" w14:textId="77777777" w:rsidR="004C7B6B" w:rsidRPr="00CA0895" w:rsidRDefault="00000000">
            <w:r w:rsidRPr="00CA0895">
              <w:rPr>
                <w:rFonts w:ascii="Cambria (Cuerpo)" w:hAnsi="Cambria (Cuerpo)"/>
                <w:color w:val="000000"/>
              </w:rPr>
              <w:t>Nombre del representante legal:</w:t>
            </w:r>
          </w:p>
        </w:tc>
        <w:tc>
          <w:tcPr>
            <w:tcW w:w="4680" w:type="dxa"/>
          </w:tcPr>
          <w:p w14:paraId="6C26DD98" w14:textId="77777777" w:rsidR="004C7B6B" w:rsidRPr="00CA0895" w:rsidRDefault="004C7B6B"/>
        </w:tc>
      </w:tr>
      <w:tr w:rsidR="004C7B6B" w:rsidRPr="00CA0895" w14:paraId="1BA13593" w14:textId="77777777">
        <w:tc>
          <w:tcPr>
            <w:tcW w:w="4680" w:type="dxa"/>
            <w:shd w:val="clear" w:color="auto" w:fill="D3DFEE"/>
          </w:tcPr>
          <w:p w14:paraId="45361246" w14:textId="77777777" w:rsidR="004C7B6B" w:rsidRPr="00CA0895" w:rsidRDefault="00000000">
            <w:r w:rsidRPr="00CA0895">
              <w:rPr>
                <w:rFonts w:ascii="Cambria (Cuerpo)" w:hAnsi="Cambria (Cuerpo)"/>
                <w:color w:val="000000"/>
              </w:rPr>
              <w:t>DNI del representante:</w:t>
            </w:r>
          </w:p>
        </w:tc>
        <w:tc>
          <w:tcPr>
            <w:tcW w:w="4680" w:type="dxa"/>
          </w:tcPr>
          <w:p w14:paraId="4667EAA2" w14:textId="77777777" w:rsidR="004C7B6B" w:rsidRPr="00CA0895" w:rsidRDefault="004C7B6B"/>
        </w:tc>
      </w:tr>
      <w:tr w:rsidR="004C7B6B" w:rsidRPr="00CA0895" w14:paraId="666F2427" w14:textId="77777777">
        <w:tc>
          <w:tcPr>
            <w:tcW w:w="4680" w:type="dxa"/>
            <w:shd w:val="clear" w:color="auto" w:fill="D3DFEE"/>
          </w:tcPr>
          <w:p w14:paraId="12911163" w14:textId="77777777" w:rsidR="004C7B6B" w:rsidRPr="00CA0895" w:rsidRDefault="00000000">
            <w:r w:rsidRPr="00CA0895">
              <w:rPr>
                <w:rFonts w:ascii="Cambria (Cuerpo)" w:hAnsi="Cambria (Cuerpo)"/>
                <w:color w:val="000000"/>
              </w:rPr>
              <w:t>Relación con el participante:</w:t>
            </w:r>
          </w:p>
        </w:tc>
        <w:tc>
          <w:tcPr>
            <w:tcW w:w="4680" w:type="dxa"/>
          </w:tcPr>
          <w:p w14:paraId="6254B34B" w14:textId="77777777" w:rsidR="004C7B6B" w:rsidRPr="00CA0895" w:rsidRDefault="004C7B6B"/>
        </w:tc>
      </w:tr>
    </w:tbl>
    <w:p w14:paraId="10FAEB4B" w14:textId="77777777" w:rsidR="004C7B6B" w:rsidRPr="00CA0895" w:rsidRDefault="004C7B6B"/>
    <w:p w14:paraId="05216275" w14:textId="77777777" w:rsidR="004C7B6B" w:rsidRPr="00CA0895" w:rsidRDefault="00000000">
      <w:r w:rsidRPr="00CA0895">
        <w:rPr>
          <w:rFonts w:ascii="Calibri (Títulos)" w:hAnsi="Calibri (Títulos)"/>
          <w:b/>
          <w:color w:val="17365D"/>
          <w:sz w:val="26"/>
        </w:rPr>
        <w:t>DECLARACIÓN DEL INVESTIGADOR</w:t>
      </w:r>
    </w:p>
    <w:p w14:paraId="6CCADD8C"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49871821" w14:textId="77777777">
        <w:tc>
          <w:tcPr>
            <w:tcW w:w="4680" w:type="dxa"/>
            <w:shd w:val="clear" w:color="auto" w:fill="D3DFEE"/>
          </w:tcPr>
          <w:p w14:paraId="5C4F05DA" w14:textId="77777777" w:rsidR="004C7B6B" w:rsidRPr="00CA0895" w:rsidRDefault="004C7B6B"/>
        </w:tc>
        <w:tc>
          <w:tcPr>
            <w:tcW w:w="4680" w:type="dxa"/>
          </w:tcPr>
          <w:p w14:paraId="5EA05FC6" w14:textId="77777777" w:rsidR="004C7B6B" w:rsidRPr="00CA0895" w:rsidRDefault="004C7B6B"/>
        </w:tc>
      </w:tr>
      <w:tr w:rsidR="004C7B6B" w:rsidRPr="00CA0895" w14:paraId="5F258903" w14:textId="77777777">
        <w:tc>
          <w:tcPr>
            <w:tcW w:w="4680" w:type="dxa"/>
            <w:shd w:val="clear" w:color="auto" w:fill="D3DFEE"/>
          </w:tcPr>
          <w:p w14:paraId="5EB584BA" w14:textId="77777777" w:rsidR="004C7B6B" w:rsidRPr="00CA0895" w:rsidRDefault="00000000">
            <w:r w:rsidRPr="00CA0895">
              <w:rPr>
                <w:rFonts w:ascii="Cambria (Cuerpo)" w:hAnsi="Cambria (Cuerpo)"/>
                <w:color w:val="000000"/>
              </w:rPr>
              <w:t>Nombre del investigador:</w:t>
            </w:r>
          </w:p>
        </w:tc>
        <w:tc>
          <w:tcPr>
            <w:tcW w:w="4680" w:type="dxa"/>
          </w:tcPr>
          <w:p w14:paraId="74B1AC22" w14:textId="77777777" w:rsidR="004C7B6B" w:rsidRPr="00CA0895" w:rsidRDefault="00000000">
            <w:r w:rsidRPr="00CA0895">
              <w:rPr>
                <w:rFonts w:ascii="Cambria (Cuerpo)" w:hAnsi="Cambria (Cuerpo)"/>
                <w:color w:val="000000"/>
              </w:rPr>
              <w:t>Jhafet Martín Cánepa Maceda</w:t>
            </w:r>
          </w:p>
        </w:tc>
      </w:tr>
    </w:tbl>
    <w:p w14:paraId="3E063140" w14:textId="77777777" w:rsidR="004C7B6B" w:rsidRPr="00CA0895" w:rsidRDefault="00000000">
      <w:r w:rsidRPr="00CA0895">
        <w:br w:type="page"/>
      </w:r>
    </w:p>
    <w:p w14:paraId="0AD02643"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E58812C"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546074F6" w14:textId="77777777" w:rsidR="00B23EE8" w:rsidRPr="00CA0895" w:rsidRDefault="00B23EE8" w:rsidP="00B23EE8"/>
    <w:p w14:paraId="1373E480"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6011C1E3" w14:textId="77777777" w:rsidR="00B23EE8" w:rsidRPr="00CA0895" w:rsidRDefault="00B23EE8" w:rsidP="00B23EE8">
      <w:r w:rsidRPr="00CA0895">
        <w:rPr>
          <w:b/>
        </w:rPr>
        <w:t xml:space="preserve">Asesor de Investigación: </w:t>
      </w:r>
      <w:r w:rsidRPr="00CA0895">
        <w:t>Jorge Eduardo Castañeda Alban</w:t>
      </w:r>
    </w:p>
    <w:p w14:paraId="244814EE" w14:textId="77777777" w:rsidR="00B23EE8" w:rsidRPr="00CA0895" w:rsidRDefault="00B23EE8" w:rsidP="00B23EE8">
      <w:r w:rsidRPr="00CA0895">
        <w:rPr>
          <w:b/>
        </w:rPr>
        <w:t xml:space="preserve">Institución: </w:t>
      </w:r>
      <w:r w:rsidRPr="00CA0895">
        <w:t>Universidad San Ignacio de Loyola (USIL)</w:t>
      </w:r>
    </w:p>
    <w:p w14:paraId="7C57C4C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E24E9B9" w14:textId="77777777" w:rsidR="00B23EE8" w:rsidRPr="00CA0895" w:rsidRDefault="00B23EE8" w:rsidP="00B23EE8">
      <w:r w:rsidRPr="00CA0895">
        <w:t>Si tiene preguntas sobre este estudio, puede contactar a:</w:t>
      </w:r>
    </w:p>
    <w:p w14:paraId="7927398B"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0D77371"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1474B043" w14:textId="77777777" w:rsidR="00B23EE8" w:rsidRPr="00CA0895" w:rsidRDefault="00B23EE8" w:rsidP="00B23EE8">
      <w:r w:rsidRPr="00CA0895">
        <w:br w:type="page"/>
      </w:r>
    </w:p>
    <w:p w14:paraId="5B9AB7B4"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9866B86" w14:textId="77777777" w:rsidR="00B23EE8" w:rsidRPr="00CA0895" w:rsidRDefault="00B23EE8" w:rsidP="00B23EE8">
      <w:r w:rsidRPr="00CA0895">
        <w:t>Estimado(a) participante:</w:t>
      </w:r>
    </w:p>
    <w:p w14:paraId="14D7EC8B"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3A9A437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B1A5A09"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4CFCDB2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B6FE60C" w14:textId="77777777" w:rsidR="00B23EE8" w:rsidRPr="00CA0895" w:rsidRDefault="00B23EE8" w:rsidP="00B23EE8">
      <w:r w:rsidRPr="00CA0895">
        <w:t>Si acepta participar en este estudio, se le pedirá que:</w:t>
      </w:r>
    </w:p>
    <w:p w14:paraId="2ED91867"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5989EA2E" w14:textId="77777777" w:rsidR="00B23EE8" w:rsidRPr="00CA0895" w:rsidRDefault="00B23EE8" w:rsidP="00B23EE8">
      <w:pPr>
        <w:tabs>
          <w:tab w:val="num" w:pos="360"/>
        </w:tabs>
        <w:ind w:left="360" w:hanging="360"/>
        <w:contextualSpacing/>
      </w:pPr>
      <w:r w:rsidRPr="00CA0895">
        <w:t>Complete las actividades propuestas en la aplicación.</w:t>
      </w:r>
    </w:p>
    <w:p w14:paraId="1AE9BA7C"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13A3DD5F"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1070537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403DC5EE"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1CDF17ED" w14:textId="77777777" w:rsidR="00B23EE8" w:rsidRPr="00CA0895" w:rsidRDefault="00B23EE8" w:rsidP="00B23EE8">
      <w:r w:rsidRPr="00CA0895">
        <w:t>Usted puede interrumpir su participación en cualquier momento sin ninguna consecuencia.</w:t>
      </w:r>
    </w:p>
    <w:p w14:paraId="35A5981E"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2CC99981"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4D12C533"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64241F7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58D85F04"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7FC1F22B"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4E745408"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7FBDC308" w14:textId="77777777" w:rsidR="004C7B6B" w:rsidRPr="00CA0895" w:rsidRDefault="00000000">
      <w:r w:rsidRPr="00CA0895">
        <w:br w:type="page"/>
      </w:r>
    </w:p>
    <w:p w14:paraId="2DF008D6" w14:textId="77777777" w:rsidR="004C7B6B" w:rsidRPr="00CA0895" w:rsidRDefault="00000000">
      <w:r w:rsidRPr="00CA0895">
        <w:rPr>
          <w:rFonts w:ascii="Calibri (Títulos)" w:hAnsi="Calibri (Títulos)"/>
          <w:b/>
          <w:color w:val="17365D"/>
          <w:sz w:val="26"/>
        </w:rPr>
        <w:lastRenderedPageBreak/>
        <w:t>DECLARACIÓN DE CONSENTIMIENTO</w:t>
      </w:r>
    </w:p>
    <w:p w14:paraId="62FFE075" w14:textId="77777777" w:rsidR="004C7B6B" w:rsidRPr="00CA0895" w:rsidRDefault="00000000">
      <w:r w:rsidRPr="00CA0895">
        <w:rPr>
          <w:rFonts w:ascii="Cambria (Cuerpo)" w:hAnsi="Cambria (Cuerpo)"/>
          <w:color w:val="000000"/>
        </w:rPr>
        <w:t xml:space="preserve">Yo, Josué Joel Prado Zárate,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73983862, declaro que:</w:t>
      </w:r>
    </w:p>
    <w:p w14:paraId="3CCDE66F" w14:textId="77777777" w:rsidR="004C7B6B" w:rsidRPr="00CA0895" w:rsidRDefault="00000000">
      <w:r w:rsidRPr="00CA0895">
        <w:rPr>
          <w:rFonts w:ascii="Cambria (Cuerpo)" w:hAnsi="Cambria (Cuerpo)"/>
          <w:color w:val="000000"/>
        </w:rPr>
        <w:t>☑ He leído y comprendido la información proporcionada sobre el estudio</w:t>
      </w:r>
    </w:p>
    <w:p w14:paraId="420DF209"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C0B2893"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320590F" w14:textId="77777777" w:rsidR="004C7B6B" w:rsidRPr="00CA0895" w:rsidRDefault="00000000">
      <w:r w:rsidRPr="00CA0895">
        <w:rPr>
          <w:rFonts w:ascii="Cambria (Cuerpo)" w:hAnsi="Cambria (Cuerpo)"/>
          <w:color w:val="000000"/>
        </w:rPr>
        <w:t>☑ Comprendo que mi información será tratada de manera confidencial</w:t>
      </w:r>
    </w:p>
    <w:p w14:paraId="4B055D21"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4B338E16" w14:textId="77777777">
        <w:tc>
          <w:tcPr>
            <w:tcW w:w="4680" w:type="dxa"/>
            <w:shd w:val="clear" w:color="auto" w:fill="D3DFEE"/>
          </w:tcPr>
          <w:p w14:paraId="772C749C" w14:textId="77777777" w:rsidR="004C7B6B" w:rsidRPr="00CA0895" w:rsidRDefault="004C7B6B"/>
        </w:tc>
        <w:tc>
          <w:tcPr>
            <w:tcW w:w="4680" w:type="dxa"/>
          </w:tcPr>
          <w:p w14:paraId="7F82779C" w14:textId="77777777" w:rsidR="004C7B6B" w:rsidRPr="00CA0895" w:rsidRDefault="004C7B6B"/>
        </w:tc>
      </w:tr>
      <w:tr w:rsidR="004C7B6B" w:rsidRPr="00CA0895" w14:paraId="29030B8F" w14:textId="77777777">
        <w:tc>
          <w:tcPr>
            <w:tcW w:w="4680" w:type="dxa"/>
            <w:shd w:val="clear" w:color="auto" w:fill="D3DFEE"/>
          </w:tcPr>
          <w:p w14:paraId="13DEC9EC" w14:textId="77777777" w:rsidR="004C7B6B" w:rsidRPr="00CA0895" w:rsidRDefault="00000000">
            <w:r w:rsidRPr="00CA0895">
              <w:rPr>
                <w:rFonts w:ascii="Cambria (Cuerpo)" w:hAnsi="Cambria (Cuerpo)"/>
                <w:color w:val="000000"/>
              </w:rPr>
              <w:t>Fecha:</w:t>
            </w:r>
          </w:p>
        </w:tc>
        <w:tc>
          <w:tcPr>
            <w:tcW w:w="4680" w:type="dxa"/>
          </w:tcPr>
          <w:p w14:paraId="64F513BC" w14:textId="77777777" w:rsidR="004C7B6B" w:rsidRPr="00CA0895" w:rsidRDefault="00000000">
            <w:r w:rsidRPr="00CA0895">
              <w:rPr>
                <w:rFonts w:ascii="Cambria (Cuerpo)" w:hAnsi="Cambria (Cuerpo)"/>
                <w:color w:val="000000"/>
              </w:rPr>
              <w:t>30/10/2025</w:t>
            </w:r>
          </w:p>
        </w:tc>
      </w:tr>
      <w:tr w:rsidR="004C7B6B" w:rsidRPr="00CA0895" w14:paraId="3F5F67AF" w14:textId="77777777">
        <w:tc>
          <w:tcPr>
            <w:tcW w:w="4680" w:type="dxa"/>
            <w:shd w:val="clear" w:color="auto" w:fill="D3DFEE"/>
          </w:tcPr>
          <w:p w14:paraId="74DF34E1" w14:textId="77777777" w:rsidR="004C7B6B" w:rsidRPr="00CA0895" w:rsidRDefault="00000000">
            <w:r w:rsidRPr="00CA0895">
              <w:rPr>
                <w:rFonts w:ascii="Cambria (Cuerpo)" w:hAnsi="Cambria (Cuerpo)"/>
                <w:color w:val="000000"/>
              </w:rPr>
              <w:t>Nombre completo:</w:t>
            </w:r>
          </w:p>
        </w:tc>
        <w:tc>
          <w:tcPr>
            <w:tcW w:w="4680" w:type="dxa"/>
          </w:tcPr>
          <w:p w14:paraId="31FC83F7" w14:textId="77777777" w:rsidR="004C7B6B" w:rsidRPr="00CA0895" w:rsidRDefault="00000000">
            <w:r w:rsidRPr="00CA0895">
              <w:rPr>
                <w:rFonts w:ascii="Cambria (Cuerpo)" w:hAnsi="Cambria (Cuerpo)"/>
                <w:color w:val="000000"/>
              </w:rPr>
              <w:t>Josué Joel Prado Zárate</w:t>
            </w:r>
          </w:p>
        </w:tc>
      </w:tr>
      <w:tr w:rsidR="004C7B6B" w:rsidRPr="00CA0895" w14:paraId="5B2CAF93" w14:textId="77777777">
        <w:tc>
          <w:tcPr>
            <w:tcW w:w="4680" w:type="dxa"/>
            <w:shd w:val="clear" w:color="auto" w:fill="D3DFEE"/>
          </w:tcPr>
          <w:p w14:paraId="4A196CF4" w14:textId="77777777" w:rsidR="004C7B6B" w:rsidRPr="00CA0895" w:rsidRDefault="00000000">
            <w:r w:rsidRPr="00CA0895">
              <w:rPr>
                <w:rFonts w:ascii="Cambria (Cuerpo)" w:hAnsi="Cambria (Cuerpo)"/>
                <w:color w:val="000000"/>
              </w:rPr>
              <w:t>DNI:</w:t>
            </w:r>
          </w:p>
        </w:tc>
        <w:tc>
          <w:tcPr>
            <w:tcW w:w="4680" w:type="dxa"/>
          </w:tcPr>
          <w:p w14:paraId="4C75B850" w14:textId="77777777" w:rsidR="004C7B6B" w:rsidRPr="00CA0895" w:rsidRDefault="00000000">
            <w:r w:rsidRPr="00CA0895">
              <w:rPr>
                <w:rFonts w:ascii="Cambria (Cuerpo)" w:hAnsi="Cambria (Cuerpo)"/>
                <w:color w:val="000000"/>
              </w:rPr>
              <w:t>73983862</w:t>
            </w:r>
          </w:p>
        </w:tc>
      </w:tr>
    </w:tbl>
    <w:p w14:paraId="4ADD2443" w14:textId="77777777" w:rsidR="004C7B6B" w:rsidRPr="00CA0895" w:rsidRDefault="004C7B6B"/>
    <w:p w14:paraId="20C4EFF0"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34A0E3AA" w14:textId="77777777">
        <w:tc>
          <w:tcPr>
            <w:tcW w:w="4680" w:type="dxa"/>
            <w:shd w:val="clear" w:color="auto" w:fill="D3DFEE"/>
          </w:tcPr>
          <w:p w14:paraId="29C5DF05" w14:textId="77777777" w:rsidR="004C7B6B" w:rsidRPr="00CA0895" w:rsidRDefault="00000000">
            <w:r w:rsidRPr="00CA0895">
              <w:rPr>
                <w:rFonts w:ascii="Cambria (Cuerpo)" w:hAnsi="Cambria (Cuerpo)"/>
                <w:color w:val="000000"/>
              </w:rPr>
              <w:t>Nombre del representante legal:</w:t>
            </w:r>
          </w:p>
        </w:tc>
        <w:tc>
          <w:tcPr>
            <w:tcW w:w="4680" w:type="dxa"/>
          </w:tcPr>
          <w:p w14:paraId="27098E32" w14:textId="77777777" w:rsidR="004C7B6B" w:rsidRPr="00CA0895" w:rsidRDefault="004C7B6B"/>
        </w:tc>
      </w:tr>
      <w:tr w:rsidR="004C7B6B" w:rsidRPr="00CA0895" w14:paraId="06F26DA4" w14:textId="77777777">
        <w:tc>
          <w:tcPr>
            <w:tcW w:w="4680" w:type="dxa"/>
            <w:shd w:val="clear" w:color="auto" w:fill="D3DFEE"/>
          </w:tcPr>
          <w:p w14:paraId="1B4ABFE2" w14:textId="77777777" w:rsidR="004C7B6B" w:rsidRPr="00CA0895" w:rsidRDefault="00000000">
            <w:r w:rsidRPr="00CA0895">
              <w:rPr>
                <w:rFonts w:ascii="Cambria (Cuerpo)" w:hAnsi="Cambria (Cuerpo)"/>
                <w:color w:val="000000"/>
              </w:rPr>
              <w:t>DNI del representante:</w:t>
            </w:r>
          </w:p>
        </w:tc>
        <w:tc>
          <w:tcPr>
            <w:tcW w:w="4680" w:type="dxa"/>
          </w:tcPr>
          <w:p w14:paraId="1DB013C0" w14:textId="77777777" w:rsidR="004C7B6B" w:rsidRPr="00CA0895" w:rsidRDefault="004C7B6B"/>
        </w:tc>
      </w:tr>
      <w:tr w:rsidR="004C7B6B" w:rsidRPr="00CA0895" w14:paraId="2A408108" w14:textId="77777777">
        <w:tc>
          <w:tcPr>
            <w:tcW w:w="4680" w:type="dxa"/>
            <w:shd w:val="clear" w:color="auto" w:fill="D3DFEE"/>
          </w:tcPr>
          <w:p w14:paraId="1D64EB98" w14:textId="77777777" w:rsidR="004C7B6B" w:rsidRPr="00CA0895" w:rsidRDefault="00000000">
            <w:r w:rsidRPr="00CA0895">
              <w:rPr>
                <w:rFonts w:ascii="Cambria (Cuerpo)" w:hAnsi="Cambria (Cuerpo)"/>
                <w:color w:val="000000"/>
              </w:rPr>
              <w:t>Relación con el participante:</w:t>
            </w:r>
          </w:p>
        </w:tc>
        <w:tc>
          <w:tcPr>
            <w:tcW w:w="4680" w:type="dxa"/>
          </w:tcPr>
          <w:p w14:paraId="43AEF6D7" w14:textId="77777777" w:rsidR="004C7B6B" w:rsidRPr="00CA0895" w:rsidRDefault="004C7B6B"/>
        </w:tc>
      </w:tr>
    </w:tbl>
    <w:p w14:paraId="07A2CB1A" w14:textId="77777777" w:rsidR="004C7B6B" w:rsidRPr="00CA0895" w:rsidRDefault="004C7B6B"/>
    <w:p w14:paraId="0D51E990" w14:textId="77777777" w:rsidR="004C7B6B" w:rsidRPr="00CA0895" w:rsidRDefault="00000000">
      <w:r w:rsidRPr="00CA0895">
        <w:rPr>
          <w:rFonts w:ascii="Calibri (Títulos)" w:hAnsi="Calibri (Títulos)"/>
          <w:b/>
          <w:color w:val="17365D"/>
          <w:sz w:val="26"/>
        </w:rPr>
        <w:t>DECLARACIÓN DEL INVESTIGADOR</w:t>
      </w:r>
    </w:p>
    <w:p w14:paraId="1A79E167"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28B4CA3C" w14:textId="77777777">
        <w:tc>
          <w:tcPr>
            <w:tcW w:w="4680" w:type="dxa"/>
            <w:shd w:val="clear" w:color="auto" w:fill="D3DFEE"/>
          </w:tcPr>
          <w:p w14:paraId="48BB0CBA" w14:textId="77777777" w:rsidR="004C7B6B" w:rsidRPr="00CA0895" w:rsidRDefault="004C7B6B"/>
        </w:tc>
        <w:tc>
          <w:tcPr>
            <w:tcW w:w="4680" w:type="dxa"/>
          </w:tcPr>
          <w:p w14:paraId="4AE40586" w14:textId="77777777" w:rsidR="004C7B6B" w:rsidRPr="00CA0895" w:rsidRDefault="004C7B6B"/>
        </w:tc>
      </w:tr>
      <w:tr w:rsidR="004C7B6B" w:rsidRPr="00CA0895" w14:paraId="4594AE32" w14:textId="77777777">
        <w:tc>
          <w:tcPr>
            <w:tcW w:w="4680" w:type="dxa"/>
            <w:shd w:val="clear" w:color="auto" w:fill="D3DFEE"/>
          </w:tcPr>
          <w:p w14:paraId="3ABF307F" w14:textId="77777777" w:rsidR="004C7B6B" w:rsidRPr="00CA0895" w:rsidRDefault="00000000">
            <w:r w:rsidRPr="00CA0895">
              <w:rPr>
                <w:rFonts w:ascii="Cambria (Cuerpo)" w:hAnsi="Cambria (Cuerpo)"/>
                <w:color w:val="000000"/>
              </w:rPr>
              <w:t>Nombre del investigador:</w:t>
            </w:r>
          </w:p>
        </w:tc>
        <w:tc>
          <w:tcPr>
            <w:tcW w:w="4680" w:type="dxa"/>
          </w:tcPr>
          <w:p w14:paraId="53B443AA" w14:textId="77777777" w:rsidR="004C7B6B" w:rsidRPr="00CA0895" w:rsidRDefault="00000000">
            <w:r w:rsidRPr="00CA0895">
              <w:rPr>
                <w:rFonts w:ascii="Cambria (Cuerpo)" w:hAnsi="Cambria (Cuerpo)"/>
                <w:color w:val="000000"/>
              </w:rPr>
              <w:t>Jhafet Martín Cánepa Maceda</w:t>
            </w:r>
          </w:p>
        </w:tc>
      </w:tr>
    </w:tbl>
    <w:p w14:paraId="73EB7B0B" w14:textId="77777777" w:rsidR="004C7B6B" w:rsidRPr="00CA0895" w:rsidRDefault="00000000">
      <w:r w:rsidRPr="00CA0895">
        <w:br w:type="page"/>
      </w:r>
    </w:p>
    <w:p w14:paraId="5ACF9332"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84EDD1F"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3485E70C" w14:textId="77777777" w:rsidR="00B23EE8" w:rsidRPr="00CA0895" w:rsidRDefault="00B23EE8" w:rsidP="00B23EE8"/>
    <w:p w14:paraId="0FFD89B5"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0C98B023" w14:textId="77777777" w:rsidR="00B23EE8" w:rsidRPr="00CA0895" w:rsidRDefault="00B23EE8" w:rsidP="00B23EE8">
      <w:r w:rsidRPr="00CA0895">
        <w:rPr>
          <w:b/>
        </w:rPr>
        <w:t xml:space="preserve">Asesor de Investigación: </w:t>
      </w:r>
      <w:r w:rsidRPr="00CA0895">
        <w:t>Jorge Eduardo Castañeda Alban</w:t>
      </w:r>
    </w:p>
    <w:p w14:paraId="58A9D7D9" w14:textId="77777777" w:rsidR="00B23EE8" w:rsidRPr="00CA0895" w:rsidRDefault="00B23EE8" w:rsidP="00B23EE8">
      <w:r w:rsidRPr="00CA0895">
        <w:rPr>
          <w:b/>
        </w:rPr>
        <w:t xml:space="preserve">Institución: </w:t>
      </w:r>
      <w:r w:rsidRPr="00CA0895">
        <w:t>Universidad San Ignacio de Loyola (USIL)</w:t>
      </w:r>
    </w:p>
    <w:p w14:paraId="06CA955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24CF3D70" w14:textId="77777777" w:rsidR="00B23EE8" w:rsidRPr="00CA0895" w:rsidRDefault="00B23EE8" w:rsidP="00B23EE8">
      <w:r w:rsidRPr="00CA0895">
        <w:t>Si tiene preguntas sobre este estudio, puede contactar a:</w:t>
      </w:r>
    </w:p>
    <w:p w14:paraId="3D74B293"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40F396C8"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5BEC4747" w14:textId="77777777" w:rsidR="00B23EE8" w:rsidRPr="00CA0895" w:rsidRDefault="00B23EE8" w:rsidP="00B23EE8">
      <w:r w:rsidRPr="00CA0895">
        <w:br w:type="page"/>
      </w:r>
    </w:p>
    <w:p w14:paraId="127759B8"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07B9A30A" w14:textId="77777777" w:rsidR="00B23EE8" w:rsidRPr="00CA0895" w:rsidRDefault="00B23EE8" w:rsidP="00B23EE8">
      <w:r w:rsidRPr="00CA0895">
        <w:t>Estimado(a) participante:</w:t>
      </w:r>
    </w:p>
    <w:p w14:paraId="77B07D23"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8BDA4F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2E6F9917"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0A50C1A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5721E348" w14:textId="77777777" w:rsidR="00B23EE8" w:rsidRPr="00CA0895" w:rsidRDefault="00B23EE8" w:rsidP="00B23EE8">
      <w:r w:rsidRPr="00CA0895">
        <w:t>Si acepta participar en este estudio, se le pedirá que:</w:t>
      </w:r>
    </w:p>
    <w:p w14:paraId="4A19232A"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4166CC36" w14:textId="77777777" w:rsidR="00B23EE8" w:rsidRPr="00CA0895" w:rsidRDefault="00B23EE8" w:rsidP="00B23EE8">
      <w:pPr>
        <w:tabs>
          <w:tab w:val="num" w:pos="360"/>
        </w:tabs>
        <w:ind w:left="360" w:hanging="360"/>
        <w:contextualSpacing/>
      </w:pPr>
      <w:r w:rsidRPr="00CA0895">
        <w:t>Complete las actividades propuestas en la aplicación.</w:t>
      </w:r>
    </w:p>
    <w:p w14:paraId="1FB5182C"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016D20B0"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528BA51A"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249B3E2"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086B772" w14:textId="77777777" w:rsidR="00B23EE8" w:rsidRPr="00CA0895" w:rsidRDefault="00B23EE8" w:rsidP="00B23EE8">
      <w:r w:rsidRPr="00CA0895">
        <w:t>Usted puede interrumpir su participación en cualquier momento sin ninguna consecuencia.</w:t>
      </w:r>
    </w:p>
    <w:p w14:paraId="7B38822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41E6082E"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30D4A9D9"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6984BB3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40E9DC6"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5FC76D46"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0B8070D"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13E537D5" w14:textId="77777777" w:rsidR="004C7B6B" w:rsidRPr="00CA0895" w:rsidRDefault="00000000">
      <w:r w:rsidRPr="00CA0895">
        <w:br w:type="page"/>
      </w:r>
    </w:p>
    <w:p w14:paraId="5B9B961B" w14:textId="77777777" w:rsidR="004C7B6B" w:rsidRPr="00CA0895" w:rsidRDefault="00000000">
      <w:r w:rsidRPr="00CA0895">
        <w:rPr>
          <w:rFonts w:ascii="Calibri (Títulos)" w:hAnsi="Calibri (Títulos)"/>
          <w:b/>
          <w:color w:val="17365D"/>
          <w:sz w:val="26"/>
        </w:rPr>
        <w:lastRenderedPageBreak/>
        <w:t>DECLARACIÓN DE CONSENTIMIENTO</w:t>
      </w:r>
    </w:p>
    <w:p w14:paraId="2B3B5A4B" w14:textId="77777777" w:rsidR="004C7B6B" w:rsidRPr="00CA0895" w:rsidRDefault="00000000">
      <w:r w:rsidRPr="00CA0895">
        <w:rPr>
          <w:rFonts w:ascii="Cambria (Cuerpo)" w:hAnsi="Cambria (Cuerpo)"/>
          <w:color w:val="000000"/>
        </w:rPr>
        <w:t xml:space="preserve">Yo, Isabel Saucedo Andrade,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02832931, declaro que:</w:t>
      </w:r>
    </w:p>
    <w:p w14:paraId="6ABCD6E9" w14:textId="77777777" w:rsidR="004C7B6B" w:rsidRPr="00CA0895" w:rsidRDefault="00000000">
      <w:r w:rsidRPr="00CA0895">
        <w:rPr>
          <w:rFonts w:ascii="Cambria (Cuerpo)" w:hAnsi="Cambria (Cuerpo)"/>
          <w:color w:val="000000"/>
        </w:rPr>
        <w:t>☑ He leído y comprendido la información proporcionada sobre el estudio</w:t>
      </w:r>
    </w:p>
    <w:p w14:paraId="698D9151"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770CC71C"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03F7296" w14:textId="77777777" w:rsidR="004C7B6B" w:rsidRPr="00CA0895" w:rsidRDefault="00000000">
      <w:r w:rsidRPr="00CA0895">
        <w:rPr>
          <w:rFonts w:ascii="Cambria (Cuerpo)" w:hAnsi="Cambria (Cuerpo)"/>
          <w:color w:val="000000"/>
        </w:rPr>
        <w:t>☑ Comprendo que mi información será tratada de manera confidencial</w:t>
      </w:r>
    </w:p>
    <w:p w14:paraId="5D1BB03E"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377E7349" w14:textId="77777777">
        <w:tc>
          <w:tcPr>
            <w:tcW w:w="4680" w:type="dxa"/>
            <w:shd w:val="clear" w:color="auto" w:fill="D3DFEE"/>
          </w:tcPr>
          <w:p w14:paraId="446E7524" w14:textId="77777777" w:rsidR="004C7B6B" w:rsidRPr="00CA0895" w:rsidRDefault="004C7B6B"/>
        </w:tc>
        <w:tc>
          <w:tcPr>
            <w:tcW w:w="4680" w:type="dxa"/>
          </w:tcPr>
          <w:p w14:paraId="5C90BBB8" w14:textId="77777777" w:rsidR="004C7B6B" w:rsidRPr="00CA0895" w:rsidRDefault="004C7B6B"/>
        </w:tc>
      </w:tr>
      <w:tr w:rsidR="004C7B6B" w:rsidRPr="00CA0895" w14:paraId="77696DE3" w14:textId="77777777">
        <w:tc>
          <w:tcPr>
            <w:tcW w:w="4680" w:type="dxa"/>
            <w:shd w:val="clear" w:color="auto" w:fill="D3DFEE"/>
          </w:tcPr>
          <w:p w14:paraId="09199183" w14:textId="77777777" w:rsidR="004C7B6B" w:rsidRPr="00CA0895" w:rsidRDefault="00000000">
            <w:r w:rsidRPr="00CA0895">
              <w:rPr>
                <w:rFonts w:ascii="Cambria (Cuerpo)" w:hAnsi="Cambria (Cuerpo)"/>
                <w:color w:val="000000"/>
              </w:rPr>
              <w:t>Fecha:</w:t>
            </w:r>
          </w:p>
        </w:tc>
        <w:tc>
          <w:tcPr>
            <w:tcW w:w="4680" w:type="dxa"/>
          </w:tcPr>
          <w:p w14:paraId="34F007D6" w14:textId="77777777" w:rsidR="004C7B6B" w:rsidRPr="00CA0895" w:rsidRDefault="00000000">
            <w:r w:rsidRPr="00CA0895">
              <w:rPr>
                <w:rFonts w:ascii="Cambria (Cuerpo)" w:hAnsi="Cambria (Cuerpo)"/>
                <w:color w:val="000000"/>
              </w:rPr>
              <w:t>16/11/2025</w:t>
            </w:r>
          </w:p>
        </w:tc>
      </w:tr>
      <w:tr w:rsidR="004C7B6B" w:rsidRPr="00CA0895" w14:paraId="4A215CBB" w14:textId="77777777">
        <w:tc>
          <w:tcPr>
            <w:tcW w:w="4680" w:type="dxa"/>
            <w:shd w:val="clear" w:color="auto" w:fill="D3DFEE"/>
          </w:tcPr>
          <w:p w14:paraId="22A992CE" w14:textId="77777777" w:rsidR="004C7B6B" w:rsidRPr="00CA0895" w:rsidRDefault="00000000">
            <w:r w:rsidRPr="00CA0895">
              <w:rPr>
                <w:rFonts w:ascii="Cambria (Cuerpo)" w:hAnsi="Cambria (Cuerpo)"/>
                <w:color w:val="000000"/>
              </w:rPr>
              <w:t>Nombre completo:</w:t>
            </w:r>
          </w:p>
        </w:tc>
        <w:tc>
          <w:tcPr>
            <w:tcW w:w="4680" w:type="dxa"/>
          </w:tcPr>
          <w:p w14:paraId="5E71ADB2" w14:textId="77777777" w:rsidR="004C7B6B" w:rsidRPr="00CA0895" w:rsidRDefault="00000000">
            <w:r w:rsidRPr="00CA0895">
              <w:rPr>
                <w:rFonts w:ascii="Cambria (Cuerpo)" w:hAnsi="Cambria (Cuerpo)"/>
                <w:color w:val="000000"/>
              </w:rPr>
              <w:t>Isabel Saucedo Andrade</w:t>
            </w:r>
          </w:p>
        </w:tc>
      </w:tr>
      <w:tr w:rsidR="004C7B6B" w:rsidRPr="00CA0895" w14:paraId="24BC499F" w14:textId="77777777">
        <w:tc>
          <w:tcPr>
            <w:tcW w:w="4680" w:type="dxa"/>
            <w:shd w:val="clear" w:color="auto" w:fill="D3DFEE"/>
          </w:tcPr>
          <w:p w14:paraId="7CEF4E51" w14:textId="77777777" w:rsidR="004C7B6B" w:rsidRPr="00CA0895" w:rsidRDefault="00000000">
            <w:r w:rsidRPr="00CA0895">
              <w:rPr>
                <w:rFonts w:ascii="Cambria (Cuerpo)" w:hAnsi="Cambria (Cuerpo)"/>
                <w:color w:val="000000"/>
              </w:rPr>
              <w:t>DNI:</w:t>
            </w:r>
          </w:p>
        </w:tc>
        <w:tc>
          <w:tcPr>
            <w:tcW w:w="4680" w:type="dxa"/>
          </w:tcPr>
          <w:p w14:paraId="039C7835" w14:textId="77777777" w:rsidR="004C7B6B" w:rsidRPr="00CA0895" w:rsidRDefault="00000000">
            <w:r w:rsidRPr="00CA0895">
              <w:rPr>
                <w:rFonts w:ascii="Cambria (Cuerpo)" w:hAnsi="Cambria (Cuerpo)"/>
                <w:color w:val="000000"/>
              </w:rPr>
              <w:t>02832931</w:t>
            </w:r>
          </w:p>
        </w:tc>
      </w:tr>
    </w:tbl>
    <w:p w14:paraId="66610D5C" w14:textId="77777777" w:rsidR="004C7B6B" w:rsidRPr="00CA0895" w:rsidRDefault="004C7B6B"/>
    <w:p w14:paraId="26B36621"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33270C86" w14:textId="77777777">
        <w:tc>
          <w:tcPr>
            <w:tcW w:w="4680" w:type="dxa"/>
            <w:shd w:val="clear" w:color="auto" w:fill="D3DFEE"/>
          </w:tcPr>
          <w:p w14:paraId="0308760A" w14:textId="77777777" w:rsidR="004C7B6B" w:rsidRPr="00CA0895" w:rsidRDefault="00000000">
            <w:r w:rsidRPr="00CA0895">
              <w:rPr>
                <w:rFonts w:ascii="Cambria (Cuerpo)" w:hAnsi="Cambria (Cuerpo)"/>
                <w:color w:val="000000"/>
              </w:rPr>
              <w:t>Nombre del representante legal:</w:t>
            </w:r>
          </w:p>
        </w:tc>
        <w:tc>
          <w:tcPr>
            <w:tcW w:w="4680" w:type="dxa"/>
          </w:tcPr>
          <w:p w14:paraId="76A50112" w14:textId="77777777" w:rsidR="004C7B6B" w:rsidRPr="00CA0895" w:rsidRDefault="004C7B6B"/>
        </w:tc>
      </w:tr>
      <w:tr w:rsidR="004C7B6B" w:rsidRPr="00CA0895" w14:paraId="5ABCE811" w14:textId="77777777">
        <w:tc>
          <w:tcPr>
            <w:tcW w:w="4680" w:type="dxa"/>
            <w:shd w:val="clear" w:color="auto" w:fill="D3DFEE"/>
          </w:tcPr>
          <w:p w14:paraId="7C183A55" w14:textId="77777777" w:rsidR="004C7B6B" w:rsidRPr="00CA0895" w:rsidRDefault="00000000">
            <w:r w:rsidRPr="00CA0895">
              <w:rPr>
                <w:rFonts w:ascii="Cambria (Cuerpo)" w:hAnsi="Cambria (Cuerpo)"/>
                <w:color w:val="000000"/>
              </w:rPr>
              <w:t>DNI del representante:</w:t>
            </w:r>
          </w:p>
        </w:tc>
        <w:tc>
          <w:tcPr>
            <w:tcW w:w="4680" w:type="dxa"/>
          </w:tcPr>
          <w:p w14:paraId="4882BDEC" w14:textId="77777777" w:rsidR="004C7B6B" w:rsidRPr="00CA0895" w:rsidRDefault="004C7B6B"/>
        </w:tc>
      </w:tr>
      <w:tr w:rsidR="004C7B6B" w:rsidRPr="00CA0895" w14:paraId="7248CABF" w14:textId="77777777">
        <w:tc>
          <w:tcPr>
            <w:tcW w:w="4680" w:type="dxa"/>
            <w:shd w:val="clear" w:color="auto" w:fill="D3DFEE"/>
          </w:tcPr>
          <w:p w14:paraId="1C1FAC25" w14:textId="77777777" w:rsidR="004C7B6B" w:rsidRPr="00CA0895" w:rsidRDefault="00000000">
            <w:r w:rsidRPr="00CA0895">
              <w:rPr>
                <w:rFonts w:ascii="Cambria (Cuerpo)" w:hAnsi="Cambria (Cuerpo)"/>
                <w:color w:val="000000"/>
              </w:rPr>
              <w:t>Relación con el participante:</w:t>
            </w:r>
          </w:p>
        </w:tc>
        <w:tc>
          <w:tcPr>
            <w:tcW w:w="4680" w:type="dxa"/>
          </w:tcPr>
          <w:p w14:paraId="061BC45D" w14:textId="77777777" w:rsidR="004C7B6B" w:rsidRPr="00CA0895" w:rsidRDefault="004C7B6B"/>
        </w:tc>
      </w:tr>
    </w:tbl>
    <w:p w14:paraId="6D96EC9B" w14:textId="77777777" w:rsidR="004C7B6B" w:rsidRPr="00CA0895" w:rsidRDefault="004C7B6B"/>
    <w:p w14:paraId="633955FE" w14:textId="77777777" w:rsidR="004C7B6B" w:rsidRPr="00CA0895" w:rsidRDefault="00000000">
      <w:r w:rsidRPr="00CA0895">
        <w:rPr>
          <w:rFonts w:ascii="Calibri (Títulos)" w:hAnsi="Calibri (Títulos)"/>
          <w:b/>
          <w:color w:val="17365D"/>
          <w:sz w:val="26"/>
        </w:rPr>
        <w:t>DECLARACIÓN DEL INVESTIGADOR</w:t>
      </w:r>
    </w:p>
    <w:p w14:paraId="29A4CC8A"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3A6521F2" w14:textId="77777777">
        <w:tc>
          <w:tcPr>
            <w:tcW w:w="4680" w:type="dxa"/>
            <w:shd w:val="clear" w:color="auto" w:fill="D3DFEE"/>
          </w:tcPr>
          <w:p w14:paraId="68A4CF04" w14:textId="77777777" w:rsidR="004C7B6B" w:rsidRPr="00CA0895" w:rsidRDefault="004C7B6B"/>
        </w:tc>
        <w:tc>
          <w:tcPr>
            <w:tcW w:w="4680" w:type="dxa"/>
          </w:tcPr>
          <w:p w14:paraId="15A6C876" w14:textId="77777777" w:rsidR="004C7B6B" w:rsidRPr="00CA0895" w:rsidRDefault="004C7B6B"/>
        </w:tc>
      </w:tr>
      <w:tr w:rsidR="004C7B6B" w:rsidRPr="00CA0895" w14:paraId="1FA9DF31" w14:textId="77777777">
        <w:tc>
          <w:tcPr>
            <w:tcW w:w="4680" w:type="dxa"/>
            <w:shd w:val="clear" w:color="auto" w:fill="D3DFEE"/>
          </w:tcPr>
          <w:p w14:paraId="54D41AE7" w14:textId="77777777" w:rsidR="004C7B6B" w:rsidRPr="00CA0895" w:rsidRDefault="00000000">
            <w:r w:rsidRPr="00CA0895">
              <w:rPr>
                <w:rFonts w:ascii="Cambria (Cuerpo)" w:hAnsi="Cambria (Cuerpo)"/>
                <w:color w:val="000000"/>
              </w:rPr>
              <w:t>Nombre del investigador:</w:t>
            </w:r>
          </w:p>
        </w:tc>
        <w:tc>
          <w:tcPr>
            <w:tcW w:w="4680" w:type="dxa"/>
          </w:tcPr>
          <w:p w14:paraId="6818EF86" w14:textId="77777777" w:rsidR="004C7B6B" w:rsidRPr="00CA0895" w:rsidRDefault="00000000">
            <w:r w:rsidRPr="00CA0895">
              <w:rPr>
                <w:rFonts w:ascii="Cambria (Cuerpo)" w:hAnsi="Cambria (Cuerpo)"/>
                <w:color w:val="000000"/>
              </w:rPr>
              <w:t>Jhafet Martín Cánepa Maceda</w:t>
            </w:r>
          </w:p>
        </w:tc>
      </w:tr>
    </w:tbl>
    <w:p w14:paraId="52E429C6" w14:textId="77777777" w:rsidR="004C7B6B" w:rsidRPr="00CA0895" w:rsidRDefault="00000000">
      <w:r w:rsidRPr="00CA0895">
        <w:br w:type="page"/>
      </w:r>
    </w:p>
    <w:p w14:paraId="5CD872C6"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76B810A9"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E641178" w14:textId="77777777" w:rsidR="00B23EE8" w:rsidRPr="00CA0895" w:rsidRDefault="00B23EE8" w:rsidP="00B23EE8"/>
    <w:p w14:paraId="2FFED5A1"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5E563B55" w14:textId="77777777" w:rsidR="00B23EE8" w:rsidRPr="00CA0895" w:rsidRDefault="00B23EE8" w:rsidP="00B23EE8">
      <w:r w:rsidRPr="00CA0895">
        <w:rPr>
          <w:b/>
        </w:rPr>
        <w:t xml:space="preserve">Asesor de Investigación: </w:t>
      </w:r>
      <w:r w:rsidRPr="00CA0895">
        <w:t>Jorge Eduardo Castañeda Alban</w:t>
      </w:r>
    </w:p>
    <w:p w14:paraId="2D2F0E69" w14:textId="77777777" w:rsidR="00B23EE8" w:rsidRPr="00CA0895" w:rsidRDefault="00B23EE8" w:rsidP="00B23EE8">
      <w:r w:rsidRPr="00CA0895">
        <w:rPr>
          <w:b/>
        </w:rPr>
        <w:t xml:space="preserve">Institución: </w:t>
      </w:r>
      <w:r w:rsidRPr="00CA0895">
        <w:t>Universidad San Ignacio de Loyola (USIL)</w:t>
      </w:r>
    </w:p>
    <w:p w14:paraId="0148A68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5B28DDA8" w14:textId="77777777" w:rsidR="00B23EE8" w:rsidRPr="00CA0895" w:rsidRDefault="00B23EE8" w:rsidP="00B23EE8">
      <w:r w:rsidRPr="00CA0895">
        <w:t>Si tiene preguntas sobre este estudio, puede contactar a:</w:t>
      </w:r>
    </w:p>
    <w:p w14:paraId="49CC6FB7"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42E6A42F"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5357DB6" w14:textId="77777777" w:rsidR="00B23EE8" w:rsidRPr="00CA0895" w:rsidRDefault="00B23EE8" w:rsidP="00B23EE8">
      <w:r w:rsidRPr="00CA0895">
        <w:br w:type="page"/>
      </w:r>
    </w:p>
    <w:p w14:paraId="10247268"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6145B79A" w14:textId="77777777" w:rsidR="00B23EE8" w:rsidRPr="00CA0895" w:rsidRDefault="00B23EE8" w:rsidP="00B23EE8">
      <w:r w:rsidRPr="00CA0895">
        <w:t>Estimado(a) participante:</w:t>
      </w:r>
    </w:p>
    <w:p w14:paraId="4AA17526"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F18035B"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474577A6"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4F0C00FB"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1A8E89AF" w14:textId="77777777" w:rsidR="00B23EE8" w:rsidRPr="00CA0895" w:rsidRDefault="00B23EE8" w:rsidP="00B23EE8">
      <w:r w:rsidRPr="00CA0895">
        <w:t>Si acepta participar en este estudio, se le pedirá que:</w:t>
      </w:r>
    </w:p>
    <w:p w14:paraId="6944B2A6"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0B866D5D" w14:textId="77777777" w:rsidR="00B23EE8" w:rsidRPr="00CA0895" w:rsidRDefault="00B23EE8" w:rsidP="00B23EE8">
      <w:pPr>
        <w:tabs>
          <w:tab w:val="num" w:pos="360"/>
        </w:tabs>
        <w:ind w:left="360" w:hanging="360"/>
        <w:contextualSpacing/>
      </w:pPr>
      <w:r w:rsidRPr="00CA0895">
        <w:t>Complete las actividades propuestas en la aplicación.</w:t>
      </w:r>
    </w:p>
    <w:p w14:paraId="3F1E4135"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06B85F7B"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6A33A14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9BE6E4A"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7999FCBF" w14:textId="77777777" w:rsidR="00B23EE8" w:rsidRPr="00CA0895" w:rsidRDefault="00B23EE8" w:rsidP="00B23EE8">
      <w:r w:rsidRPr="00CA0895">
        <w:t>Usted puede interrumpir su participación en cualquier momento sin ninguna consecuencia.</w:t>
      </w:r>
    </w:p>
    <w:p w14:paraId="238232D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54E5E4FB"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128E60D4"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B25713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667540C4"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B428DB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0343C8FA"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58416647" w14:textId="77777777" w:rsidR="004C7B6B" w:rsidRPr="00CA0895" w:rsidRDefault="00000000">
      <w:r w:rsidRPr="00CA0895">
        <w:br w:type="page"/>
      </w:r>
    </w:p>
    <w:p w14:paraId="5FFD8423" w14:textId="77777777" w:rsidR="004C7B6B" w:rsidRPr="00CA0895" w:rsidRDefault="00000000">
      <w:r w:rsidRPr="00CA0895">
        <w:rPr>
          <w:rFonts w:ascii="Calibri (Títulos)" w:hAnsi="Calibri (Títulos)"/>
          <w:b/>
          <w:color w:val="17365D"/>
          <w:sz w:val="26"/>
        </w:rPr>
        <w:lastRenderedPageBreak/>
        <w:t>DECLARACIÓN DE CONSENTIMIENTO</w:t>
      </w:r>
    </w:p>
    <w:p w14:paraId="285A6C01" w14:textId="77777777" w:rsidR="004C7B6B" w:rsidRPr="00CA0895" w:rsidRDefault="00000000">
      <w:r w:rsidRPr="00CA0895">
        <w:rPr>
          <w:rFonts w:ascii="Cambria (Cuerpo)" w:hAnsi="Cambria (Cuerpo)"/>
          <w:color w:val="000000"/>
        </w:rPr>
        <w:t xml:space="preserve">Yo, Violeta Ruiz Saavedra,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05640916, declaro que:</w:t>
      </w:r>
    </w:p>
    <w:p w14:paraId="5FED5B0E" w14:textId="77777777" w:rsidR="004C7B6B" w:rsidRPr="00CA0895" w:rsidRDefault="00000000">
      <w:r w:rsidRPr="00CA0895">
        <w:rPr>
          <w:rFonts w:ascii="Cambria (Cuerpo)" w:hAnsi="Cambria (Cuerpo)"/>
          <w:color w:val="000000"/>
        </w:rPr>
        <w:t>☑ He leído y comprendido la información proporcionada sobre el estudio</w:t>
      </w:r>
    </w:p>
    <w:p w14:paraId="2FCB0F57"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C183B9F"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8B41362" w14:textId="77777777" w:rsidR="004C7B6B" w:rsidRPr="00CA0895" w:rsidRDefault="00000000">
      <w:r w:rsidRPr="00CA0895">
        <w:rPr>
          <w:rFonts w:ascii="Cambria (Cuerpo)" w:hAnsi="Cambria (Cuerpo)"/>
          <w:color w:val="000000"/>
        </w:rPr>
        <w:t>☑ Comprendo que mi información será tratada de manera confidencial</w:t>
      </w:r>
    </w:p>
    <w:p w14:paraId="5F588186"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2DB0A04A" w14:textId="77777777">
        <w:tc>
          <w:tcPr>
            <w:tcW w:w="4680" w:type="dxa"/>
            <w:shd w:val="clear" w:color="auto" w:fill="D3DFEE"/>
          </w:tcPr>
          <w:p w14:paraId="33DA240A" w14:textId="77777777" w:rsidR="004C7B6B" w:rsidRPr="00CA0895" w:rsidRDefault="004C7B6B"/>
        </w:tc>
        <w:tc>
          <w:tcPr>
            <w:tcW w:w="4680" w:type="dxa"/>
          </w:tcPr>
          <w:p w14:paraId="52A56215" w14:textId="77777777" w:rsidR="004C7B6B" w:rsidRPr="00CA0895" w:rsidRDefault="004C7B6B"/>
        </w:tc>
      </w:tr>
      <w:tr w:rsidR="004C7B6B" w:rsidRPr="00CA0895" w14:paraId="7C8E7D64" w14:textId="77777777">
        <w:tc>
          <w:tcPr>
            <w:tcW w:w="4680" w:type="dxa"/>
            <w:shd w:val="clear" w:color="auto" w:fill="D3DFEE"/>
          </w:tcPr>
          <w:p w14:paraId="6C01F67F" w14:textId="77777777" w:rsidR="004C7B6B" w:rsidRPr="00CA0895" w:rsidRDefault="00000000">
            <w:r w:rsidRPr="00CA0895">
              <w:rPr>
                <w:rFonts w:ascii="Cambria (Cuerpo)" w:hAnsi="Cambria (Cuerpo)"/>
                <w:color w:val="000000"/>
              </w:rPr>
              <w:t>Fecha:</w:t>
            </w:r>
          </w:p>
        </w:tc>
        <w:tc>
          <w:tcPr>
            <w:tcW w:w="4680" w:type="dxa"/>
          </w:tcPr>
          <w:p w14:paraId="225A4825" w14:textId="77777777" w:rsidR="004C7B6B" w:rsidRPr="00CA0895" w:rsidRDefault="00000000">
            <w:r w:rsidRPr="00CA0895">
              <w:rPr>
                <w:rFonts w:ascii="Cambria (Cuerpo)" w:hAnsi="Cambria (Cuerpo)"/>
                <w:color w:val="000000"/>
              </w:rPr>
              <w:t>10/11/2025</w:t>
            </w:r>
          </w:p>
        </w:tc>
      </w:tr>
      <w:tr w:rsidR="004C7B6B" w:rsidRPr="00CA0895" w14:paraId="3A8192C3" w14:textId="77777777">
        <w:tc>
          <w:tcPr>
            <w:tcW w:w="4680" w:type="dxa"/>
            <w:shd w:val="clear" w:color="auto" w:fill="D3DFEE"/>
          </w:tcPr>
          <w:p w14:paraId="016D7040" w14:textId="77777777" w:rsidR="004C7B6B" w:rsidRPr="00CA0895" w:rsidRDefault="00000000">
            <w:r w:rsidRPr="00CA0895">
              <w:rPr>
                <w:rFonts w:ascii="Cambria (Cuerpo)" w:hAnsi="Cambria (Cuerpo)"/>
                <w:color w:val="000000"/>
              </w:rPr>
              <w:t>Nombre completo:</w:t>
            </w:r>
          </w:p>
        </w:tc>
        <w:tc>
          <w:tcPr>
            <w:tcW w:w="4680" w:type="dxa"/>
          </w:tcPr>
          <w:p w14:paraId="5E77F1BC" w14:textId="77777777" w:rsidR="004C7B6B" w:rsidRPr="00CA0895" w:rsidRDefault="00000000">
            <w:r w:rsidRPr="00CA0895">
              <w:rPr>
                <w:rFonts w:ascii="Cambria (Cuerpo)" w:hAnsi="Cambria (Cuerpo)"/>
                <w:color w:val="000000"/>
              </w:rPr>
              <w:t>Violeta Ruiz Saavedra</w:t>
            </w:r>
          </w:p>
        </w:tc>
      </w:tr>
      <w:tr w:rsidR="004C7B6B" w:rsidRPr="00CA0895" w14:paraId="77192B8A" w14:textId="77777777">
        <w:tc>
          <w:tcPr>
            <w:tcW w:w="4680" w:type="dxa"/>
            <w:shd w:val="clear" w:color="auto" w:fill="D3DFEE"/>
          </w:tcPr>
          <w:p w14:paraId="17E82380" w14:textId="77777777" w:rsidR="004C7B6B" w:rsidRPr="00CA0895" w:rsidRDefault="00000000">
            <w:r w:rsidRPr="00CA0895">
              <w:rPr>
                <w:rFonts w:ascii="Cambria (Cuerpo)" w:hAnsi="Cambria (Cuerpo)"/>
                <w:color w:val="000000"/>
              </w:rPr>
              <w:t>DNI:</w:t>
            </w:r>
          </w:p>
        </w:tc>
        <w:tc>
          <w:tcPr>
            <w:tcW w:w="4680" w:type="dxa"/>
          </w:tcPr>
          <w:p w14:paraId="3FA6A51D" w14:textId="77777777" w:rsidR="004C7B6B" w:rsidRPr="00CA0895" w:rsidRDefault="00000000">
            <w:r w:rsidRPr="00CA0895">
              <w:rPr>
                <w:rFonts w:ascii="Cambria (Cuerpo)" w:hAnsi="Cambria (Cuerpo)"/>
                <w:color w:val="000000"/>
              </w:rPr>
              <w:t>05640916</w:t>
            </w:r>
          </w:p>
        </w:tc>
      </w:tr>
    </w:tbl>
    <w:p w14:paraId="204A4969" w14:textId="77777777" w:rsidR="004C7B6B" w:rsidRPr="00CA0895" w:rsidRDefault="004C7B6B"/>
    <w:p w14:paraId="5CEEF272"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EFD97CF" w14:textId="77777777">
        <w:tc>
          <w:tcPr>
            <w:tcW w:w="4680" w:type="dxa"/>
            <w:shd w:val="clear" w:color="auto" w:fill="D3DFEE"/>
          </w:tcPr>
          <w:p w14:paraId="57B301E2" w14:textId="77777777" w:rsidR="004C7B6B" w:rsidRPr="00CA0895" w:rsidRDefault="00000000">
            <w:r w:rsidRPr="00CA0895">
              <w:rPr>
                <w:rFonts w:ascii="Cambria (Cuerpo)" w:hAnsi="Cambria (Cuerpo)"/>
                <w:color w:val="000000"/>
              </w:rPr>
              <w:t>Nombre del representante legal:</w:t>
            </w:r>
          </w:p>
        </w:tc>
        <w:tc>
          <w:tcPr>
            <w:tcW w:w="4680" w:type="dxa"/>
          </w:tcPr>
          <w:p w14:paraId="095C24D4" w14:textId="77777777" w:rsidR="004C7B6B" w:rsidRPr="00CA0895" w:rsidRDefault="004C7B6B"/>
        </w:tc>
      </w:tr>
      <w:tr w:rsidR="004C7B6B" w:rsidRPr="00CA0895" w14:paraId="7CC0B8AD" w14:textId="77777777">
        <w:tc>
          <w:tcPr>
            <w:tcW w:w="4680" w:type="dxa"/>
            <w:shd w:val="clear" w:color="auto" w:fill="D3DFEE"/>
          </w:tcPr>
          <w:p w14:paraId="51B59BEB" w14:textId="77777777" w:rsidR="004C7B6B" w:rsidRPr="00CA0895" w:rsidRDefault="00000000">
            <w:r w:rsidRPr="00CA0895">
              <w:rPr>
                <w:rFonts w:ascii="Cambria (Cuerpo)" w:hAnsi="Cambria (Cuerpo)"/>
                <w:color w:val="000000"/>
              </w:rPr>
              <w:t>DNI del representante:</w:t>
            </w:r>
          </w:p>
        </w:tc>
        <w:tc>
          <w:tcPr>
            <w:tcW w:w="4680" w:type="dxa"/>
          </w:tcPr>
          <w:p w14:paraId="3F2B574B" w14:textId="77777777" w:rsidR="004C7B6B" w:rsidRPr="00CA0895" w:rsidRDefault="004C7B6B"/>
        </w:tc>
      </w:tr>
      <w:tr w:rsidR="004C7B6B" w:rsidRPr="00CA0895" w14:paraId="4375379D" w14:textId="77777777">
        <w:tc>
          <w:tcPr>
            <w:tcW w:w="4680" w:type="dxa"/>
            <w:shd w:val="clear" w:color="auto" w:fill="D3DFEE"/>
          </w:tcPr>
          <w:p w14:paraId="0879BC49" w14:textId="77777777" w:rsidR="004C7B6B" w:rsidRPr="00CA0895" w:rsidRDefault="00000000">
            <w:r w:rsidRPr="00CA0895">
              <w:rPr>
                <w:rFonts w:ascii="Cambria (Cuerpo)" w:hAnsi="Cambria (Cuerpo)"/>
                <w:color w:val="000000"/>
              </w:rPr>
              <w:t>Relación con el participante:</w:t>
            </w:r>
          </w:p>
        </w:tc>
        <w:tc>
          <w:tcPr>
            <w:tcW w:w="4680" w:type="dxa"/>
          </w:tcPr>
          <w:p w14:paraId="413904AD" w14:textId="77777777" w:rsidR="004C7B6B" w:rsidRPr="00CA0895" w:rsidRDefault="004C7B6B"/>
        </w:tc>
      </w:tr>
    </w:tbl>
    <w:p w14:paraId="02E368EA" w14:textId="77777777" w:rsidR="004C7B6B" w:rsidRPr="00CA0895" w:rsidRDefault="004C7B6B"/>
    <w:p w14:paraId="552808BA" w14:textId="77777777" w:rsidR="004C7B6B" w:rsidRPr="00CA0895" w:rsidRDefault="00000000">
      <w:r w:rsidRPr="00CA0895">
        <w:rPr>
          <w:rFonts w:ascii="Calibri (Títulos)" w:hAnsi="Calibri (Títulos)"/>
          <w:b/>
          <w:color w:val="17365D"/>
          <w:sz w:val="26"/>
        </w:rPr>
        <w:t>DECLARACIÓN DEL INVESTIGADOR</w:t>
      </w:r>
    </w:p>
    <w:p w14:paraId="7BE3A142"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732F967" w14:textId="77777777">
        <w:tc>
          <w:tcPr>
            <w:tcW w:w="4680" w:type="dxa"/>
            <w:shd w:val="clear" w:color="auto" w:fill="D3DFEE"/>
          </w:tcPr>
          <w:p w14:paraId="06ABCA40" w14:textId="77777777" w:rsidR="004C7B6B" w:rsidRPr="00CA0895" w:rsidRDefault="004C7B6B"/>
        </w:tc>
        <w:tc>
          <w:tcPr>
            <w:tcW w:w="4680" w:type="dxa"/>
          </w:tcPr>
          <w:p w14:paraId="077AA5B0" w14:textId="77777777" w:rsidR="004C7B6B" w:rsidRPr="00CA0895" w:rsidRDefault="004C7B6B"/>
        </w:tc>
      </w:tr>
      <w:tr w:rsidR="004C7B6B" w:rsidRPr="00CA0895" w14:paraId="0C2B13DE" w14:textId="77777777">
        <w:tc>
          <w:tcPr>
            <w:tcW w:w="4680" w:type="dxa"/>
            <w:shd w:val="clear" w:color="auto" w:fill="D3DFEE"/>
          </w:tcPr>
          <w:p w14:paraId="49969B31" w14:textId="77777777" w:rsidR="004C7B6B" w:rsidRPr="00CA0895" w:rsidRDefault="00000000">
            <w:r w:rsidRPr="00CA0895">
              <w:rPr>
                <w:rFonts w:ascii="Cambria (Cuerpo)" w:hAnsi="Cambria (Cuerpo)"/>
                <w:color w:val="000000"/>
              </w:rPr>
              <w:t>Nombre del investigador:</w:t>
            </w:r>
          </w:p>
        </w:tc>
        <w:tc>
          <w:tcPr>
            <w:tcW w:w="4680" w:type="dxa"/>
          </w:tcPr>
          <w:p w14:paraId="31CC782D" w14:textId="77777777" w:rsidR="004C7B6B" w:rsidRPr="00CA0895" w:rsidRDefault="00000000">
            <w:r w:rsidRPr="00CA0895">
              <w:rPr>
                <w:rFonts w:ascii="Cambria (Cuerpo)" w:hAnsi="Cambria (Cuerpo)"/>
                <w:color w:val="000000"/>
              </w:rPr>
              <w:t>Jhafet Martín Cánepa Maceda</w:t>
            </w:r>
          </w:p>
        </w:tc>
      </w:tr>
    </w:tbl>
    <w:p w14:paraId="6BA5E3FE" w14:textId="77777777" w:rsidR="004C7B6B" w:rsidRPr="00CA0895" w:rsidRDefault="00000000">
      <w:r w:rsidRPr="00CA0895">
        <w:br w:type="page"/>
      </w:r>
    </w:p>
    <w:p w14:paraId="72D930C5"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1130FB2B"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F204F01" w14:textId="77777777" w:rsidR="00B23EE8" w:rsidRPr="00CA0895" w:rsidRDefault="00B23EE8" w:rsidP="00B23EE8"/>
    <w:p w14:paraId="35839D8D"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153FE8F1" w14:textId="77777777" w:rsidR="00B23EE8" w:rsidRPr="00CA0895" w:rsidRDefault="00B23EE8" w:rsidP="00B23EE8">
      <w:r w:rsidRPr="00CA0895">
        <w:rPr>
          <w:b/>
        </w:rPr>
        <w:t xml:space="preserve">Asesor de Investigación: </w:t>
      </w:r>
      <w:r w:rsidRPr="00CA0895">
        <w:t>Jorge Eduardo Castañeda Alban</w:t>
      </w:r>
    </w:p>
    <w:p w14:paraId="4FD81A4D" w14:textId="77777777" w:rsidR="00B23EE8" w:rsidRPr="00CA0895" w:rsidRDefault="00B23EE8" w:rsidP="00B23EE8">
      <w:r w:rsidRPr="00CA0895">
        <w:rPr>
          <w:b/>
        </w:rPr>
        <w:t xml:space="preserve">Institución: </w:t>
      </w:r>
      <w:r w:rsidRPr="00CA0895">
        <w:t>Universidad San Ignacio de Loyola (USIL)</w:t>
      </w:r>
    </w:p>
    <w:p w14:paraId="3075D10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2E06683" w14:textId="77777777" w:rsidR="00B23EE8" w:rsidRPr="00CA0895" w:rsidRDefault="00B23EE8" w:rsidP="00B23EE8">
      <w:r w:rsidRPr="00CA0895">
        <w:t>Si tiene preguntas sobre este estudio, puede contactar a:</w:t>
      </w:r>
    </w:p>
    <w:p w14:paraId="65C9842F"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7EE0DBAF"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1358B5E6" w14:textId="77777777" w:rsidR="00B23EE8" w:rsidRPr="00CA0895" w:rsidRDefault="00B23EE8" w:rsidP="00B23EE8">
      <w:r w:rsidRPr="00CA0895">
        <w:br w:type="page"/>
      </w:r>
    </w:p>
    <w:p w14:paraId="4D46ECA1"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34F0BF8B" w14:textId="77777777" w:rsidR="00B23EE8" w:rsidRPr="00CA0895" w:rsidRDefault="00B23EE8" w:rsidP="00B23EE8">
      <w:r w:rsidRPr="00CA0895">
        <w:t>Estimado(a) participante:</w:t>
      </w:r>
    </w:p>
    <w:p w14:paraId="12F11649"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5F0996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3A38F42F"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35FC6FAA"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30549644" w14:textId="77777777" w:rsidR="00B23EE8" w:rsidRPr="00CA0895" w:rsidRDefault="00B23EE8" w:rsidP="00B23EE8">
      <w:r w:rsidRPr="00CA0895">
        <w:t>Si acepta participar en este estudio, se le pedirá que:</w:t>
      </w:r>
    </w:p>
    <w:p w14:paraId="38156973"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287B23D7" w14:textId="77777777" w:rsidR="00B23EE8" w:rsidRPr="00CA0895" w:rsidRDefault="00B23EE8" w:rsidP="00B23EE8">
      <w:pPr>
        <w:tabs>
          <w:tab w:val="num" w:pos="360"/>
        </w:tabs>
        <w:ind w:left="360" w:hanging="360"/>
        <w:contextualSpacing/>
      </w:pPr>
      <w:r w:rsidRPr="00CA0895">
        <w:t>Complete las actividades propuestas en la aplicación.</w:t>
      </w:r>
    </w:p>
    <w:p w14:paraId="171AB863"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77207A2A"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33FB930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544FB84"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271CDB8" w14:textId="77777777" w:rsidR="00B23EE8" w:rsidRPr="00CA0895" w:rsidRDefault="00B23EE8" w:rsidP="00B23EE8">
      <w:r w:rsidRPr="00CA0895">
        <w:t>Usted puede interrumpir su participación en cualquier momento sin ninguna consecuencia.</w:t>
      </w:r>
    </w:p>
    <w:p w14:paraId="72EDF2B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2D8565BF"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719D0F40"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315EF34D"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2A89DED"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9BF557B"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C3F14FD"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183B2F1A" w14:textId="77777777" w:rsidR="004C7B6B" w:rsidRPr="00CA0895" w:rsidRDefault="00000000">
      <w:r w:rsidRPr="00CA0895">
        <w:br w:type="page"/>
      </w:r>
    </w:p>
    <w:p w14:paraId="318AB537" w14:textId="77777777" w:rsidR="004C7B6B" w:rsidRPr="00CA0895" w:rsidRDefault="00000000">
      <w:r w:rsidRPr="00CA0895">
        <w:rPr>
          <w:rFonts w:ascii="Calibri (Títulos)" w:hAnsi="Calibri (Títulos)"/>
          <w:b/>
          <w:color w:val="17365D"/>
          <w:sz w:val="26"/>
        </w:rPr>
        <w:lastRenderedPageBreak/>
        <w:t>DECLARACIÓN DE CONSENTIMIENTO</w:t>
      </w:r>
    </w:p>
    <w:p w14:paraId="67D20F9C" w14:textId="77777777" w:rsidR="004C7B6B" w:rsidRPr="00CA0895" w:rsidRDefault="00000000">
      <w:r w:rsidRPr="00CA0895">
        <w:rPr>
          <w:rFonts w:ascii="Cambria (Cuerpo)" w:hAnsi="Cambria (Cuerpo)"/>
          <w:color w:val="000000"/>
        </w:rPr>
        <w:t xml:space="preserve">Yo, Saúl Peña Acaro,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77326403, declaro que:</w:t>
      </w:r>
    </w:p>
    <w:p w14:paraId="271EF021" w14:textId="77777777" w:rsidR="004C7B6B" w:rsidRPr="00CA0895" w:rsidRDefault="00000000">
      <w:r w:rsidRPr="00CA0895">
        <w:rPr>
          <w:rFonts w:ascii="Cambria (Cuerpo)" w:hAnsi="Cambria (Cuerpo)"/>
          <w:color w:val="000000"/>
        </w:rPr>
        <w:t>☑ He leído y comprendido la información proporcionada sobre el estudio</w:t>
      </w:r>
    </w:p>
    <w:p w14:paraId="68EED6E3"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DB6B0F3"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54AF1A6A" w14:textId="77777777" w:rsidR="004C7B6B" w:rsidRPr="00CA0895" w:rsidRDefault="00000000">
      <w:r w:rsidRPr="00CA0895">
        <w:rPr>
          <w:rFonts w:ascii="Cambria (Cuerpo)" w:hAnsi="Cambria (Cuerpo)"/>
          <w:color w:val="000000"/>
        </w:rPr>
        <w:t>☑ Comprendo que mi información será tratada de manera confidencial</w:t>
      </w:r>
    </w:p>
    <w:p w14:paraId="5C9540ED"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5E100A32" w14:textId="77777777">
        <w:tc>
          <w:tcPr>
            <w:tcW w:w="4680" w:type="dxa"/>
            <w:shd w:val="clear" w:color="auto" w:fill="D3DFEE"/>
          </w:tcPr>
          <w:p w14:paraId="42955DA0" w14:textId="77777777" w:rsidR="004C7B6B" w:rsidRPr="00CA0895" w:rsidRDefault="004C7B6B"/>
        </w:tc>
        <w:tc>
          <w:tcPr>
            <w:tcW w:w="4680" w:type="dxa"/>
          </w:tcPr>
          <w:p w14:paraId="773597DE" w14:textId="77777777" w:rsidR="004C7B6B" w:rsidRPr="00CA0895" w:rsidRDefault="004C7B6B"/>
        </w:tc>
      </w:tr>
      <w:tr w:rsidR="004C7B6B" w:rsidRPr="00CA0895" w14:paraId="6174740A" w14:textId="77777777">
        <w:tc>
          <w:tcPr>
            <w:tcW w:w="4680" w:type="dxa"/>
            <w:shd w:val="clear" w:color="auto" w:fill="D3DFEE"/>
          </w:tcPr>
          <w:p w14:paraId="28640565" w14:textId="77777777" w:rsidR="004C7B6B" w:rsidRPr="00CA0895" w:rsidRDefault="00000000">
            <w:r w:rsidRPr="00CA0895">
              <w:rPr>
                <w:rFonts w:ascii="Cambria (Cuerpo)" w:hAnsi="Cambria (Cuerpo)"/>
                <w:color w:val="000000"/>
              </w:rPr>
              <w:t>Fecha:</w:t>
            </w:r>
          </w:p>
        </w:tc>
        <w:tc>
          <w:tcPr>
            <w:tcW w:w="4680" w:type="dxa"/>
          </w:tcPr>
          <w:p w14:paraId="202FB661" w14:textId="77777777" w:rsidR="004C7B6B" w:rsidRPr="00CA0895" w:rsidRDefault="00000000">
            <w:r w:rsidRPr="00CA0895">
              <w:rPr>
                <w:rFonts w:ascii="Cambria (Cuerpo)" w:hAnsi="Cambria (Cuerpo)"/>
                <w:color w:val="000000"/>
              </w:rPr>
              <w:t>16/11/2025</w:t>
            </w:r>
          </w:p>
        </w:tc>
      </w:tr>
      <w:tr w:rsidR="004C7B6B" w:rsidRPr="00CA0895" w14:paraId="57E8DDB5" w14:textId="77777777">
        <w:tc>
          <w:tcPr>
            <w:tcW w:w="4680" w:type="dxa"/>
            <w:shd w:val="clear" w:color="auto" w:fill="D3DFEE"/>
          </w:tcPr>
          <w:p w14:paraId="4B948471" w14:textId="77777777" w:rsidR="004C7B6B" w:rsidRPr="00CA0895" w:rsidRDefault="00000000">
            <w:r w:rsidRPr="00CA0895">
              <w:rPr>
                <w:rFonts w:ascii="Cambria (Cuerpo)" w:hAnsi="Cambria (Cuerpo)"/>
                <w:color w:val="000000"/>
              </w:rPr>
              <w:t>Nombre completo:</w:t>
            </w:r>
          </w:p>
        </w:tc>
        <w:tc>
          <w:tcPr>
            <w:tcW w:w="4680" w:type="dxa"/>
          </w:tcPr>
          <w:p w14:paraId="1BA9B09B" w14:textId="77777777" w:rsidR="004C7B6B" w:rsidRPr="00CA0895" w:rsidRDefault="00000000">
            <w:r w:rsidRPr="00CA0895">
              <w:rPr>
                <w:rFonts w:ascii="Cambria (Cuerpo)" w:hAnsi="Cambria (Cuerpo)"/>
                <w:color w:val="000000"/>
              </w:rPr>
              <w:t>Saúl Peña Acaro</w:t>
            </w:r>
          </w:p>
        </w:tc>
      </w:tr>
      <w:tr w:rsidR="004C7B6B" w:rsidRPr="00CA0895" w14:paraId="305D4853" w14:textId="77777777">
        <w:tc>
          <w:tcPr>
            <w:tcW w:w="4680" w:type="dxa"/>
            <w:shd w:val="clear" w:color="auto" w:fill="D3DFEE"/>
          </w:tcPr>
          <w:p w14:paraId="1B8E59D3" w14:textId="77777777" w:rsidR="004C7B6B" w:rsidRPr="00CA0895" w:rsidRDefault="00000000">
            <w:r w:rsidRPr="00CA0895">
              <w:rPr>
                <w:rFonts w:ascii="Cambria (Cuerpo)" w:hAnsi="Cambria (Cuerpo)"/>
                <w:color w:val="000000"/>
              </w:rPr>
              <w:t>DNI:</w:t>
            </w:r>
          </w:p>
        </w:tc>
        <w:tc>
          <w:tcPr>
            <w:tcW w:w="4680" w:type="dxa"/>
          </w:tcPr>
          <w:p w14:paraId="3F18AACD" w14:textId="77777777" w:rsidR="004C7B6B" w:rsidRPr="00CA0895" w:rsidRDefault="00000000">
            <w:r w:rsidRPr="00CA0895">
              <w:rPr>
                <w:rFonts w:ascii="Cambria (Cuerpo)" w:hAnsi="Cambria (Cuerpo)"/>
                <w:color w:val="000000"/>
              </w:rPr>
              <w:t>77326403</w:t>
            </w:r>
          </w:p>
        </w:tc>
      </w:tr>
    </w:tbl>
    <w:p w14:paraId="4208A12E" w14:textId="77777777" w:rsidR="004C7B6B" w:rsidRPr="00CA0895" w:rsidRDefault="004C7B6B"/>
    <w:p w14:paraId="601C40B8"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CD0B446" w14:textId="77777777">
        <w:tc>
          <w:tcPr>
            <w:tcW w:w="4680" w:type="dxa"/>
            <w:shd w:val="clear" w:color="auto" w:fill="D3DFEE"/>
          </w:tcPr>
          <w:p w14:paraId="0C23F20A" w14:textId="77777777" w:rsidR="004C7B6B" w:rsidRPr="00CA0895" w:rsidRDefault="00000000">
            <w:r w:rsidRPr="00CA0895">
              <w:rPr>
                <w:rFonts w:ascii="Cambria (Cuerpo)" w:hAnsi="Cambria (Cuerpo)"/>
                <w:color w:val="000000"/>
              </w:rPr>
              <w:t>Nombre del representante legal:</w:t>
            </w:r>
          </w:p>
        </w:tc>
        <w:tc>
          <w:tcPr>
            <w:tcW w:w="4680" w:type="dxa"/>
          </w:tcPr>
          <w:p w14:paraId="5A092B58" w14:textId="77777777" w:rsidR="004C7B6B" w:rsidRPr="00CA0895" w:rsidRDefault="004C7B6B"/>
        </w:tc>
      </w:tr>
      <w:tr w:rsidR="004C7B6B" w:rsidRPr="00CA0895" w14:paraId="095B2EAC" w14:textId="77777777">
        <w:tc>
          <w:tcPr>
            <w:tcW w:w="4680" w:type="dxa"/>
            <w:shd w:val="clear" w:color="auto" w:fill="D3DFEE"/>
          </w:tcPr>
          <w:p w14:paraId="5DA0AB15" w14:textId="77777777" w:rsidR="004C7B6B" w:rsidRPr="00CA0895" w:rsidRDefault="00000000">
            <w:r w:rsidRPr="00CA0895">
              <w:rPr>
                <w:rFonts w:ascii="Cambria (Cuerpo)" w:hAnsi="Cambria (Cuerpo)"/>
                <w:color w:val="000000"/>
              </w:rPr>
              <w:t>DNI del representante:</w:t>
            </w:r>
          </w:p>
        </w:tc>
        <w:tc>
          <w:tcPr>
            <w:tcW w:w="4680" w:type="dxa"/>
          </w:tcPr>
          <w:p w14:paraId="77D033AB" w14:textId="77777777" w:rsidR="004C7B6B" w:rsidRPr="00CA0895" w:rsidRDefault="004C7B6B"/>
        </w:tc>
      </w:tr>
      <w:tr w:rsidR="004C7B6B" w:rsidRPr="00CA0895" w14:paraId="3A93F5FC" w14:textId="77777777">
        <w:tc>
          <w:tcPr>
            <w:tcW w:w="4680" w:type="dxa"/>
            <w:shd w:val="clear" w:color="auto" w:fill="D3DFEE"/>
          </w:tcPr>
          <w:p w14:paraId="0A1A203B" w14:textId="77777777" w:rsidR="004C7B6B" w:rsidRPr="00CA0895" w:rsidRDefault="00000000">
            <w:r w:rsidRPr="00CA0895">
              <w:rPr>
                <w:rFonts w:ascii="Cambria (Cuerpo)" w:hAnsi="Cambria (Cuerpo)"/>
                <w:color w:val="000000"/>
              </w:rPr>
              <w:t>Relación con el participante:</w:t>
            </w:r>
          </w:p>
        </w:tc>
        <w:tc>
          <w:tcPr>
            <w:tcW w:w="4680" w:type="dxa"/>
          </w:tcPr>
          <w:p w14:paraId="27531D33" w14:textId="77777777" w:rsidR="004C7B6B" w:rsidRPr="00CA0895" w:rsidRDefault="004C7B6B"/>
        </w:tc>
      </w:tr>
    </w:tbl>
    <w:p w14:paraId="02D0C50C" w14:textId="77777777" w:rsidR="004C7B6B" w:rsidRPr="00CA0895" w:rsidRDefault="004C7B6B"/>
    <w:p w14:paraId="1E242166" w14:textId="77777777" w:rsidR="004C7B6B" w:rsidRPr="00CA0895" w:rsidRDefault="00000000">
      <w:r w:rsidRPr="00CA0895">
        <w:rPr>
          <w:rFonts w:ascii="Calibri (Títulos)" w:hAnsi="Calibri (Títulos)"/>
          <w:b/>
          <w:color w:val="17365D"/>
          <w:sz w:val="26"/>
        </w:rPr>
        <w:t>DECLARACIÓN DEL INVESTIGADOR</w:t>
      </w:r>
    </w:p>
    <w:p w14:paraId="6B21F6D5"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694D05C3" w14:textId="77777777">
        <w:tc>
          <w:tcPr>
            <w:tcW w:w="4680" w:type="dxa"/>
            <w:shd w:val="clear" w:color="auto" w:fill="D3DFEE"/>
          </w:tcPr>
          <w:p w14:paraId="4B99F043" w14:textId="77777777" w:rsidR="004C7B6B" w:rsidRPr="00CA0895" w:rsidRDefault="004C7B6B"/>
        </w:tc>
        <w:tc>
          <w:tcPr>
            <w:tcW w:w="4680" w:type="dxa"/>
          </w:tcPr>
          <w:p w14:paraId="6BA30D95" w14:textId="77777777" w:rsidR="004C7B6B" w:rsidRPr="00CA0895" w:rsidRDefault="004C7B6B"/>
        </w:tc>
      </w:tr>
      <w:tr w:rsidR="004C7B6B" w:rsidRPr="00CA0895" w14:paraId="1F991591" w14:textId="77777777">
        <w:tc>
          <w:tcPr>
            <w:tcW w:w="4680" w:type="dxa"/>
            <w:shd w:val="clear" w:color="auto" w:fill="D3DFEE"/>
          </w:tcPr>
          <w:p w14:paraId="4AE2F4C3" w14:textId="77777777" w:rsidR="004C7B6B" w:rsidRPr="00CA0895" w:rsidRDefault="00000000">
            <w:r w:rsidRPr="00CA0895">
              <w:rPr>
                <w:rFonts w:ascii="Cambria (Cuerpo)" w:hAnsi="Cambria (Cuerpo)"/>
                <w:color w:val="000000"/>
              </w:rPr>
              <w:t>Nombre del investigador:</w:t>
            </w:r>
          </w:p>
        </w:tc>
        <w:tc>
          <w:tcPr>
            <w:tcW w:w="4680" w:type="dxa"/>
          </w:tcPr>
          <w:p w14:paraId="7FD4BE65" w14:textId="77777777" w:rsidR="004C7B6B" w:rsidRPr="00CA0895" w:rsidRDefault="00000000">
            <w:r w:rsidRPr="00CA0895">
              <w:rPr>
                <w:rFonts w:ascii="Cambria (Cuerpo)" w:hAnsi="Cambria (Cuerpo)"/>
                <w:color w:val="000000"/>
              </w:rPr>
              <w:t>Jhafet Martín Cánepa Maceda</w:t>
            </w:r>
          </w:p>
        </w:tc>
      </w:tr>
    </w:tbl>
    <w:p w14:paraId="4EDD0C4E" w14:textId="77777777" w:rsidR="004C7B6B" w:rsidRPr="00CA0895" w:rsidRDefault="00000000">
      <w:r w:rsidRPr="00CA0895">
        <w:br w:type="page"/>
      </w:r>
    </w:p>
    <w:p w14:paraId="2AE6A6EE"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D9EB84C"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7D113284" w14:textId="77777777" w:rsidR="00B23EE8" w:rsidRPr="00CA0895" w:rsidRDefault="00B23EE8" w:rsidP="00B23EE8"/>
    <w:p w14:paraId="17CBFC59"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079CA8B2" w14:textId="77777777" w:rsidR="00B23EE8" w:rsidRPr="00CA0895" w:rsidRDefault="00B23EE8" w:rsidP="00B23EE8">
      <w:r w:rsidRPr="00CA0895">
        <w:rPr>
          <w:b/>
        </w:rPr>
        <w:t xml:space="preserve">Asesor de Investigación: </w:t>
      </w:r>
      <w:r w:rsidRPr="00CA0895">
        <w:t>Jorge Eduardo Castañeda Alban</w:t>
      </w:r>
    </w:p>
    <w:p w14:paraId="20005749" w14:textId="77777777" w:rsidR="00B23EE8" w:rsidRPr="00CA0895" w:rsidRDefault="00B23EE8" w:rsidP="00B23EE8">
      <w:r w:rsidRPr="00CA0895">
        <w:rPr>
          <w:b/>
        </w:rPr>
        <w:t xml:space="preserve">Institución: </w:t>
      </w:r>
      <w:r w:rsidRPr="00CA0895">
        <w:t>Universidad San Ignacio de Loyola (USIL)</w:t>
      </w:r>
    </w:p>
    <w:p w14:paraId="48213BD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3E01D3BE" w14:textId="77777777" w:rsidR="00B23EE8" w:rsidRPr="00CA0895" w:rsidRDefault="00B23EE8" w:rsidP="00B23EE8">
      <w:r w:rsidRPr="00CA0895">
        <w:t>Si tiene preguntas sobre este estudio, puede contactar a:</w:t>
      </w:r>
    </w:p>
    <w:p w14:paraId="6724E6AE"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0DB28611"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14CE0063" w14:textId="77777777" w:rsidR="00B23EE8" w:rsidRPr="00CA0895" w:rsidRDefault="00B23EE8" w:rsidP="00B23EE8">
      <w:r w:rsidRPr="00CA0895">
        <w:br w:type="page"/>
      </w:r>
    </w:p>
    <w:p w14:paraId="3DF19102"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7754D8A8" w14:textId="77777777" w:rsidR="00B23EE8" w:rsidRPr="00CA0895" w:rsidRDefault="00B23EE8" w:rsidP="00B23EE8">
      <w:r w:rsidRPr="00CA0895">
        <w:t>Estimado(a) participante:</w:t>
      </w:r>
    </w:p>
    <w:p w14:paraId="0D08AA8F"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083D770"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7CECB2F5"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1F9A67F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192B45E" w14:textId="77777777" w:rsidR="00B23EE8" w:rsidRPr="00CA0895" w:rsidRDefault="00B23EE8" w:rsidP="00B23EE8">
      <w:r w:rsidRPr="00CA0895">
        <w:t>Si acepta participar en este estudio, se le pedirá que:</w:t>
      </w:r>
    </w:p>
    <w:p w14:paraId="741E1A84"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41EC25C7" w14:textId="77777777" w:rsidR="00B23EE8" w:rsidRPr="00CA0895" w:rsidRDefault="00B23EE8" w:rsidP="00B23EE8">
      <w:pPr>
        <w:tabs>
          <w:tab w:val="num" w:pos="360"/>
        </w:tabs>
        <w:ind w:left="360" w:hanging="360"/>
        <w:contextualSpacing/>
      </w:pPr>
      <w:r w:rsidRPr="00CA0895">
        <w:t>Complete las actividades propuestas en la aplicación.</w:t>
      </w:r>
    </w:p>
    <w:p w14:paraId="1B7210FF"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0202C7FA"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3FBE844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0AE59C6C"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25AE92AF" w14:textId="77777777" w:rsidR="00B23EE8" w:rsidRPr="00CA0895" w:rsidRDefault="00B23EE8" w:rsidP="00B23EE8">
      <w:r w:rsidRPr="00CA0895">
        <w:t>Usted puede interrumpir su participación en cualquier momento sin ninguna consecuencia.</w:t>
      </w:r>
    </w:p>
    <w:p w14:paraId="353E06F0"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279CE3FB"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48E2CFE7"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404EA1D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3A3958A"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55ACA03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5A8AD942"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0EA4F4B7" w14:textId="77777777" w:rsidR="004C7B6B" w:rsidRPr="00CA0895" w:rsidRDefault="00000000">
      <w:r w:rsidRPr="00CA0895">
        <w:br w:type="page"/>
      </w:r>
    </w:p>
    <w:p w14:paraId="694CCFB8" w14:textId="77777777" w:rsidR="004C7B6B" w:rsidRPr="00CA0895" w:rsidRDefault="00000000">
      <w:r w:rsidRPr="00CA0895">
        <w:rPr>
          <w:rFonts w:ascii="Calibri (Títulos)" w:hAnsi="Calibri (Títulos)"/>
          <w:b/>
          <w:color w:val="17365D"/>
          <w:sz w:val="26"/>
        </w:rPr>
        <w:lastRenderedPageBreak/>
        <w:t>DECLARACIÓN DE CONSENTIMIENTO</w:t>
      </w:r>
    </w:p>
    <w:p w14:paraId="4DC03A12" w14:textId="77777777" w:rsidR="004C7B6B" w:rsidRPr="00CA0895" w:rsidRDefault="00000000">
      <w:r w:rsidRPr="00CA0895">
        <w:rPr>
          <w:rFonts w:ascii="Cambria (Cuerpo)" w:hAnsi="Cambria (Cuerpo)"/>
          <w:color w:val="000000"/>
        </w:rPr>
        <w:t xml:space="preserve">Yo, Fernando Jara Ramos,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03371079, declaro que:</w:t>
      </w:r>
    </w:p>
    <w:p w14:paraId="7C9BF1A5" w14:textId="77777777" w:rsidR="004C7B6B" w:rsidRPr="00CA0895" w:rsidRDefault="00000000">
      <w:r w:rsidRPr="00CA0895">
        <w:rPr>
          <w:rFonts w:ascii="Cambria (Cuerpo)" w:hAnsi="Cambria (Cuerpo)"/>
          <w:color w:val="000000"/>
        </w:rPr>
        <w:t>☑ He leído y comprendido la información proporcionada sobre el estudio</w:t>
      </w:r>
    </w:p>
    <w:p w14:paraId="05925323"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598C137F"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DD4C84D" w14:textId="77777777" w:rsidR="004C7B6B" w:rsidRPr="00CA0895" w:rsidRDefault="00000000">
      <w:r w:rsidRPr="00CA0895">
        <w:rPr>
          <w:rFonts w:ascii="Cambria (Cuerpo)" w:hAnsi="Cambria (Cuerpo)"/>
          <w:color w:val="000000"/>
        </w:rPr>
        <w:t>☑ Comprendo que mi información será tratada de manera confidencial</w:t>
      </w:r>
    </w:p>
    <w:p w14:paraId="171511A9"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1DB0BE83" w14:textId="77777777">
        <w:tc>
          <w:tcPr>
            <w:tcW w:w="4680" w:type="dxa"/>
            <w:shd w:val="clear" w:color="auto" w:fill="D3DFEE"/>
          </w:tcPr>
          <w:p w14:paraId="26C7D05F" w14:textId="77777777" w:rsidR="004C7B6B" w:rsidRPr="00CA0895" w:rsidRDefault="004C7B6B"/>
        </w:tc>
        <w:tc>
          <w:tcPr>
            <w:tcW w:w="4680" w:type="dxa"/>
          </w:tcPr>
          <w:p w14:paraId="5A919292" w14:textId="77777777" w:rsidR="004C7B6B" w:rsidRPr="00CA0895" w:rsidRDefault="004C7B6B"/>
        </w:tc>
      </w:tr>
      <w:tr w:rsidR="004C7B6B" w:rsidRPr="00CA0895" w14:paraId="3D8D3AC3" w14:textId="77777777">
        <w:tc>
          <w:tcPr>
            <w:tcW w:w="4680" w:type="dxa"/>
            <w:shd w:val="clear" w:color="auto" w:fill="D3DFEE"/>
          </w:tcPr>
          <w:p w14:paraId="20896868" w14:textId="77777777" w:rsidR="004C7B6B" w:rsidRPr="00CA0895" w:rsidRDefault="00000000">
            <w:r w:rsidRPr="00CA0895">
              <w:rPr>
                <w:rFonts w:ascii="Cambria (Cuerpo)" w:hAnsi="Cambria (Cuerpo)"/>
                <w:color w:val="000000"/>
              </w:rPr>
              <w:t>Fecha:</w:t>
            </w:r>
          </w:p>
        </w:tc>
        <w:tc>
          <w:tcPr>
            <w:tcW w:w="4680" w:type="dxa"/>
          </w:tcPr>
          <w:p w14:paraId="527715D4" w14:textId="77777777" w:rsidR="004C7B6B" w:rsidRPr="00CA0895" w:rsidRDefault="00000000">
            <w:r w:rsidRPr="00CA0895">
              <w:rPr>
                <w:rFonts w:ascii="Cambria (Cuerpo)" w:hAnsi="Cambria (Cuerpo)"/>
                <w:color w:val="000000"/>
              </w:rPr>
              <w:t>31/10/2025</w:t>
            </w:r>
          </w:p>
        </w:tc>
      </w:tr>
      <w:tr w:rsidR="004C7B6B" w:rsidRPr="00CA0895" w14:paraId="690E452A" w14:textId="77777777">
        <w:tc>
          <w:tcPr>
            <w:tcW w:w="4680" w:type="dxa"/>
            <w:shd w:val="clear" w:color="auto" w:fill="D3DFEE"/>
          </w:tcPr>
          <w:p w14:paraId="6E140F06" w14:textId="77777777" w:rsidR="004C7B6B" w:rsidRPr="00CA0895" w:rsidRDefault="00000000">
            <w:r w:rsidRPr="00CA0895">
              <w:rPr>
                <w:rFonts w:ascii="Cambria (Cuerpo)" w:hAnsi="Cambria (Cuerpo)"/>
                <w:color w:val="000000"/>
              </w:rPr>
              <w:t>Nombre completo:</w:t>
            </w:r>
          </w:p>
        </w:tc>
        <w:tc>
          <w:tcPr>
            <w:tcW w:w="4680" w:type="dxa"/>
          </w:tcPr>
          <w:p w14:paraId="12913E43" w14:textId="77777777" w:rsidR="004C7B6B" w:rsidRPr="00CA0895" w:rsidRDefault="00000000">
            <w:r w:rsidRPr="00CA0895">
              <w:rPr>
                <w:rFonts w:ascii="Cambria (Cuerpo)" w:hAnsi="Cambria (Cuerpo)"/>
                <w:color w:val="000000"/>
              </w:rPr>
              <w:t>Fernando Jara Ramos</w:t>
            </w:r>
          </w:p>
        </w:tc>
      </w:tr>
      <w:tr w:rsidR="004C7B6B" w:rsidRPr="00CA0895" w14:paraId="75107A54" w14:textId="77777777">
        <w:tc>
          <w:tcPr>
            <w:tcW w:w="4680" w:type="dxa"/>
            <w:shd w:val="clear" w:color="auto" w:fill="D3DFEE"/>
          </w:tcPr>
          <w:p w14:paraId="63803845" w14:textId="77777777" w:rsidR="004C7B6B" w:rsidRPr="00CA0895" w:rsidRDefault="00000000">
            <w:r w:rsidRPr="00CA0895">
              <w:rPr>
                <w:rFonts w:ascii="Cambria (Cuerpo)" w:hAnsi="Cambria (Cuerpo)"/>
                <w:color w:val="000000"/>
              </w:rPr>
              <w:t>DNI:</w:t>
            </w:r>
          </w:p>
        </w:tc>
        <w:tc>
          <w:tcPr>
            <w:tcW w:w="4680" w:type="dxa"/>
          </w:tcPr>
          <w:p w14:paraId="48FB8B01" w14:textId="77777777" w:rsidR="004C7B6B" w:rsidRPr="00CA0895" w:rsidRDefault="00000000">
            <w:r w:rsidRPr="00CA0895">
              <w:rPr>
                <w:rFonts w:ascii="Cambria (Cuerpo)" w:hAnsi="Cambria (Cuerpo)"/>
                <w:color w:val="000000"/>
              </w:rPr>
              <w:t>03371079</w:t>
            </w:r>
          </w:p>
        </w:tc>
      </w:tr>
    </w:tbl>
    <w:p w14:paraId="599CEDE2" w14:textId="77777777" w:rsidR="004C7B6B" w:rsidRPr="00CA0895" w:rsidRDefault="004C7B6B"/>
    <w:p w14:paraId="745EDA4E"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21404D57" w14:textId="77777777">
        <w:tc>
          <w:tcPr>
            <w:tcW w:w="4680" w:type="dxa"/>
            <w:shd w:val="clear" w:color="auto" w:fill="D3DFEE"/>
          </w:tcPr>
          <w:p w14:paraId="25B93B82" w14:textId="77777777" w:rsidR="004C7B6B" w:rsidRPr="00CA0895" w:rsidRDefault="00000000">
            <w:r w:rsidRPr="00CA0895">
              <w:rPr>
                <w:rFonts w:ascii="Cambria (Cuerpo)" w:hAnsi="Cambria (Cuerpo)"/>
                <w:color w:val="000000"/>
              </w:rPr>
              <w:t>Nombre del representante legal:</w:t>
            </w:r>
          </w:p>
        </w:tc>
        <w:tc>
          <w:tcPr>
            <w:tcW w:w="4680" w:type="dxa"/>
          </w:tcPr>
          <w:p w14:paraId="4E2CA199" w14:textId="77777777" w:rsidR="004C7B6B" w:rsidRPr="00CA0895" w:rsidRDefault="004C7B6B"/>
        </w:tc>
      </w:tr>
      <w:tr w:rsidR="004C7B6B" w:rsidRPr="00CA0895" w14:paraId="2F6039D7" w14:textId="77777777">
        <w:tc>
          <w:tcPr>
            <w:tcW w:w="4680" w:type="dxa"/>
            <w:shd w:val="clear" w:color="auto" w:fill="D3DFEE"/>
          </w:tcPr>
          <w:p w14:paraId="3AE3C584" w14:textId="77777777" w:rsidR="004C7B6B" w:rsidRPr="00CA0895" w:rsidRDefault="00000000">
            <w:r w:rsidRPr="00CA0895">
              <w:rPr>
                <w:rFonts w:ascii="Cambria (Cuerpo)" w:hAnsi="Cambria (Cuerpo)"/>
                <w:color w:val="000000"/>
              </w:rPr>
              <w:t>DNI del representante:</w:t>
            </w:r>
          </w:p>
        </w:tc>
        <w:tc>
          <w:tcPr>
            <w:tcW w:w="4680" w:type="dxa"/>
          </w:tcPr>
          <w:p w14:paraId="4F1D3AA9" w14:textId="77777777" w:rsidR="004C7B6B" w:rsidRPr="00CA0895" w:rsidRDefault="004C7B6B"/>
        </w:tc>
      </w:tr>
      <w:tr w:rsidR="004C7B6B" w:rsidRPr="00CA0895" w14:paraId="7572C92B" w14:textId="77777777">
        <w:tc>
          <w:tcPr>
            <w:tcW w:w="4680" w:type="dxa"/>
            <w:shd w:val="clear" w:color="auto" w:fill="D3DFEE"/>
          </w:tcPr>
          <w:p w14:paraId="1997BBC8" w14:textId="77777777" w:rsidR="004C7B6B" w:rsidRPr="00CA0895" w:rsidRDefault="00000000">
            <w:r w:rsidRPr="00CA0895">
              <w:rPr>
                <w:rFonts w:ascii="Cambria (Cuerpo)" w:hAnsi="Cambria (Cuerpo)"/>
                <w:color w:val="000000"/>
              </w:rPr>
              <w:t>Relación con el participante:</w:t>
            </w:r>
          </w:p>
        </w:tc>
        <w:tc>
          <w:tcPr>
            <w:tcW w:w="4680" w:type="dxa"/>
          </w:tcPr>
          <w:p w14:paraId="6D0BB6DA" w14:textId="77777777" w:rsidR="004C7B6B" w:rsidRPr="00CA0895" w:rsidRDefault="004C7B6B"/>
        </w:tc>
      </w:tr>
    </w:tbl>
    <w:p w14:paraId="41EBBE5D" w14:textId="77777777" w:rsidR="004C7B6B" w:rsidRPr="00CA0895" w:rsidRDefault="004C7B6B"/>
    <w:p w14:paraId="0BF2C9DC" w14:textId="77777777" w:rsidR="004C7B6B" w:rsidRPr="00CA0895" w:rsidRDefault="00000000">
      <w:r w:rsidRPr="00CA0895">
        <w:rPr>
          <w:rFonts w:ascii="Calibri (Títulos)" w:hAnsi="Calibri (Títulos)"/>
          <w:b/>
          <w:color w:val="17365D"/>
          <w:sz w:val="26"/>
        </w:rPr>
        <w:t>DECLARACIÓN DEL INVESTIGADOR</w:t>
      </w:r>
    </w:p>
    <w:p w14:paraId="7C36A8C0"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781D82F9" w14:textId="77777777">
        <w:tc>
          <w:tcPr>
            <w:tcW w:w="4680" w:type="dxa"/>
            <w:shd w:val="clear" w:color="auto" w:fill="D3DFEE"/>
          </w:tcPr>
          <w:p w14:paraId="58B868E9" w14:textId="77777777" w:rsidR="004C7B6B" w:rsidRPr="00CA0895" w:rsidRDefault="004C7B6B"/>
        </w:tc>
        <w:tc>
          <w:tcPr>
            <w:tcW w:w="4680" w:type="dxa"/>
          </w:tcPr>
          <w:p w14:paraId="359D8C56" w14:textId="77777777" w:rsidR="004C7B6B" w:rsidRPr="00CA0895" w:rsidRDefault="004C7B6B"/>
        </w:tc>
      </w:tr>
      <w:tr w:rsidR="004C7B6B" w:rsidRPr="00CA0895" w14:paraId="29BB1511" w14:textId="77777777">
        <w:tc>
          <w:tcPr>
            <w:tcW w:w="4680" w:type="dxa"/>
            <w:shd w:val="clear" w:color="auto" w:fill="D3DFEE"/>
          </w:tcPr>
          <w:p w14:paraId="1F369274" w14:textId="77777777" w:rsidR="004C7B6B" w:rsidRPr="00CA0895" w:rsidRDefault="00000000">
            <w:r w:rsidRPr="00CA0895">
              <w:rPr>
                <w:rFonts w:ascii="Cambria (Cuerpo)" w:hAnsi="Cambria (Cuerpo)"/>
                <w:color w:val="000000"/>
              </w:rPr>
              <w:t>Nombre del investigador:</w:t>
            </w:r>
          </w:p>
        </w:tc>
        <w:tc>
          <w:tcPr>
            <w:tcW w:w="4680" w:type="dxa"/>
          </w:tcPr>
          <w:p w14:paraId="0B9D39B2" w14:textId="77777777" w:rsidR="004C7B6B" w:rsidRPr="00CA0895" w:rsidRDefault="00000000">
            <w:r w:rsidRPr="00CA0895">
              <w:rPr>
                <w:rFonts w:ascii="Cambria (Cuerpo)" w:hAnsi="Cambria (Cuerpo)"/>
                <w:color w:val="000000"/>
              </w:rPr>
              <w:t>Jhafet Martín Cánepa Maceda</w:t>
            </w:r>
          </w:p>
        </w:tc>
      </w:tr>
    </w:tbl>
    <w:p w14:paraId="0923F7E2" w14:textId="77777777" w:rsidR="004C7B6B" w:rsidRPr="00CA0895" w:rsidRDefault="00000000">
      <w:r w:rsidRPr="00CA0895">
        <w:br w:type="page"/>
      </w:r>
    </w:p>
    <w:p w14:paraId="5C625610"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438C8F69"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026699B2" w14:textId="77777777" w:rsidR="00B23EE8" w:rsidRPr="00CA0895" w:rsidRDefault="00B23EE8" w:rsidP="00B23EE8"/>
    <w:p w14:paraId="35230061"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1AD2645B" w14:textId="77777777" w:rsidR="00B23EE8" w:rsidRPr="00CA0895" w:rsidRDefault="00B23EE8" w:rsidP="00B23EE8">
      <w:r w:rsidRPr="00CA0895">
        <w:rPr>
          <w:b/>
        </w:rPr>
        <w:t xml:space="preserve">Asesor de Investigación: </w:t>
      </w:r>
      <w:r w:rsidRPr="00CA0895">
        <w:t>Jorge Eduardo Castañeda Alban</w:t>
      </w:r>
    </w:p>
    <w:p w14:paraId="1460BCBF" w14:textId="77777777" w:rsidR="00B23EE8" w:rsidRPr="00CA0895" w:rsidRDefault="00B23EE8" w:rsidP="00B23EE8">
      <w:r w:rsidRPr="00CA0895">
        <w:rPr>
          <w:b/>
        </w:rPr>
        <w:t xml:space="preserve">Institución: </w:t>
      </w:r>
      <w:r w:rsidRPr="00CA0895">
        <w:t>Universidad San Ignacio de Loyola (USIL)</w:t>
      </w:r>
    </w:p>
    <w:p w14:paraId="5E359C0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9AF1ADF" w14:textId="77777777" w:rsidR="00B23EE8" w:rsidRPr="00CA0895" w:rsidRDefault="00B23EE8" w:rsidP="00B23EE8">
      <w:r w:rsidRPr="00CA0895">
        <w:t>Si tiene preguntas sobre este estudio, puede contactar a:</w:t>
      </w:r>
    </w:p>
    <w:p w14:paraId="5DA6B98C"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60291636"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2345F41B" w14:textId="77777777" w:rsidR="00B23EE8" w:rsidRPr="00CA0895" w:rsidRDefault="00B23EE8" w:rsidP="00B23EE8">
      <w:r w:rsidRPr="00CA0895">
        <w:br w:type="page"/>
      </w:r>
    </w:p>
    <w:p w14:paraId="4DB26528"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4FDF95F5" w14:textId="77777777" w:rsidR="00B23EE8" w:rsidRPr="00CA0895" w:rsidRDefault="00B23EE8" w:rsidP="00B23EE8">
      <w:r w:rsidRPr="00CA0895">
        <w:t>Estimado(a) participante:</w:t>
      </w:r>
    </w:p>
    <w:p w14:paraId="4F88BD75"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4BD9091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603EC485"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6306043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78DDCE3C" w14:textId="77777777" w:rsidR="00B23EE8" w:rsidRPr="00CA0895" w:rsidRDefault="00B23EE8" w:rsidP="00B23EE8">
      <w:r w:rsidRPr="00CA0895">
        <w:t>Si acepta participar en este estudio, se le pedirá que:</w:t>
      </w:r>
    </w:p>
    <w:p w14:paraId="703DBC78"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0B743E5C" w14:textId="77777777" w:rsidR="00B23EE8" w:rsidRPr="00CA0895" w:rsidRDefault="00B23EE8" w:rsidP="00B23EE8">
      <w:pPr>
        <w:tabs>
          <w:tab w:val="num" w:pos="360"/>
        </w:tabs>
        <w:ind w:left="360" w:hanging="360"/>
        <w:contextualSpacing/>
      </w:pPr>
      <w:r w:rsidRPr="00CA0895">
        <w:t>Complete las actividades propuestas en la aplicación.</w:t>
      </w:r>
    </w:p>
    <w:p w14:paraId="0588FF28"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73B149B1"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7364F2E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02C85008"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9B305F7" w14:textId="77777777" w:rsidR="00B23EE8" w:rsidRPr="00CA0895" w:rsidRDefault="00B23EE8" w:rsidP="00B23EE8">
      <w:r w:rsidRPr="00CA0895">
        <w:t>Usted puede interrumpir su participación en cualquier momento sin ninguna consecuencia.</w:t>
      </w:r>
    </w:p>
    <w:p w14:paraId="43F8C460"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39927A15"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43623DFD"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2AF0DBE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75309084"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63251E3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22055DBB"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277CF4FD" w14:textId="77777777" w:rsidR="004C7B6B" w:rsidRPr="00CA0895" w:rsidRDefault="00000000">
      <w:r w:rsidRPr="00CA0895">
        <w:br w:type="page"/>
      </w:r>
    </w:p>
    <w:p w14:paraId="7FCF529E" w14:textId="77777777" w:rsidR="004C7B6B" w:rsidRPr="00CA0895" w:rsidRDefault="00000000">
      <w:r w:rsidRPr="00CA0895">
        <w:rPr>
          <w:rFonts w:ascii="Calibri (Títulos)" w:hAnsi="Calibri (Títulos)"/>
          <w:b/>
          <w:color w:val="17365D"/>
          <w:sz w:val="26"/>
        </w:rPr>
        <w:lastRenderedPageBreak/>
        <w:t>DECLARACIÓN DE CONSENTIMIENTO</w:t>
      </w:r>
    </w:p>
    <w:p w14:paraId="7DF51D74" w14:textId="77777777" w:rsidR="004C7B6B" w:rsidRPr="00CA0895" w:rsidRDefault="00000000">
      <w:r w:rsidRPr="00CA0895">
        <w:rPr>
          <w:rFonts w:ascii="Cambria (Cuerpo)" w:hAnsi="Cambria (Cuerpo)"/>
          <w:color w:val="000000"/>
        </w:rPr>
        <w:t xml:space="preserve">Yo, Ignacio Ramírez Martínez,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46219639, declaro que:</w:t>
      </w:r>
    </w:p>
    <w:p w14:paraId="7639048A" w14:textId="77777777" w:rsidR="004C7B6B" w:rsidRPr="00CA0895" w:rsidRDefault="00000000">
      <w:r w:rsidRPr="00CA0895">
        <w:rPr>
          <w:rFonts w:ascii="Cambria (Cuerpo)" w:hAnsi="Cambria (Cuerpo)"/>
          <w:color w:val="000000"/>
        </w:rPr>
        <w:t>☑ He leído y comprendido la información proporcionada sobre el estudio</w:t>
      </w:r>
    </w:p>
    <w:p w14:paraId="04700DE2"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59D1525E"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E51D3FD" w14:textId="77777777" w:rsidR="004C7B6B" w:rsidRPr="00CA0895" w:rsidRDefault="00000000">
      <w:r w:rsidRPr="00CA0895">
        <w:rPr>
          <w:rFonts w:ascii="Cambria (Cuerpo)" w:hAnsi="Cambria (Cuerpo)"/>
          <w:color w:val="000000"/>
        </w:rPr>
        <w:t>☑ Comprendo que mi información será tratada de manera confidencial</w:t>
      </w:r>
    </w:p>
    <w:p w14:paraId="343E63B5"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4A7D378D" w14:textId="77777777">
        <w:tc>
          <w:tcPr>
            <w:tcW w:w="4680" w:type="dxa"/>
            <w:shd w:val="clear" w:color="auto" w:fill="D3DFEE"/>
          </w:tcPr>
          <w:p w14:paraId="6505DE4A" w14:textId="77777777" w:rsidR="004C7B6B" w:rsidRPr="00CA0895" w:rsidRDefault="004C7B6B"/>
        </w:tc>
        <w:tc>
          <w:tcPr>
            <w:tcW w:w="4680" w:type="dxa"/>
          </w:tcPr>
          <w:p w14:paraId="2D2DA0C4" w14:textId="77777777" w:rsidR="004C7B6B" w:rsidRPr="00CA0895" w:rsidRDefault="004C7B6B"/>
        </w:tc>
      </w:tr>
      <w:tr w:rsidR="004C7B6B" w:rsidRPr="00CA0895" w14:paraId="5E01862D" w14:textId="77777777">
        <w:tc>
          <w:tcPr>
            <w:tcW w:w="4680" w:type="dxa"/>
            <w:shd w:val="clear" w:color="auto" w:fill="D3DFEE"/>
          </w:tcPr>
          <w:p w14:paraId="40C8E67A" w14:textId="77777777" w:rsidR="004C7B6B" w:rsidRPr="00CA0895" w:rsidRDefault="00000000">
            <w:r w:rsidRPr="00CA0895">
              <w:rPr>
                <w:rFonts w:ascii="Cambria (Cuerpo)" w:hAnsi="Cambria (Cuerpo)"/>
                <w:color w:val="000000"/>
              </w:rPr>
              <w:t>Fecha:</w:t>
            </w:r>
          </w:p>
        </w:tc>
        <w:tc>
          <w:tcPr>
            <w:tcW w:w="4680" w:type="dxa"/>
          </w:tcPr>
          <w:p w14:paraId="763EB062" w14:textId="77777777" w:rsidR="004C7B6B" w:rsidRPr="00CA0895" w:rsidRDefault="00000000">
            <w:r w:rsidRPr="00CA0895">
              <w:rPr>
                <w:rFonts w:ascii="Cambria (Cuerpo)" w:hAnsi="Cambria (Cuerpo)"/>
                <w:color w:val="000000"/>
              </w:rPr>
              <w:t>08/11/2025</w:t>
            </w:r>
          </w:p>
        </w:tc>
      </w:tr>
      <w:tr w:rsidR="004C7B6B" w:rsidRPr="00CA0895" w14:paraId="562B8F2B" w14:textId="77777777">
        <w:tc>
          <w:tcPr>
            <w:tcW w:w="4680" w:type="dxa"/>
            <w:shd w:val="clear" w:color="auto" w:fill="D3DFEE"/>
          </w:tcPr>
          <w:p w14:paraId="7B855FCF" w14:textId="77777777" w:rsidR="004C7B6B" w:rsidRPr="00CA0895" w:rsidRDefault="00000000">
            <w:r w:rsidRPr="00CA0895">
              <w:rPr>
                <w:rFonts w:ascii="Cambria (Cuerpo)" w:hAnsi="Cambria (Cuerpo)"/>
                <w:color w:val="000000"/>
              </w:rPr>
              <w:t>Nombre completo:</w:t>
            </w:r>
          </w:p>
        </w:tc>
        <w:tc>
          <w:tcPr>
            <w:tcW w:w="4680" w:type="dxa"/>
          </w:tcPr>
          <w:p w14:paraId="46B984E1" w14:textId="77777777" w:rsidR="004C7B6B" w:rsidRPr="00CA0895" w:rsidRDefault="00000000">
            <w:r w:rsidRPr="00CA0895">
              <w:rPr>
                <w:rFonts w:ascii="Cambria (Cuerpo)" w:hAnsi="Cambria (Cuerpo)"/>
                <w:color w:val="000000"/>
              </w:rPr>
              <w:t>Ignacio Ramírez Martínez</w:t>
            </w:r>
          </w:p>
        </w:tc>
      </w:tr>
      <w:tr w:rsidR="004C7B6B" w:rsidRPr="00CA0895" w14:paraId="34869172" w14:textId="77777777">
        <w:tc>
          <w:tcPr>
            <w:tcW w:w="4680" w:type="dxa"/>
            <w:shd w:val="clear" w:color="auto" w:fill="D3DFEE"/>
          </w:tcPr>
          <w:p w14:paraId="60203FE2" w14:textId="77777777" w:rsidR="004C7B6B" w:rsidRPr="00CA0895" w:rsidRDefault="00000000">
            <w:r w:rsidRPr="00CA0895">
              <w:rPr>
                <w:rFonts w:ascii="Cambria (Cuerpo)" w:hAnsi="Cambria (Cuerpo)"/>
                <w:color w:val="000000"/>
              </w:rPr>
              <w:t>DNI:</w:t>
            </w:r>
          </w:p>
        </w:tc>
        <w:tc>
          <w:tcPr>
            <w:tcW w:w="4680" w:type="dxa"/>
          </w:tcPr>
          <w:p w14:paraId="503FA415" w14:textId="77777777" w:rsidR="004C7B6B" w:rsidRPr="00CA0895" w:rsidRDefault="00000000">
            <w:r w:rsidRPr="00CA0895">
              <w:rPr>
                <w:rFonts w:ascii="Cambria (Cuerpo)" w:hAnsi="Cambria (Cuerpo)"/>
                <w:color w:val="000000"/>
              </w:rPr>
              <w:t>46219639</w:t>
            </w:r>
          </w:p>
        </w:tc>
      </w:tr>
    </w:tbl>
    <w:p w14:paraId="2B78C30C" w14:textId="77777777" w:rsidR="004C7B6B" w:rsidRPr="00CA0895" w:rsidRDefault="004C7B6B"/>
    <w:p w14:paraId="52DF6778"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39D51154" w14:textId="77777777">
        <w:tc>
          <w:tcPr>
            <w:tcW w:w="4680" w:type="dxa"/>
            <w:shd w:val="clear" w:color="auto" w:fill="D3DFEE"/>
          </w:tcPr>
          <w:p w14:paraId="63058C9F" w14:textId="77777777" w:rsidR="004C7B6B" w:rsidRPr="00CA0895" w:rsidRDefault="00000000">
            <w:r w:rsidRPr="00CA0895">
              <w:rPr>
                <w:rFonts w:ascii="Cambria (Cuerpo)" w:hAnsi="Cambria (Cuerpo)"/>
                <w:color w:val="000000"/>
              </w:rPr>
              <w:t>Nombre del representante legal:</w:t>
            </w:r>
          </w:p>
        </w:tc>
        <w:tc>
          <w:tcPr>
            <w:tcW w:w="4680" w:type="dxa"/>
          </w:tcPr>
          <w:p w14:paraId="66F0AACB" w14:textId="77777777" w:rsidR="004C7B6B" w:rsidRPr="00CA0895" w:rsidRDefault="004C7B6B"/>
        </w:tc>
      </w:tr>
      <w:tr w:rsidR="004C7B6B" w:rsidRPr="00CA0895" w14:paraId="5AA64BE3" w14:textId="77777777">
        <w:tc>
          <w:tcPr>
            <w:tcW w:w="4680" w:type="dxa"/>
            <w:shd w:val="clear" w:color="auto" w:fill="D3DFEE"/>
          </w:tcPr>
          <w:p w14:paraId="3E06865A" w14:textId="77777777" w:rsidR="004C7B6B" w:rsidRPr="00CA0895" w:rsidRDefault="00000000">
            <w:r w:rsidRPr="00CA0895">
              <w:rPr>
                <w:rFonts w:ascii="Cambria (Cuerpo)" w:hAnsi="Cambria (Cuerpo)"/>
                <w:color w:val="000000"/>
              </w:rPr>
              <w:t>DNI del representante:</w:t>
            </w:r>
          </w:p>
        </w:tc>
        <w:tc>
          <w:tcPr>
            <w:tcW w:w="4680" w:type="dxa"/>
          </w:tcPr>
          <w:p w14:paraId="1B5D0570" w14:textId="77777777" w:rsidR="004C7B6B" w:rsidRPr="00CA0895" w:rsidRDefault="004C7B6B"/>
        </w:tc>
      </w:tr>
      <w:tr w:rsidR="004C7B6B" w:rsidRPr="00CA0895" w14:paraId="614239F9" w14:textId="77777777">
        <w:tc>
          <w:tcPr>
            <w:tcW w:w="4680" w:type="dxa"/>
            <w:shd w:val="clear" w:color="auto" w:fill="D3DFEE"/>
          </w:tcPr>
          <w:p w14:paraId="38BA3821" w14:textId="77777777" w:rsidR="004C7B6B" w:rsidRPr="00CA0895" w:rsidRDefault="00000000">
            <w:r w:rsidRPr="00CA0895">
              <w:rPr>
                <w:rFonts w:ascii="Cambria (Cuerpo)" w:hAnsi="Cambria (Cuerpo)"/>
                <w:color w:val="000000"/>
              </w:rPr>
              <w:t>Relación con el participante:</w:t>
            </w:r>
          </w:p>
        </w:tc>
        <w:tc>
          <w:tcPr>
            <w:tcW w:w="4680" w:type="dxa"/>
          </w:tcPr>
          <w:p w14:paraId="5B081CB5" w14:textId="77777777" w:rsidR="004C7B6B" w:rsidRPr="00CA0895" w:rsidRDefault="004C7B6B"/>
        </w:tc>
      </w:tr>
    </w:tbl>
    <w:p w14:paraId="44B6E6B7" w14:textId="77777777" w:rsidR="004C7B6B" w:rsidRPr="00CA0895" w:rsidRDefault="004C7B6B"/>
    <w:p w14:paraId="0733EEBA" w14:textId="77777777" w:rsidR="004C7B6B" w:rsidRPr="00CA0895" w:rsidRDefault="00000000">
      <w:r w:rsidRPr="00CA0895">
        <w:rPr>
          <w:rFonts w:ascii="Calibri (Títulos)" w:hAnsi="Calibri (Títulos)"/>
          <w:b/>
          <w:color w:val="17365D"/>
          <w:sz w:val="26"/>
        </w:rPr>
        <w:t>DECLARACIÓN DEL INVESTIGADOR</w:t>
      </w:r>
    </w:p>
    <w:p w14:paraId="6E59FC28"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3966D19D" w14:textId="77777777">
        <w:tc>
          <w:tcPr>
            <w:tcW w:w="4680" w:type="dxa"/>
            <w:shd w:val="clear" w:color="auto" w:fill="D3DFEE"/>
          </w:tcPr>
          <w:p w14:paraId="22A4A5B4" w14:textId="77777777" w:rsidR="004C7B6B" w:rsidRPr="00CA0895" w:rsidRDefault="004C7B6B"/>
        </w:tc>
        <w:tc>
          <w:tcPr>
            <w:tcW w:w="4680" w:type="dxa"/>
          </w:tcPr>
          <w:p w14:paraId="2175A5D0" w14:textId="77777777" w:rsidR="004C7B6B" w:rsidRPr="00CA0895" w:rsidRDefault="004C7B6B"/>
        </w:tc>
      </w:tr>
      <w:tr w:rsidR="004C7B6B" w:rsidRPr="00CA0895" w14:paraId="7D37B00D" w14:textId="77777777">
        <w:tc>
          <w:tcPr>
            <w:tcW w:w="4680" w:type="dxa"/>
            <w:shd w:val="clear" w:color="auto" w:fill="D3DFEE"/>
          </w:tcPr>
          <w:p w14:paraId="38843E97" w14:textId="77777777" w:rsidR="004C7B6B" w:rsidRPr="00CA0895" w:rsidRDefault="00000000">
            <w:r w:rsidRPr="00CA0895">
              <w:rPr>
                <w:rFonts w:ascii="Cambria (Cuerpo)" w:hAnsi="Cambria (Cuerpo)"/>
                <w:color w:val="000000"/>
              </w:rPr>
              <w:t>Nombre del investigador:</w:t>
            </w:r>
          </w:p>
        </w:tc>
        <w:tc>
          <w:tcPr>
            <w:tcW w:w="4680" w:type="dxa"/>
          </w:tcPr>
          <w:p w14:paraId="4461F66E" w14:textId="77777777" w:rsidR="004C7B6B" w:rsidRPr="00CA0895" w:rsidRDefault="00000000">
            <w:r w:rsidRPr="00CA0895">
              <w:rPr>
                <w:rFonts w:ascii="Cambria (Cuerpo)" w:hAnsi="Cambria (Cuerpo)"/>
                <w:color w:val="000000"/>
              </w:rPr>
              <w:t>Jhafet Martín Cánepa Maceda</w:t>
            </w:r>
          </w:p>
        </w:tc>
      </w:tr>
    </w:tbl>
    <w:p w14:paraId="5C69D79C" w14:textId="77777777" w:rsidR="004C7B6B" w:rsidRPr="00CA0895" w:rsidRDefault="00000000">
      <w:r w:rsidRPr="00CA0895">
        <w:br w:type="page"/>
      </w:r>
    </w:p>
    <w:p w14:paraId="5A0E2318"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6B652A14"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230C43B8" w14:textId="77777777" w:rsidR="00B23EE8" w:rsidRPr="00CA0895" w:rsidRDefault="00B23EE8" w:rsidP="00B23EE8"/>
    <w:p w14:paraId="288EA676"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0394D4B0" w14:textId="77777777" w:rsidR="00B23EE8" w:rsidRPr="00CA0895" w:rsidRDefault="00B23EE8" w:rsidP="00B23EE8">
      <w:r w:rsidRPr="00CA0895">
        <w:rPr>
          <w:b/>
        </w:rPr>
        <w:t xml:space="preserve">Asesor de Investigación: </w:t>
      </w:r>
      <w:r w:rsidRPr="00CA0895">
        <w:t>Jorge Eduardo Castañeda Alban</w:t>
      </w:r>
    </w:p>
    <w:p w14:paraId="7FB012EA" w14:textId="77777777" w:rsidR="00B23EE8" w:rsidRPr="00CA0895" w:rsidRDefault="00B23EE8" w:rsidP="00B23EE8">
      <w:r w:rsidRPr="00CA0895">
        <w:rPr>
          <w:b/>
        </w:rPr>
        <w:t xml:space="preserve">Institución: </w:t>
      </w:r>
      <w:r w:rsidRPr="00CA0895">
        <w:t>Universidad San Ignacio de Loyola (USIL)</w:t>
      </w:r>
    </w:p>
    <w:p w14:paraId="20D296F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49F55FCF" w14:textId="77777777" w:rsidR="00B23EE8" w:rsidRPr="00CA0895" w:rsidRDefault="00B23EE8" w:rsidP="00B23EE8">
      <w:r w:rsidRPr="00CA0895">
        <w:t>Si tiene preguntas sobre este estudio, puede contactar a:</w:t>
      </w:r>
    </w:p>
    <w:p w14:paraId="6569743E"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99D6BE2"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47406C28" w14:textId="77777777" w:rsidR="00B23EE8" w:rsidRPr="00CA0895" w:rsidRDefault="00B23EE8" w:rsidP="00B23EE8">
      <w:r w:rsidRPr="00CA0895">
        <w:br w:type="page"/>
      </w:r>
    </w:p>
    <w:p w14:paraId="0D821712"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2BBCD87" w14:textId="77777777" w:rsidR="00B23EE8" w:rsidRPr="00CA0895" w:rsidRDefault="00B23EE8" w:rsidP="00B23EE8">
      <w:r w:rsidRPr="00CA0895">
        <w:t>Estimado(a) participante:</w:t>
      </w:r>
    </w:p>
    <w:p w14:paraId="09C89288"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6EAA20C1"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0FB7728B"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0BB1FDAA"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465D1AF4" w14:textId="77777777" w:rsidR="00B23EE8" w:rsidRPr="00CA0895" w:rsidRDefault="00B23EE8" w:rsidP="00B23EE8">
      <w:r w:rsidRPr="00CA0895">
        <w:t>Si acepta participar en este estudio, se le pedirá que:</w:t>
      </w:r>
    </w:p>
    <w:p w14:paraId="7CDFE551"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346D5D19" w14:textId="77777777" w:rsidR="00B23EE8" w:rsidRPr="00CA0895" w:rsidRDefault="00B23EE8" w:rsidP="00B23EE8">
      <w:pPr>
        <w:tabs>
          <w:tab w:val="num" w:pos="360"/>
        </w:tabs>
        <w:ind w:left="360" w:hanging="360"/>
        <w:contextualSpacing/>
      </w:pPr>
      <w:r w:rsidRPr="00CA0895">
        <w:t>Complete las actividades propuestas en la aplicación.</w:t>
      </w:r>
    </w:p>
    <w:p w14:paraId="6299478B"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2D5A99EE"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07D011A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54423DD6"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0C4B127D" w14:textId="77777777" w:rsidR="00B23EE8" w:rsidRPr="00CA0895" w:rsidRDefault="00B23EE8" w:rsidP="00B23EE8">
      <w:r w:rsidRPr="00CA0895">
        <w:t>Usted puede interrumpir su participación en cualquier momento sin ninguna consecuencia.</w:t>
      </w:r>
    </w:p>
    <w:p w14:paraId="3710ED6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1F7121ED"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522F44D5"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A708102"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49121D91"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5705169F"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941AE85"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5610503D" w14:textId="77777777" w:rsidR="004C7B6B" w:rsidRPr="00CA0895" w:rsidRDefault="00000000">
      <w:r w:rsidRPr="00CA0895">
        <w:br w:type="page"/>
      </w:r>
    </w:p>
    <w:p w14:paraId="4AE31485" w14:textId="77777777" w:rsidR="004C7B6B" w:rsidRPr="00CA0895" w:rsidRDefault="00000000">
      <w:r w:rsidRPr="00CA0895">
        <w:rPr>
          <w:rFonts w:ascii="Calibri (Títulos)" w:hAnsi="Calibri (Títulos)"/>
          <w:b/>
          <w:color w:val="17365D"/>
          <w:sz w:val="26"/>
        </w:rPr>
        <w:lastRenderedPageBreak/>
        <w:t>DECLARACIÓN DE CONSENTIMIENTO</w:t>
      </w:r>
    </w:p>
    <w:p w14:paraId="2F5E875D" w14:textId="77777777" w:rsidR="004C7B6B" w:rsidRPr="00CA0895" w:rsidRDefault="00000000">
      <w:r w:rsidRPr="00CA0895">
        <w:rPr>
          <w:rFonts w:ascii="Cambria (Cuerpo)" w:hAnsi="Cambria (Cuerpo)"/>
          <w:color w:val="000000"/>
        </w:rPr>
        <w:t xml:space="preserve">Yo, </w:t>
      </w:r>
      <w:proofErr w:type="spellStart"/>
      <w:r w:rsidRPr="00CA0895">
        <w:rPr>
          <w:rFonts w:ascii="Cambria (Cuerpo)" w:hAnsi="Cambria (Cuerpo)"/>
          <w:color w:val="000000"/>
        </w:rPr>
        <w:t>Deiser</w:t>
      </w:r>
      <w:proofErr w:type="spellEnd"/>
      <w:r w:rsidRPr="00CA0895">
        <w:rPr>
          <w:rFonts w:ascii="Cambria (Cuerpo)" w:hAnsi="Cambria (Cuerpo)"/>
          <w:color w:val="000000"/>
        </w:rPr>
        <w:t xml:space="preserve"> García Velásquez,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63270651, declaro que:</w:t>
      </w:r>
    </w:p>
    <w:p w14:paraId="1EFDEDCE" w14:textId="77777777" w:rsidR="004C7B6B" w:rsidRPr="00CA0895" w:rsidRDefault="00000000">
      <w:r w:rsidRPr="00CA0895">
        <w:rPr>
          <w:rFonts w:ascii="Cambria (Cuerpo)" w:hAnsi="Cambria (Cuerpo)"/>
          <w:color w:val="000000"/>
        </w:rPr>
        <w:t>☑ He leído y comprendido la información proporcionada sobre el estudio</w:t>
      </w:r>
    </w:p>
    <w:p w14:paraId="0E98A7DE"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116CB3B0"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123617B8" w14:textId="77777777" w:rsidR="004C7B6B" w:rsidRPr="00CA0895" w:rsidRDefault="00000000">
      <w:r w:rsidRPr="00CA0895">
        <w:rPr>
          <w:rFonts w:ascii="Cambria (Cuerpo)" w:hAnsi="Cambria (Cuerpo)"/>
          <w:color w:val="000000"/>
        </w:rPr>
        <w:t>☑ Comprendo que mi información será tratada de manera confidencial</w:t>
      </w:r>
    </w:p>
    <w:p w14:paraId="4038AAD6"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4AB8B709" w14:textId="77777777">
        <w:tc>
          <w:tcPr>
            <w:tcW w:w="4680" w:type="dxa"/>
            <w:shd w:val="clear" w:color="auto" w:fill="D3DFEE"/>
          </w:tcPr>
          <w:p w14:paraId="46C23BF4" w14:textId="77777777" w:rsidR="004C7B6B" w:rsidRPr="00CA0895" w:rsidRDefault="004C7B6B"/>
        </w:tc>
        <w:tc>
          <w:tcPr>
            <w:tcW w:w="4680" w:type="dxa"/>
          </w:tcPr>
          <w:p w14:paraId="2482D882" w14:textId="77777777" w:rsidR="004C7B6B" w:rsidRPr="00CA0895" w:rsidRDefault="004C7B6B"/>
        </w:tc>
      </w:tr>
      <w:tr w:rsidR="004C7B6B" w:rsidRPr="00CA0895" w14:paraId="335D6952" w14:textId="77777777">
        <w:tc>
          <w:tcPr>
            <w:tcW w:w="4680" w:type="dxa"/>
            <w:shd w:val="clear" w:color="auto" w:fill="D3DFEE"/>
          </w:tcPr>
          <w:p w14:paraId="2B52BCDF" w14:textId="77777777" w:rsidR="004C7B6B" w:rsidRPr="00CA0895" w:rsidRDefault="00000000">
            <w:r w:rsidRPr="00CA0895">
              <w:rPr>
                <w:rFonts w:ascii="Cambria (Cuerpo)" w:hAnsi="Cambria (Cuerpo)"/>
                <w:color w:val="000000"/>
              </w:rPr>
              <w:t>Fecha:</w:t>
            </w:r>
          </w:p>
        </w:tc>
        <w:tc>
          <w:tcPr>
            <w:tcW w:w="4680" w:type="dxa"/>
          </w:tcPr>
          <w:p w14:paraId="2024805E" w14:textId="77777777" w:rsidR="004C7B6B" w:rsidRPr="00CA0895" w:rsidRDefault="00000000">
            <w:r w:rsidRPr="00CA0895">
              <w:rPr>
                <w:rFonts w:ascii="Cambria (Cuerpo)" w:hAnsi="Cambria (Cuerpo)"/>
                <w:color w:val="000000"/>
              </w:rPr>
              <w:t>08/11/2025</w:t>
            </w:r>
          </w:p>
        </w:tc>
      </w:tr>
      <w:tr w:rsidR="004C7B6B" w:rsidRPr="00CA0895" w14:paraId="5A7D317E" w14:textId="77777777">
        <w:tc>
          <w:tcPr>
            <w:tcW w:w="4680" w:type="dxa"/>
            <w:shd w:val="clear" w:color="auto" w:fill="D3DFEE"/>
          </w:tcPr>
          <w:p w14:paraId="219E3A18" w14:textId="77777777" w:rsidR="004C7B6B" w:rsidRPr="00CA0895" w:rsidRDefault="00000000">
            <w:r w:rsidRPr="00CA0895">
              <w:rPr>
                <w:rFonts w:ascii="Cambria (Cuerpo)" w:hAnsi="Cambria (Cuerpo)"/>
                <w:color w:val="000000"/>
              </w:rPr>
              <w:t>Nombre completo:</w:t>
            </w:r>
          </w:p>
        </w:tc>
        <w:tc>
          <w:tcPr>
            <w:tcW w:w="4680" w:type="dxa"/>
          </w:tcPr>
          <w:p w14:paraId="4E277340" w14:textId="77777777" w:rsidR="004C7B6B" w:rsidRPr="00CA0895" w:rsidRDefault="00000000">
            <w:proofErr w:type="spellStart"/>
            <w:r w:rsidRPr="00CA0895">
              <w:rPr>
                <w:rFonts w:ascii="Cambria (Cuerpo)" w:hAnsi="Cambria (Cuerpo)"/>
                <w:color w:val="000000"/>
              </w:rPr>
              <w:t>Deiser</w:t>
            </w:r>
            <w:proofErr w:type="spellEnd"/>
            <w:r w:rsidRPr="00CA0895">
              <w:rPr>
                <w:rFonts w:ascii="Cambria (Cuerpo)" w:hAnsi="Cambria (Cuerpo)"/>
                <w:color w:val="000000"/>
              </w:rPr>
              <w:t xml:space="preserve"> García Velásquez</w:t>
            </w:r>
          </w:p>
        </w:tc>
      </w:tr>
      <w:tr w:rsidR="004C7B6B" w:rsidRPr="00CA0895" w14:paraId="1B2ABA35" w14:textId="77777777">
        <w:tc>
          <w:tcPr>
            <w:tcW w:w="4680" w:type="dxa"/>
            <w:shd w:val="clear" w:color="auto" w:fill="D3DFEE"/>
          </w:tcPr>
          <w:p w14:paraId="0FE0A769" w14:textId="77777777" w:rsidR="004C7B6B" w:rsidRPr="00CA0895" w:rsidRDefault="00000000">
            <w:r w:rsidRPr="00CA0895">
              <w:rPr>
                <w:rFonts w:ascii="Cambria (Cuerpo)" w:hAnsi="Cambria (Cuerpo)"/>
                <w:color w:val="000000"/>
              </w:rPr>
              <w:t>DNI:</w:t>
            </w:r>
          </w:p>
        </w:tc>
        <w:tc>
          <w:tcPr>
            <w:tcW w:w="4680" w:type="dxa"/>
          </w:tcPr>
          <w:p w14:paraId="38832B8E" w14:textId="77777777" w:rsidR="004C7B6B" w:rsidRPr="00CA0895" w:rsidRDefault="00000000">
            <w:r w:rsidRPr="00CA0895">
              <w:rPr>
                <w:rFonts w:ascii="Cambria (Cuerpo)" w:hAnsi="Cambria (Cuerpo)"/>
                <w:color w:val="000000"/>
              </w:rPr>
              <w:t>63270651</w:t>
            </w:r>
          </w:p>
        </w:tc>
      </w:tr>
    </w:tbl>
    <w:p w14:paraId="51365201" w14:textId="77777777" w:rsidR="004C7B6B" w:rsidRPr="00CA0895" w:rsidRDefault="004C7B6B"/>
    <w:p w14:paraId="687124E6"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1B3E88BB" w14:textId="77777777">
        <w:tc>
          <w:tcPr>
            <w:tcW w:w="4680" w:type="dxa"/>
            <w:shd w:val="clear" w:color="auto" w:fill="D3DFEE"/>
          </w:tcPr>
          <w:p w14:paraId="672E74AE" w14:textId="77777777" w:rsidR="004C7B6B" w:rsidRPr="00CA0895" w:rsidRDefault="00000000">
            <w:r w:rsidRPr="00CA0895">
              <w:rPr>
                <w:rFonts w:ascii="Cambria (Cuerpo)" w:hAnsi="Cambria (Cuerpo)"/>
                <w:color w:val="000000"/>
              </w:rPr>
              <w:t>Nombre del representante legal:</w:t>
            </w:r>
          </w:p>
        </w:tc>
        <w:tc>
          <w:tcPr>
            <w:tcW w:w="4680" w:type="dxa"/>
          </w:tcPr>
          <w:p w14:paraId="7C3F1611" w14:textId="77777777" w:rsidR="004C7B6B" w:rsidRPr="00CA0895" w:rsidRDefault="004C7B6B"/>
        </w:tc>
      </w:tr>
      <w:tr w:rsidR="004C7B6B" w:rsidRPr="00CA0895" w14:paraId="7A2C3CEC" w14:textId="77777777">
        <w:tc>
          <w:tcPr>
            <w:tcW w:w="4680" w:type="dxa"/>
            <w:shd w:val="clear" w:color="auto" w:fill="D3DFEE"/>
          </w:tcPr>
          <w:p w14:paraId="49103FD4" w14:textId="77777777" w:rsidR="004C7B6B" w:rsidRPr="00CA0895" w:rsidRDefault="00000000">
            <w:r w:rsidRPr="00CA0895">
              <w:rPr>
                <w:rFonts w:ascii="Cambria (Cuerpo)" w:hAnsi="Cambria (Cuerpo)"/>
                <w:color w:val="000000"/>
              </w:rPr>
              <w:t>DNI del representante:</w:t>
            </w:r>
          </w:p>
        </w:tc>
        <w:tc>
          <w:tcPr>
            <w:tcW w:w="4680" w:type="dxa"/>
          </w:tcPr>
          <w:p w14:paraId="0F6D9650" w14:textId="77777777" w:rsidR="004C7B6B" w:rsidRPr="00CA0895" w:rsidRDefault="004C7B6B"/>
        </w:tc>
      </w:tr>
      <w:tr w:rsidR="004C7B6B" w:rsidRPr="00CA0895" w14:paraId="0A65DAF9" w14:textId="77777777">
        <w:tc>
          <w:tcPr>
            <w:tcW w:w="4680" w:type="dxa"/>
            <w:shd w:val="clear" w:color="auto" w:fill="D3DFEE"/>
          </w:tcPr>
          <w:p w14:paraId="0E2A1CFA" w14:textId="77777777" w:rsidR="004C7B6B" w:rsidRPr="00CA0895" w:rsidRDefault="00000000">
            <w:r w:rsidRPr="00CA0895">
              <w:rPr>
                <w:rFonts w:ascii="Cambria (Cuerpo)" w:hAnsi="Cambria (Cuerpo)"/>
                <w:color w:val="000000"/>
              </w:rPr>
              <w:t>Relación con el participante:</w:t>
            </w:r>
          </w:p>
        </w:tc>
        <w:tc>
          <w:tcPr>
            <w:tcW w:w="4680" w:type="dxa"/>
          </w:tcPr>
          <w:p w14:paraId="00A66463" w14:textId="77777777" w:rsidR="004C7B6B" w:rsidRPr="00CA0895" w:rsidRDefault="004C7B6B"/>
        </w:tc>
      </w:tr>
    </w:tbl>
    <w:p w14:paraId="008E2DFF" w14:textId="77777777" w:rsidR="004C7B6B" w:rsidRPr="00CA0895" w:rsidRDefault="004C7B6B"/>
    <w:p w14:paraId="0430BC45" w14:textId="77777777" w:rsidR="004C7B6B" w:rsidRPr="00CA0895" w:rsidRDefault="00000000">
      <w:r w:rsidRPr="00CA0895">
        <w:rPr>
          <w:rFonts w:ascii="Calibri (Títulos)" w:hAnsi="Calibri (Títulos)"/>
          <w:b/>
          <w:color w:val="17365D"/>
          <w:sz w:val="26"/>
        </w:rPr>
        <w:t>DECLARACIÓN DEL INVESTIGADOR</w:t>
      </w:r>
    </w:p>
    <w:p w14:paraId="5CB3557E"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0AD37F14" w14:textId="77777777">
        <w:tc>
          <w:tcPr>
            <w:tcW w:w="4680" w:type="dxa"/>
            <w:shd w:val="clear" w:color="auto" w:fill="D3DFEE"/>
          </w:tcPr>
          <w:p w14:paraId="6BAF2179" w14:textId="77777777" w:rsidR="004C7B6B" w:rsidRPr="00CA0895" w:rsidRDefault="004C7B6B"/>
        </w:tc>
        <w:tc>
          <w:tcPr>
            <w:tcW w:w="4680" w:type="dxa"/>
          </w:tcPr>
          <w:p w14:paraId="38A41C03" w14:textId="77777777" w:rsidR="004C7B6B" w:rsidRPr="00CA0895" w:rsidRDefault="004C7B6B"/>
        </w:tc>
      </w:tr>
      <w:tr w:rsidR="004C7B6B" w:rsidRPr="00CA0895" w14:paraId="256438F4" w14:textId="77777777">
        <w:tc>
          <w:tcPr>
            <w:tcW w:w="4680" w:type="dxa"/>
            <w:shd w:val="clear" w:color="auto" w:fill="D3DFEE"/>
          </w:tcPr>
          <w:p w14:paraId="6EBEC987" w14:textId="77777777" w:rsidR="004C7B6B" w:rsidRPr="00CA0895" w:rsidRDefault="00000000">
            <w:r w:rsidRPr="00CA0895">
              <w:rPr>
                <w:rFonts w:ascii="Cambria (Cuerpo)" w:hAnsi="Cambria (Cuerpo)"/>
                <w:color w:val="000000"/>
              </w:rPr>
              <w:t>Nombre del investigador:</w:t>
            </w:r>
          </w:p>
        </w:tc>
        <w:tc>
          <w:tcPr>
            <w:tcW w:w="4680" w:type="dxa"/>
          </w:tcPr>
          <w:p w14:paraId="284620C7" w14:textId="77777777" w:rsidR="004C7B6B" w:rsidRPr="00CA0895" w:rsidRDefault="00000000">
            <w:r w:rsidRPr="00CA0895">
              <w:rPr>
                <w:rFonts w:ascii="Cambria (Cuerpo)" w:hAnsi="Cambria (Cuerpo)"/>
                <w:color w:val="000000"/>
              </w:rPr>
              <w:t>Jhafet Martín Cánepa Maceda</w:t>
            </w:r>
          </w:p>
        </w:tc>
      </w:tr>
    </w:tbl>
    <w:p w14:paraId="10E9A722" w14:textId="77777777" w:rsidR="004C7B6B" w:rsidRPr="00CA0895" w:rsidRDefault="00000000">
      <w:r w:rsidRPr="00CA0895">
        <w:br w:type="page"/>
      </w:r>
    </w:p>
    <w:p w14:paraId="1C887ECB" w14:textId="77777777" w:rsidR="00B23EE8" w:rsidRPr="00CA0895" w:rsidRDefault="00B23EE8" w:rsidP="00B23EE8">
      <w:pPr>
        <w:pBdr>
          <w:bottom w:val="single" w:sz="8" w:space="4" w:color="4F81BD" w:themeColor="accent1"/>
        </w:pBdr>
        <w:spacing w:after="300"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sidRPr="00CA0895">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3B74FA81" w14:textId="77777777" w:rsidR="00B23EE8" w:rsidRPr="00CA0895" w:rsidRDefault="00B23EE8" w:rsidP="00B23EE8">
      <w:pPr>
        <w:pBdr>
          <w:bottom w:val="single" w:sz="4" w:space="4" w:color="4F81BD" w:themeColor="accent1"/>
        </w:pBdr>
        <w:spacing w:before="200" w:after="280"/>
        <w:ind w:left="936" w:right="936"/>
        <w:rPr>
          <w:b/>
          <w:bCs/>
          <w:i/>
          <w:iCs/>
          <w:color w:val="4F81BD" w:themeColor="accent1"/>
        </w:rPr>
      </w:pPr>
      <w:r w:rsidRPr="00CA0895">
        <w:rPr>
          <w:b/>
          <w:bCs/>
          <w:i/>
          <w:iCs/>
          <w:color w:val="4F81BD" w:themeColor="accent1"/>
        </w:rPr>
        <w:t>Título de la Investigación: Serious Game para Desarrollar el Reconocimiento Visual de Emociones en Adultos con Trastorno del Espectro Autista (TEA)</w:t>
      </w:r>
    </w:p>
    <w:p w14:paraId="11BAE8A7" w14:textId="77777777" w:rsidR="00B23EE8" w:rsidRPr="00CA0895" w:rsidRDefault="00B23EE8" w:rsidP="00B23EE8"/>
    <w:p w14:paraId="4A7C1493" w14:textId="77777777" w:rsidR="00B23EE8" w:rsidRPr="00CA0895" w:rsidRDefault="00B23EE8" w:rsidP="00B23EE8">
      <w:r w:rsidRPr="00CA0895">
        <w:rPr>
          <w:b/>
        </w:rPr>
        <w:t>Investigadores Principales:</w:t>
      </w:r>
      <w:r w:rsidRPr="00CA0895">
        <w:rPr>
          <w:b/>
        </w:rPr>
        <w:br/>
      </w:r>
      <w:r w:rsidRPr="00CA0895">
        <w:t>• Jhafet Martín Cánepa Maceda</w:t>
      </w:r>
      <w:r w:rsidRPr="00CA0895">
        <w:br/>
        <w:t>• Christopher Antonio Pillihuamán Santiago</w:t>
      </w:r>
    </w:p>
    <w:p w14:paraId="152E374D" w14:textId="77777777" w:rsidR="00B23EE8" w:rsidRPr="00CA0895" w:rsidRDefault="00B23EE8" w:rsidP="00B23EE8">
      <w:r w:rsidRPr="00CA0895">
        <w:rPr>
          <w:b/>
        </w:rPr>
        <w:t xml:space="preserve">Asesor de Investigación: </w:t>
      </w:r>
      <w:r w:rsidRPr="00CA0895">
        <w:t>Jorge Eduardo Castañeda Alban</w:t>
      </w:r>
    </w:p>
    <w:p w14:paraId="290C4E08" w14:textId="77777777" w:rsidR="00B23EE8" w:rsidRPr="00CA0895" w:rsidRDefault="00B23EE8" w:rsidP="00B23EE8">
      <w:r w:rsidRPr="00CA0895">
        <w:rPr>
          <w:b/>
        </w:rPr>
        <w:t xml:space="preserve">Institución: </w:t>
      </w:r>
      <w:r w:rsidRPr="00CA0895">
        <w:t>Universidad San Ignacio de Loyola (USIL)</w:t>
      </w:r>
    </w:p>
    <w:p w14:paraId="581A4034"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CONTACTO</w:t>
      </w:r>
    </w:p>
    <w:p w14:paraId="021DE6AF" w14:textId="77777777" w:rsidR="00B23EE8" w:rsidRPr="00CA0895" w:rsidRDefault="00B23EE8" w:rsidP="00B23EE8">
      <w:r w:rsidRPr="00CA0895">
        <w:t>Si tiene preguntas sobre este estudio, puede contactar a:</w:t>
      </w:r>
    </w:p>
    <w:p w14:paraId="5027683E" w14:textId="77777777" w:rsidR="00B23EE8" w:rsidRPr="00CA0895" w:rsidRDefault="00B23EE8" w:rsidP="00B23EE8">
      <w:pPr>
        <w:tabs>
          <w:tab w:val="num" w:pos="360"/>
        </w:tabs>
        <w:ind w:left="360" w:hanging="360"/>
        <w:contextualSpacing/>
      </w:pPr>
      <w:r w:rsidRPr="00CA0895">
        <w:t xml:space="preserve">Jafet Martín Cánepa Maceda: </w:t>
      </w:r>
      <w:r w:rsidRPr="00CA0895">
        <w:rPr>
          <w:rFonts w:eastAsia="Times New Roman" w:cs="Times New Roman"/>
          <w:szCs w:val="24"/>
          <w:lang w:eastAsia="es-PE"/>
        </w:rPr>
        <w:t xml:space="preserve">jhafet.canepa@usil.pe </w:t>
      </w:r>
      <w:r w:rsidRPr="00CA0895">
        <w:t>| +51 992 290 742</w:t>
      </w:r>
    </w:p>
    <w:p w14:paraId="12D6F3DC" w14:textId="77777777" w:rsidR="00B23EE8" w:rsidRPr="00CA0895" w:rsidRDefault="00B23EE8" w:rsidP="00B23EE8">
      <w:pPr>
        <w:tabs>
          <w:tab w:val="num" w:pos="360"/>
        </w:tabs>
        <w:ind w:left="360" w:hanging="360"/>
        <w:contextualSpacing/>
      </w:pPr>
      <w:r w:rsidRPr="00CA0895">
        <w:t xml:space="preserve">Christopher Antonio Pillihuamán Santiago: </w:t>
      </w:r>
      <w:r w:rsidRPr="00CA0895">
        <w:rPr>
          <w:rFonts w:eastAsia="Times New Roman" w:cs="Times New Roman"/>
          <w:szCs w:val="24"/>
          <w:lang w:eastAsia="es-PE"/>
        </w:rPr>
        <w:t xml:space="preserve">c.pillihuaman@usil.pe </w:t>
      </w:r>
      <w:r w:rsidRPr="00CA0895">
        <w:t>| +51 973 182 294</w:t>
      </w:r>
    </w:p>
    <w:p w14:paraId="5B560787" w14:textId="77777777" w:rsidR="00B23EE8" w:rsidRPr="00CA0895" w:rsidRDefault="00B23EE8" w:rsidP="00B23EE8">
      <w:r w:rsidRPr="00CA0895">
        <w:br w:type="page"/>
      </w:r>
    </w:p>
    <w:p w14:paraId="0E6BA043" w14:textId="77777777" w:rsidR="00B23EE8" w:rsidRPr="00CA0895"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CA0895">
        <w:rPr>
          <w:rFonts w:asciiTheme="majorHAnsi" w:eastAsiaTheme="majorEastAsia" w:hAnsiTheme="majorHAnsi" w:cstheme="majorBidi"/>
          <w:b/>
          <w:bCs/>
          <w:color w:val="365F91" w:themeColor="accent1" w:themeShade="BF"/>
          <w:sz w:val="28"/>
          <w:szCs w:val="28"/>
        </w:rPr>
        <w:lastRenderedPageBreak/>
        <w:t>INFORMACIÓN PARA EL PARTICIPANTE</w:t>
      </w:r>
    </w:p>
    <w:p w14:paraId="51EFD220" w14:textId="77777777" w:rsidR="00B23EE8" w:rsidRPr="00CA0895" w:rsidRDefault="00B23EE8" w:rsidP="00B23EE8">
      <w:r w:rsidRPr="00CA0895">
        <w:t>Estimado(a) participante:</w:t>
      </w:r>
    </w:p>
    <w:p w14:paraId="785D00C5" w14:textId="77777777" w:rsidR="00B23EE8" w:rsidRPr="00CA0895" w:rsidRDefault="00B23EE8" w:rsidP="00B23EE8">
      <w:r w:rsidRPr="00CA0895">
        <w:t>Usted ha sido invitado(a) a participar en un estudio de investigación que tiene como objetivo evaluar la efectividad de una aplicación móvil (Serious Game) diseñada para mejorar el reconocimiento de emociones en adultos con Trastorno del Espectro Autista.</w:t>
      </w:r>
    </w:p>
    <w:p w14:paraId="22F37C08"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PROPÓSITO DEL ESTUDIO</w:t>
      </w:r>
    </w:p>
    <w:p w14:paraId="71E9F91F" w14:textId="77777777" w:rsidR="00B23EE8" w:rsidRPr="00CA0895" w:rsidRDefault="00B23EE8" w:rsidP="00B23EE8">
      <w:r w:rsidRPr="00CA0895">
        <w:t>El propósito de este estudio es validar la funcionalidad y efectividad de una aplicación móvil que utiliza tecnologías de Machine Learning (Aprendizaje Automático) para ayudar en el reconocimiento de emociones básicas.</w:t>
      </w:r>
    </w:p>
    <w:p w14:paraId="38071FA3"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PROCEDIMIENTOS</w:t>
      </w:r>
    </w:p>
    <w:p w14:paraId="04556FFC" w14:textId="77777777" w:rsidR="00B23EE8" w:rsidRPr="00CA0895" w:rsidRDefault="00B23EE8" w:rsidP="00B23EE8">
      <w:r w:rsidRPr="00CA0895">
        <w:t>Si acepta participar en este estudio, se le pedirá que:</w:t>
      </w:r>
    </w:p>
    <w:p w14:paraId="5CB5B9C3" w14:textId="77777777" w:rsidR="00B23EE8" w:rsidRPr="00CA0895" w:rsidRDefault="00B23EE8" w:rsidP="00B23EE8">
      <w:pPr>
        <w:tabs>
          <w:tab w:val="num" w:pos="360"/>
        </w:tabs>
        <w:ind w:left="360" w:hanging="360"/>
        <w:contextualSpacing/>
      </w:pPr>
      <w:r w:rsidRPr="00CA0895">
        <w:t>Utilice la aplicación móvil durante una o más sesiones según lo determine el terapeuta responsable.</w:t>
      </w:r>
    </w:p>
    <w:p w14:paraId="42A455EA" w14:textId="77777777" w:rsidR="00B23EE8" w:rsidRPr="00CA0895" w:rsidRDefault="00B23EE8" w:rsidP="00B23EE8">
      <w:pPr>
        <w:tabs>
          <w:tab w:val="num" w:pos="360"/>
        </w:tabs>
        <w:ind w:left="360" w:hanging="360"/>
        <w:contextualSpacing/>
      </w:pPr>
      <w:r w:rsidRPr="00CA0895">
        <w:t>Complete las actividades propuestas en la aplicación.</w:t>
      </w:r>
    </w:p>
    <w:p w14:paraId="3580D750" w14:textId="77777777" w:rsidR="00B23EE8" w:rsidRPr="00CA0895" w:rsidRDefault="00B23EE8" w:rsidP="00B23EE8">
      <w:pPr>
        <w:tabs>
          <w:tab w:val="num" w:pos="360"/>
        </w:tabs>
        <w:ind w:left="360" w:hanging="360"/>
        <w:contextualSpacing/>
      </w:pPr>
      <w:r w:rsidRPr="00CA0895">
        <w:t>Responda un breve cuestionario sobre su experiencia de uso (opcional).</w:t>
      </w:r>
    </w:p>
    <w:p w14:paraId="2AD0E1B8" w14:textId="77777777" w:rsidR="00B23EE8" w:rsidRPr="00CA0895" w:rsidRDefault="00B23EE8" w:rsidP="00B23EE8">
      <w:pPr>
        <w:tabs>
          <w:tab w:val="num" w:pos="360"/>
        </w:tabs>
        <w:ind w:left="360" w:hanging="360"/>
        <w:contextualSpacing/>
      </w:pPr>
      <w:r w:rsidRPr="00CA0895">
        <w:t>Permita el registro anónimo de datos de interacción con la aplicación.</w:t>
      </w:r>
    </w:p>
    <w:p w14:paraId="2A701887"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TIEMPO DE PARTICIPACIÓN</w:t>
      </w:r>
    </w:p>
    <w:p w14:paraId="2969ADDD" w14:textId="77777777" w:rsidR="00B23EE8" w:rsidRPr="00CA0895" w:rsidRDefault="00B23EE8" w:rsidP="00B23EE8">
      <w:r w:rsidRPr="00CA0895">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563FC150" w14:textId="77777777" w:rsidR="00B23EE8" w:rsidRPr="00CA0895" w:rsidRDefault="00B23EE8" w:rsidP="00B23EE8">
      <w:r w:rsidRPr="00CA0895">
        <w:t>Usted puede interrumpir su participación en cualquier momento sin ninguna consecuencia.</w:t>
      </w:r>
    </w:p>
    <w:p w14:paraId="66E80595"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RIESGOS Y BENEFICIOS</w:t>
      </w:r>
    </w:p>
    <w:p w14:paraId="6E2B1811" w14:textId="77777777" w:rsidR="00B23EE8" w:rsidRPr="00CA0895" w:rsidRDefault="00B23EE8" w:rsidP="00B23EE8">
      <w:r w:rsidRPr="00CA0895">
        <w:rPr>
          <w:b/>
        </w:rPr>
        <w:t xml:space="preserve">Riesgos: </w:t>
      </w:r>
      <w:r w:rsidRPr="00CA0895">
        <w:t>Los riesgos asociados con este estudio son mínimos. Puede experimentar fatiga visual o cansancio durante el uso de la aplicación.</w:t>
      </w:r>
    </w:p>
    <w:p w14:paraId="06473672" w14:textId="77777777" w:rsidR="00B23EE8" w:rsidRPr="00CA0895" w:rsidRDefault="00B23EE8" w:rsidP="00B23EE8">
      <w:r w:rsidRPr="00CA0895">
        <w:rPr>
          <w:b/>
        </w:rPr>
        <w:t xml:space="preserve">Beneficios: </w:t>
      </w:r>
      <w:r w:rsidRPr="00CA0895">
        <w:t>Usted tendrá acceso a una herramienta tecnológica diseñada para mejorar habilidades de reconocimiento emocional. Los resultados del estudio contribuirán al desarrollo de tecnologías de apoyo para personas con TEA.</w:t>
      </w:r>
    </w:p>
    <w:p w14:paraId="75006709"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CONFIDENCIALIDAD</w:t>
      </w:r>
    </w:p>
    <w:p w14:paraId="2B7DCA3E" w14:textId="77777777" w:rsidR="00B23EE8" w:rsidRPr="00CA0895" w:rsidRDefault="00B23EE8" w:rsidP="00B23EE8">
      <w:r w:rsidRPr="00CA0895">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13C47DAC" w14:textId="77777777" w:rsidR="00B23EE8" w:rsidRPr="00CA0895"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sidRPr="00CA0895">
        <w:rPr>
          <w:rFonts w:asciiTheme="majorHAnsi" w:eastAsiaTheme="majorEastAsia" w:hAnsiTheme="majorHAnsi" w:cstheme="majorBidi"/>
          <w:b/>
          <w:bCs/>
          <w:color w:val="4F81BD" w:themeColor="accent1"/>
          <w:sz w:val="26"/>
          <w:szCs w:val="26"/>
        </w:rPr>
        <w:t>VOLUNTARIEDAD</w:t>
      </w:r>
    </w:p>
    <w:p w14:paraId="7415FE75" w14:textId="77777777" w:rsidR="00B23EE8" w:rsidRPr="00CA0895" w:rsidRDefault="00B23EE8" w:rsidP="00B23EE8">
      <w:r w:rsidRPr="00CA0895">
        <w:t>Su participación en este estudio es completamente voluntaria. Usted puede negarse a participar o retirarse del estudio en cualquier momento sin ninguna consecuencia negativa.</w:t>
      </w:r>
    </w:p>
    <w:p w14:paraId="33DD4D4C" w14:textId="77777777" w:rsidR="004C7B6B" w:rsidRPr="00CA0895" w:rsidRDefault="00000000">
      <w:r w:rsidRPr="00CA0895">
        <w:br w:type="page"/>
      </w:r>
    </w:p>
    <w:p w14:paraId="4BEB2823" w14:textId="77777777" w:rsidR="004C7B6B" w:rsidRPr="00CA0895" w:rsidRDefault="00000000">
      <w:r w:rsidRPr="00CA0895">
        <w:rPr>
          <w:rFonts w:ascii="Calibri (Títulos)" w:hAnsi="Calibri (Títulos)"/>
          <w:b/>
          <w:color w:val="17365D"/>
          <w:sz w:val="26"/>
        </w:rPr>
        <w:lastRenderedPageBreak/>
        <w:t>DECLARACIÓN DE CONSENTIMIENTO</w:t>
      </w:r>
    </w:p>
    <w:p w14:paraId="30F9330D" w14:textId="77777777" w:rsidR="004C7B6B" w:rsidRPr="00CA0895" w:rsidRDefault="00000000">
      <w:r w:rsidRPr="00CA0895">
        <w:rPr>
          <w:rFonts w:ascii="Cambria (Cuerpo)" w:hAnsi="Cambria (Cuerpo)"/>
          <w:color w:val="000000"/>
        </w:rPr>
        <w:t xml:space="preserve">Yo, Tania Gonzales Vílchez,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47454121, declaro que:</w:t>
      </w:r>
    </w:p>
    <w:p w14:paraId="1C23581C" w14:textId="77777777" w:rsidR="004C7B6B" w:rsidRPr="00CA0895" w:rsidRDefault="00000000">
      <w:r w:rsidRPr="00CA0895">
        <w:rPr>
          <w:rFonts w:ascii="Cambria (Cuerpo)" w:hAnsi="Cambria (Cuerpo)"/>
          <w:color w:val="000000"/>
        </w:rPr>
        <w:t>☑ He leído y comprendido la información proporcionada sobre el estudio</w:t>
      </w:r>
    </w:p>
    <w:p w14:paraId="12F7E658"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4B4C6BF9"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4DD71D87" w14:textId="77777777" w:rsidR="004C7B6B" w:rsidRPr="00CA0895" w:rsidRDefault="00000000">
      <w:r w:rsidRPr="00CA0895">
        <w:rPr>
          <w:rFonts w:ascii="Cambria (Cuerpo)" w:hAnsi="Cambria (Cuerpo)"/>
          <w:color w:val="000000"/>
        </w:rPr>
        <w:t>☑ Comprendo que mi información será tratada de manera confidencial</w:t>
      </w:r>
    </w:p>
    <w:p w14:paraId="5094975D"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0E4C2E28" w14:textId="77777777">
        <w:tc>
          <w:tcPr>
            <w:tcW w:w="4680" w:type="dxa"/>
            <w:shd w:val="clear" w:color="auto" w:fill="D3DFEE"/>
          </w:tcPr>
          <w:p w14:paraId="1EC39F87" w14:textId="77777777" w:rsidR="004C7B6B" w:rsidRPr="00CA0895" w:rsidRDefault="004C7B6B"/>
        </w:tc>
        <w:tc>
          <w:tcPr>
            <w:tcW w:w="4680" w:type="dxa"/>
          </w:tcPr>
          <w:p w14:paraId="51CBB0D8" w14:textId="77777777" w:rsidR="004C7B6B" w:rsidRPr="00CA0895" w:rsidRDefault="004C7B6B"/>
        </w:tc>
      </w:tr>
      <w:tr w:rsidR="004C7B6B" w:rsidRPr="00CA0895" w14:paraId="0B852CF6" w14:textId="77777777">
        <w:tc>
          <w:tcPr>
            <w:tcW w:w="4680" w:type="dxa"/>
            <w:shd w:val="clear" w:color="auto" w:fill="D3DFEE"/>
          </w:tcPr>
          <w:p w14:paraId="1B936649" w14:textId="77777777" w:rsidR="004C7B6B" w:rsidRPr="00CA0895" w:rsidRDefault="00000000">
            <w:r w:rsidRPr="00CA0895">
              <w:rPr>
                <w:rFonts w:ascii="Cambria (Cuerpo)" w:hAnsi="Cambria (Cuerpo)"/>
                <w:color w:val="000000"/>
              </w:rPr>
              <w:t>Fecha:</w:t>
            </w:r>
          </w:p>
        </w:tc>
        <w:tc>
          <w:tcPr>
            <w:tcW w:w="4680" w:type="dxa"/>
          </w:tcPr>
          <w:p w14:paraId="00C7C961" w14:textId="77777777" w:rsidR="004C7B6B" w:rsidRPr="00CA0895" w:rsidRDefault="00000000">
            <w:r w:rsidRPr="00CA0895">
              <w:rPr>
                <w:rFonts w:ascii="Cambria (Cuerpo)" w:hAnsi="Cambria (Cuerpo)"/>
                <w:color w:val="000000"/>
              </w:rPr>
              <w:t>15/11/2025</w:t>
            </w:r>
          </w:p>
        </w:tc>
      </w:tr>
      <w:tr w:rsidR="004C7B6B" w:rsidRPr="00CA0895" w14:paraId="5919F028" w14:textId="77777777">
        <w:tc>
          <w:tcPr>
            <w:tcW w:w="4680" w:type="dxa"/>
            <w:shd w:val="clear" w:color="auto" w:fill="D3DFEE"/>
          </w:tcPr>
          <w:p w14:paraId="0F1A9EFB" w14:textId="77777777" w:rsidR="004C7B6B" w:rsidRPr="00CA0895" w:rsidRDefault="00000000">
            <w:r w:rsidRPr="00CA0895">
              <w:rPr>
                <w:rFonts w:ascii="Cambria (Cuerpo)" w:hAnsi="Cambria (Cuerpo)"/>
                <w:color w:val="000000"/>
              </w:rPr>
              <w:t>Nombre completo:</w:t>
            </w:r>
          </w:p>
        </w:tc>
        <w:tc>
          <w:tcPr>
            <w:tcW w:w="4680" w:type="dxa"/>
          </w:tcPr>
          <w:p w14:paraId="0B51B859" w14:textId="77777777" w:rsidR="004C7B6B" w:rsidRPr="00CA0895" w:rsidRDefault="00000000">
            <w:r w:rsidRPr="00CA0895">
              <w:rPr>
                <w:rFonts w:ascii="Cambria (Cuerpo)" w:hAnsi="Cambria (Cuerpo)"/>
                <w:color w:val="000000"/>
              </w:rPr>
              <w:t>Tania Gonzales Vílchez</w:t>
            </w:r>
          </w:p>
        </w:tc>
      </w:tr>
      <w:tr w:rsidR="004C7B6B" w:rsidRPr="00CA0895" w14:paraId="5549EB89" w14:textId="77777777">
        <w:tc>
          <w:tcPr>
            <w:tcW w:w="4680" w:type="dxa"/>
            <w:shd w:val="clear" w:color="auto" w:fill="D3DFEE"/>
          </w:tcPr>
          <w:p w14:paraId="531F0B1B" w14:textId="77777777" w:rsidR="004C7B6B" w:rsidRPr="00CA0895" w:rsidRDefault="00000000">
            <w:r w:rsidRPr="00CA0895">
              <w:rPr>
                <w:rFonts w:ascii="Cambria (Cuerpo)" w:hAnsi="Cambria (Cuerpo)"/>
                <w:color w:val="000000"/>
              </w:rPr>
              <w:t>DNI:</w:t>
            </w:r>
          </w:p>
        </w:tc>
        <w:tc>
          <w:tcPr>
            <w:tcW w:w="4680" w:type="dxa"/>
          </w:tcPr>
          <w:p w14:paraId="68F9E16C" w14:textId="77777777" w:rsidR="004C7B6B" w:rsidRPr="00CA0895" w:rsidRDefault="00000000">
            <w:r w:rsidRPr="00CA0895">
              <w:rPr>
                <w:rFonts w:ascii="Cambria (Cuerpo)" w:hAnsi="Cambria (Cuerpo)"/>
                <w:color w:val="000000"/>
              </w:rPr>
              <w:t>47454121</w:t>
            </w:r>
          </w:p>
        </w:tc>
      </w:tr>
    </w:tbl>
    <w:p w14:paraId="0FDDD7EA" w14:textId="77777777" w:rsidR="004C7B6B" w:rsidRPr="00CA0895" w:rsidRDefault="004C7B6B"/>
    <w:p w14:paraId="3A12975B"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4C40C742" w14:textId="77777777">
        <w:tc>
          <w:tcPr>
            <w:tcW w:w="4680" w:type="dxa"/>
            <w:shd w:val="clear" w:color="auto" w:fill="D3DFEE"/>
          </w:tcPr>
          <w:p w14:paraId="5BC2F5D0" w14:textId="77777777" w:rsidR="004C7B6B" w:rsidRPr="00CA0895" w:rsidRDefault="00000000">
            <w:r w:rsidRPr="00CA0895">
              <w:rPr>
                <w:rFonts w:ascii="Cambria (Cuerpo)" w:hAnsi="Cambria (Cuerpo)"/>
                <w:color w:val="000000"/>
              </w:rPr>
              <w:t>Nombre del representante legal:</w:t>
            </w:r>
          </w:p>
        </w:tc>
        <w:tc>
          <w:tcPr>
            <w:tcW w:w="4680" w:type="dxa"/>
          </w:tcPr>
          <w:p w14:paraId="615D1D7A" w14:textId="77777777" w:rsidR="004C7B6B" w:rsidRPr="00CA0895" w:rsidRDefault="004C7B6B"/>
        </w:tc>
      </w:tr>
      <w:tr w:rsidR="004C7B6B" w:rsidRPr="00CA0895" w14:paraId="2CBD1771" w14:textId="77777777">
        <w:tc>
          <w:tcPr>
            <w:tcW w:w="4680" w:type="dxa"/>
            <w:shd w:val="clear" w:color="auto" w:fill="D3DFEE"/>
          </w:tcPr>
          <w:p w14:paraId="6C290511" w14:textId="77777777" w:rsidR="004C7B6B" w:rsidRPr="00CA0895" w:rsidRDefault="00000000">
            <w:r w:rsidRPr="00CA0895">
              <w:rPr>
                <w:rFonts w:ascii="Cambria (Cuerpo)" w:hAnsi="Cambria (Cuerpo)"/>
                <w:color w:val="000000"/>
              </w:rPr>
              <w:t>DNI del representante:</w:t>
            </w:r>
          </w:p>
        </w:tc>
        <w:tc>
          <w:tcPr>
            <w:tcW w:w="4680" w:type="dxa"/>
          </w:tcPr>
          <w:p w14:paraId="7CB4520F" w14:textId="77777777" w:rsidR="004C7B6B" w:rsidRPr="00CA0895" w:rsidRDefault="004C7B6B"/>
        </w:tc>
      </w:tr>
      <w:tr w:rsidR="004C7B6B" w:rsidRPr="00CA0895" w14:paraId="7B2DF335" w14:textId="77777777">
        <w:tc>
          <w:tcPr>
            <w:tcW w:w="4680" w:type="dxa"/>
            <w:shd w:val="clear" w:color="auto" w:fill="D3DFEE"/>
          </w:tcPr>
          <w:p w14:paraId="6D39059E" w14:textId="77777777" w:rsidR="004C7B6B" w:rsidRPr="00CA0895" w:rsidRDefault="00000000">
            <w:r w:rsidRPr="00CA0895">
              <w:rPr>
                <w:rFonts w:ascii="Cambria (Cuerpo)" w:hAnsi="Cambria (Cuerpo)"/>
                <w:color w:val="000000"/>
              </w:rPr>
              <w:t>Relación con el participante:</w:t>
            </w:r>
          </w:p>
        </w:tc>
        <w:tc>
          <w:tcPr>
            <w:tcW w:w="4680" w:type="dxa"/>
          </w:tcPr>
          <w:p w14:paraId="3F9967BF" w14:textId="77777777" w:rsidR="004C7B6B" w:rsidRPr="00CA0895" w:rsidRDefault="004C7B6B"/>
        </w:tc>
      </w:tr>
    </w:tbl>
    <w:p w14:paraId="7EA44AB1" w14:textId="77777777" w:rsidR="004C7B6B" w:rsidRPr="00CA0895" w:rsidRDefault="004C7B6B"/>
    <w:p w14:paraId="7FD26906" w14:textId="77777777" w:rsidR="004C7B6B" w:rsidRPr="00CA0895" w:rsidRDefault="00000000">
      <w:r w:rsidRPr="00CA0895">
        <w:rPr>
          <w:rFonts w:ascii="Calibri (Títulos)" w:hAnsi="Calibri (Títulos)"/>
          <w:b/>
          <w:color w:val="17365D"/>
          <w:sz w:val="26"/>
        </w:rPr>
        <w:t>DECLARACIÓN DEL INVESTIGADOR</w:t>
      </w:r>
    </w:p>
    <w:p w14:paraId="46140DC8"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284BAB1C" w14:textId="77777777">
        <w:tc>
          <w:tcPr>
            <w:tcW w:w="4680" w:type="dxa"/>
            <w:shd w:val="clear" w:color="auto" w:fill="D3DFEE"/>
          </w:tcPr>
          <w:p w14:paraId="2F0C74E5" w14:textId="77777777" w:rsidR="004C7B6B" w:rsidRPr="00CA0895" w:rsidRDefault="004C7B6B"/>
        </w:tc>
        <w:tc>
          <w:tcPr>
            <w:tcW w:w="4680" w:type="dxa"/>
          </w:tcPr>
          <w:p w14:paraId="0BED43B8" w14:textId="77777777" w:rsidR="004C7B6B" w:rsidRPr="00CA0895" w:rsidRDefault="004C7B6B"/>
        </w:tc>
      </w:tr>
      <w:tr w:rsidR="004C7B6B" w:rsidRPr="00CA0895" w14:paraId="13FF0397" w14:textId="77777777">
        <w:tc>
          <w:tcPr>
            <w:tcW w:w="4680" w:type="dxa"/>
            <w:shd w:val="clear" w:color="auto" w:fill="D3DFEE"/>
          </w:tcPr>
          <w:p w14:paraId="79F00CA9" w14:textId="77777777" w:rsidR="004C7B6B" w:rsidRPr="00CA0895" w:rsidRDefault="00000000">
            <w:r w:rsidRPr="00CA0895">
              <w:rPr>
                <w:rFonts w:ascii="Cambria (Cuerpo)" w:hAnsi="Cambria (Cuerpo)"/>
                <w:color w:val="000000"/>
              </w:rPr>
              <w:t>Nombre del investigador:</w:t>
            </w:r>
          </w:p>
        </w:tc>
        <w:tc>
          <w:tcPr>
            <w:tcW w:w="4680" w:type="dxa"/>
          </w:tcPr>
          <w:p w14:paraId="0922B824" w14:textId="77777777" w:rsidR="004C7B6B" w:rsidRPr="00CA0895" w:rsidRDefault="00000000">
            <w:r w:rsidRPr="00CA0895">
              <w:rPr>
                <w:rFonts w:ascii="Cambria (Cuerpo)" w:hAnsi="Cambria (Cuerpo)"/>
                <w:color w:val="000000"/>
              </w:rPr>
              <w:t>Jhafet Martín Cánepa Maceda</w:t>
            </w:r>
          </w:p>
        </w:tc>
      </w:tr>
    </w:tbl>
    <w:p w14:paraId="39396869" w14:textId="77777777" w:rsidR="004C7B6B" w:rsidRPr="00CA0895" w:rsidRDefault="00000000">
      <w:r w:rsidRPr="00CA0895">
        <w:br w:type="page"/>
      </w:r>
    </w:p>
    <w:p w14:paraId="390D026C" w14:textId="77777777" w:rsidR="00B23EE8" w:rsidRDefault="00B23EE8" w:rsidP="00B23EE8">
      <w:pPr>
        <w:pBdr>
          <w:bottom w:val="single" w:sz="8" w:space="4" w:color="4F81BD" w:themeColor="accent1"/>
        </w:pBdr>
        <w:spacing w:line="240" w:lineRule="auto"/>
        <w:contextualSpacing/>
        <w:jc w:val="center"/>
        <w:rPr>
          <w:rFonts w:asciiTheme="majorHAnsi" w:eastAsiaTheme="majorEastAsia" w:hAnsiTheme="majorHAnsi" w:cstheme="majorBidi"/>
          <w:b/>
          <w:bCs/>
          <w:color w:val="17365D" w:themeColor="text2" w:themeShade="BF"/>
          <w:spacing w:val="5"/>
          <w:kern w:val="28"/>
          <w:sz w:val="52"/>
          <w:szCs w:val="52"/>
        </w:rPr>
      </w:pPr>
      <w:r>
        <w:rPr>
          <w:rFonts w:asciiTheme="majorHAnsi" w:eastAsiaTheme="majorEastAsia" w:hAnsiTheme="majorHAnsi" w:cstheme="majorBidi"/>
          <w:b/>
          <w:bCs/>
          <w:color w:val="17365D" w:themeColor="text2" w:themeShade="BF"/>
          <w:spacing w:val="5"/>
          <w:kern w:val="28"/>
          <w:sz w:val="52"/>
          <w:szCs w:val="52"/>
        </w:rPr>
        <w:lastRenderedPageBreak/>
        <w:t>CONSENTIMIENTO INFORMADO PARA PARTICIPACIÓN EN INVESTIGACIÓN</w:t>
      </w:r>
    </w:p>
    <w:p w14:paraId="4322CEB0" w14:textId="77777777" w:rsidR="00B23EE8" w:rsidRDefault="00B23EE8" w:rsidP="00B23EE8">
      <w:pPr>
        <w:pBdr>
          <w:bottom w:val="single" w:sz="4" w:space="4" w:color="4F81BD" w:themeColor="accent1"/>
        </w:pBdr>
        <w:spacing w:before="200" w:after="280"/>
        <w:ind w:left="936" w:right="936"/>
        <w:rPr>
          <w:b/>
          <w:bCs/>
          <w:i/>
          <w:iCs/>
          <w:color w:val="4F81BD" w:themeColor="accent1"/>
        </w:rPr>
      </w:pPr>
      <w:r>
        <w:rPr>
          <w:b/>
          <w:bCs/>
          <w:i/>
          <w:iCs/>
          <w:color w:val="4F81BD" w:themeColor="accent1"/>
        </w:rPr>
        <w:t>Título de la Investigación: Serious Game para Desarrollar el Reconocimiento Visual de Emociones en Adultos con Trastorno del Espectro Autista (TEA)</w:t>
      </w:r>
    </w:p>
    <w:p w14:paraId="29600D88" w14:textId="77777777" w:rsidR="00B23EE8" w:rsidRDefault="00B23EE8" w:rsidP="00B23EE8"/>
    <w:p w14:paraId="64F3DAD8" w14:textId="77777777" w:rsidR="00B23EE8" w:rsidRDefault="00B23EE8" w:rsidP="00B23EE8">
      <w:r>
        <w:rPr>
          <w:b/>
        </w:rPr>
        <w:t>Investigadores Principales:</w:t>
      </w:r>
      <w:r>
        <w:rPr>
          <w:b/>
        </w:rPr>
        <w:br/>
      </w:r>
      <w:r>
        <w:t>• Jhafet Martín Cánepa Maceda</w:t>
      </w:r>
      <w:r>
        <w:br/>
        <w:t>• Christopher Antonio Pillihuamán Santiago</w:t>
      </w:r>
    </w:p>
    <w:p w14:paraId="7A1F7266" w14:textId="77777777" w:rsidR="00B23EE8" w:rsidRDefault="00B23EE8" w:rsidP="00B23EE8">
      <w:r>
        <w:rPr>
          <w:b/>
        </w:rPr>
        <w:t xml:space="preserve">Asesor de Investigación: </w:t>
      </w:r>
      <w:r>
        <w:t>Jorge Eduardo Castañeda Alban</w:t>
      </w:r>
    </w:p>
    <w:p w14:paraId="23749C68" w14:textId="77777777" w:rsidR="00B23EE8" w:rsidRDefault="00B23EE8" w:rsidP="00B23EE8">
      <w:r>
        <w:rPr>
          <w:b/>
        </w:rPr>
        <w:t xml:space="preserve">Institución: </w:t>
      </w:r>
      <w:r>
        <w:t>Universidad San Ignacio de Loyola (USIL)</w:t>
      </w:r>
    </w:p>
    <w:p w14:paraId="4BA1043E"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CONTACTO</w:t>
      </w:r>
    </w:p>
    <w:p w14:paraId="7B2C9CC8" w14:textId="77777777" w:rsidR="00B23EE8" w:rsidRDefault="00B23EE8" w:rsidP="00B23EE8">
      <w:r>
        <w:t>Si tiene preguntas sobre este estudio, puede contactar a:</w:t>
      </w:r>
    </w:p>
    <w:p w14:paraId="798791D3" w14:textId="77777777" w:rsidR="00B23EE8" w:rsidRDefault="00B23EE8" w:rsidP="00B23EE8">
      <w:pPr>
        <w:tabs>
          <w:tab w:val="num" w:pos="360"/>
        </w:tabs>
        <w:spacing w:after="0"/>
        <w:ind w:left="360" w:hanging="360"/>
        <w:contextualSpacing/>
      </w:pPr>
      <w:r>
        <w:t xml:space="preserve">Jafet Martín Cánepa Maceda: </w:t>
      </w:r>
      <w:r>
        <w:rPr>
          <w:rFonts w:eastAsia="Times New Roman" w:cs="Times New Roman"/>
          <w:szCs w:val="24"/>
          <w:lang w:eastAsia="es-PE"/>
        </w:rPr>
        <w:t xml:space="preserve">jhafet.canepa@usil.pe </w:t>
      </w:r>
      <w:r>
        <w:t>| +51 992 290 742</w:t>
      </w:r>
    </w:p>
    <w:p w14:paraId="60F23E84" w14:textId="77777777" w:rsidR="00B23EE8" w:rsidRDefault="00B23EE8" w:rsidP="00B23EE8">
      <w:pPr>
        <w:tabs>
          <w:tab w:val="num" w:pos="360"/>
        </w:tabs>
        <w:spacing w:after="0"/>
        <w:ind w:left="360" w:hanging="360"/>
        <w:contextualSpacing/>
      </w:pPr>
      <w:r>
        <w:t xml:space="preserve">Christopher Antonio Pillihuamán Santiago: </w:t>
      </w:r>
      <w:r>
        <w:rPr>
          <w:rFonts w:eastAsia="Times New Roman" w:cs="Times New Roman"/>
          <w:szCs w:val="24"/>
          <w:lang w:eastAsia="es-PE"/>
        </w:rPr>
        <w:t xml:space="preserve">c.pillihuaman@usil.pe </w:t>
      </w:r>
      <w:r>
        <w:t>| +51 973 182 294</w:t>
      </w:r>
    </w:p>
    <w:p w14:paraId="48553953" w14:textId="77777777" w:rsidR="00B23EE8" w:rsidRDefault="00B23EE8" w:rsidP="00B23EE8">
      <w:r>
        <w:rPr>
          <w:rFonts w:ascii="Times New Roman" w:hAnsi="Times New Roman" w:cs="Times New Roman"/>
          <w:sz w:val="24"/>
          <w:szCs w:val="24"/>
          <w:lang w:eastAsia="es-PE"/>
        </w:rPr>
        <w:br w:type="page"/>
      </w:r>
    </w:p>
    <w:p w14:paraId="08850A29" w14:textId="77777777" w:rsidR="00B23EE8" w:rsidRDefault="00B23EE8" w:rsidP="00B23EE8">
      <w:pPr>
        <w:keepNext/>
        <w:keepLines/>
        <w:spacing w:before="480" w:after="0"/>
        <w:outlineLvl w:val="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lastRenderedPageBreak/>
        <w:t>INFORMACIÓN PARA EL PARTICIPANTE</w:t>
      </w:r>
    </w:p>
    <w:p w14:paraId="72E374AC" w14:textId="77777777" w:rsidR="00B23EE8" w:rsidRDefault="00B23EE8" w:rsidP="00B23EE8">
      <w:r>
        <w:t>Estimado(a) participante:</w:t>
      </w:r>
    </w:p>
    <w:p w14:paraId="1AFFEA04" w14:textId="77777777" w:rsidR="00B23EE8" w:rsidRDefault="00B23EE8" w:rsidP="00B23EE8">
      <w:r>
        <w:t>Usted ha sido invitado(a) a participar en un estudio de investigación que tiene como objetivo evaluar la efectividad de una aplicación móvil (Serious Game) diseñada para mejorar el reconocimiento de emociones en adultos con Trastorno del Espectro Autista.</w:t>
      </w:r>
    </w:p>
    <w:p w14:paraId="66C154EC"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PROPÓSITO DEL ESTUDIO</w:t>
      </w:r>
    </w:p>
    <w:p w14:paraId="21E3C7CA" w14:textId="77777777" w:rsidR="00B23EE8" w:rsidRDefault="00B23EE8" w:rsidP="00B23EE8">
      <w:r>
        <w:t>El propósito de este estudio es validar la funcionalidad y efectividad de una aplicación móvil que utiliza tecnologías de Machine Learning (Aprendizaje Automático) para ayudar en el reconocimiento de emociones básicas.</w:t>
      </w:r>
    </w:p>
    <w:p w14:paraId="3A7452FF"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PROCEDIMIENTOS</w:t>
      </w:r>
    </w:p>
    <w:p w14:paraId="1BA0C679" w14:textId="77777777" w:rsidR="00B23EE8" w:rsidRDefault="00B23EE8" w:rsidP="00B23EE8">
      <w:r>
        <w:t>Si acepta participar en este estudio, se le pedirá que:</w:t>
      </w:r>
    </w:p>
    <w:p w14:paraId="01EACE87" w14:textId="77777777" w:rsidR="00B23EE8" w:rsidRDefault="00B23EE8" w:rsidP="00B23EE8">
      <w:pPr>
        <w:tabs>
          <w:tab w:val="num" w:pos="360"/>
        </w:tabs>
        <w:spacing w:after="0"/>
        <w:ind w:left="360" w:hanging="360"/>
        <w:contextualSpacing/>
      </w:pPr>
      <w:r>
        <w:t>Utilice la aplicación móvil durante una o más sesiones según lo determine el terapeuta responsable.</w:t>
      </w:r>
    </w:p>
    <w:p w14:paraId="2801B7DC" w14:textId="77777777" w:rsidR="00B23EE8" w:rsidRDefault="00B23EE8" w:rsidP="00B23EE8">
      <w:pPr>
        <w:tabs>
          <w:tab w:val="num" w:pos="360"/>
        </w:tabs>
        <w:spacing w:after="0"/>
        <w:ind w:left="360" w:hanging="360"/>
        <w:contextualSpacing/>
      </w:pPr>
      <w:r>
        <w:t>Complete las actividades propuestas en la aplicación.</w:t>
      </w:r>
    </w:p>
    <w:p w14:paraId="64F729D8" w14:textId="77777777" w:rsidR="00B23EE8" w:rsidRDefault="00B23EE8" w:rsidP="00B23EE8">
      <w:pPr>
        <w:tabs>
          <w:tab w:val="num" w:pos="360"/>
        </w:tabs>
        <w:spacing w:after="0"/>
        <w:ind w:left="360" w:hanging="360"/>
        <w:contextualSpacing/>
      </w:pPr>
      <w:r>
        <w:t>Responda un breve cuestionario sobre su experiencia de uso (opcional).</w:t>
      </w:r>
    </w:p>
    <w:p w14:paraId="790D39C7" w14:textId="77777777" w:rsidR="00B23EE8" w:rsidRDefault="00B23EE8" w:rsidP="00B23EE8">
      <w:pPr>
        <w:tabs>
          <w:tab w:val="num" w:pos="360"/>
        </w:tabs>
        <w:spacing w:after="0"/>
        <w:ind w:left="360" w:hanging="360"/>
        <w:contextualSpacing/>
      </w:pPr>
      <w:r>
        <w:t>Permita el registro anónimo de datos de interacción con la aplicación.</w:t>
      </w:r>
    </w:p>
    <w:p w14:paraId="0B6E803B"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TIEMPO DE PARTICIPACIÓN</w:t>
      </w:r>
    </w:p>
    <w:p w14:paraId="293A1181" w14:textId="77777777" w:rsidR="00B23EE8" w:rsidRDefault="00B23EE8" w:rsidP="00B23EE8">
      <w:r>
        <w:t>Su participación en este estudio será flexible y adaptada a sus necesidades individuales. El terapeuta responsable determinará la duración y frecuencia de las sesiones (semanal, quincenal o mensual) según su evolución y disponibilidad. Cada sesión tiene una duración aproximada de 30 a 45 minutos, pero puede ajustarse según necesidad.</w:t>
      </w:r>
    </w:p>
    <w:p w14:paraId="33BE52F0" w14:textId="77777777" w:rsidR="00B23EE8" w:rsidRDefault="00B23EE8" w:rsidP="00B23EE8">
      <w:r>
        <w:t>Usted puede interrumpir su participación en cualquier momento sin ninguna consecuencia.</w:t>
      </w:r>
    </w:p>
    <w:p w14:paraId="27808932"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RIESGOS Y BENEFICIOS</w:t>
      </w:r>
    </w:p>
    <w:p w14:paraId="091C0BFF" w14:textId="77777777" w:rsidR="00B23EE8" w:rsidRDefault="00B23EE8" w:rsidP="00B23EE8">
      <w:r>
        <w:rPr>
          <w:b/>
        </w:rPr>
        <w:t xml:space="preserve">Riesgos: </w:t>
      </w:r>
      <w:r>
        <w:t>Los riesgos asociados con este estudio son mínimos. Puede experimentar fatiga visual o cansancio durante el uso de la aplicación.</w:t>
      </w:r>
    </w:p>
    <w:p w14:paraId="1404FE65" w14:textId="77777777" w:rsidR="00B23EE8" w:rsidRDefault="00B23EE8" w:rsidP="00B23EE8">
      <w:r>
        <w:rPr>
          <w:b/>
        </w:rPr>
        <w:t xml:space="preserve">Beneficios: </w:t>
      </w:r>
      <w:r>
        <w:t>Usted tendrá acceso a una herramienta tecnológica diseñada para mejorar habilidades de reconocimiento emocional. Los resultados del estudio contribuirán al desarrollo de tecnologías de apoyo para personas con TEA.</w:t>
      </w:r>
    </w:p>
    <w:p w14:paraId="1EA02A7B"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CONFIDENCIALIDAD</w:t>
      </w:r>
    </w:p>
    <w:p w14:paraId="018A7699" w14:textId="77777777" w:rsidR="00B23EE8" w:rsidRDefault="00B23EE8" w:rsidP="00B23EE8">
      <w:r>
        <w:t>Toda la información recopilada será tratada de manera confidencial. Sus datos personales serán codificados y no se utilizará su nombre en ninguna publicación o presentación de resultados. Solo los investigadores principales tendrán acceso a la información completa.</w:t>
      </w:r>
    </w:p>
    <w:p w14:paraId="37F46AC1" w14:textId="77777777" w:rsidR="00B23EE8" w:rsidRDefault="00B23EE8" w:rsidP="00B23EE8">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VOLUNTARIEDAD</w:t>
      </w:r>
    </w:p>
    <w:p w14:paraId="36B0372C" w14:textId="77777777" w:rsidR="00B23EE8" w:rsidRDefault="00B23EE8" w:rsidP="00B23EE8">
      <w:r>
        <w:t>Su participación en este estudio es completamente voluntaria. Usted puede negarse a participar o retirarse del estudio en cualquier momento sin ninguna consecuencia negativa.</w:t>
      </w:r>
    </w:p>
    <w:p w14:paraId="1D4DEF7B" w14:textId="77777777" w:rsidR="004C7B6B" w:rsidRPr="00CA0895" w:rsidRDefault="00000000">
      <w:r w:rsidRPr="00CA0895">
        <w:rPr>
          <w:rFonts w:ascii="Calibri (Títulos)" w:hAnsi="Calibri (Títulos)"/>
          <w:b/>
          <w:color w:val="17365D"/>
          <w:sz w:val="26"/>
        </w:rPr>
        <w:lastRenderedPageBreak/>
        <w:t>DECLARACIÓN DE CONSENTIMIENTO</w:t>
      </w:r>
    </w:p>
    <w:p w14:paraId="73313F1F" w14:textId="77777777" w:rsidR="004C7B6B" w:rsidRPr="00CA0895" w:rsidRDefault="00000000">
      <w:r w:rsidRPr="00CA0895">
        <w:rPr>
          <w:rFonts w:ascii="Cambria (Cuerpo)" w:hAnsi="Cambria (Cuerpo)"/>
          <w:color w:val="000000"/>
        </w:rPr>
        <w:t xml:space="preserve">Yo, Sofía Vergara Vásquez, con DNI </w:t>
      </w:r>
      <w:proofErr w:type="spellStart"/>
      <w:r w:rsidRPr="00CA0895">
        <w:rPr>
          <w:rFonts w:ascii="Cambria (Cuerpo)" w:hAnsi="Cambria (Cuerpo)"/>
          <w:color w:val="000000"/>
        </w:rPr>
        <w:t>Nº</w:t>
      </w:r>
      <w:proofErr w:type="spellEnd"/>
      <w:r w:rsidRPr="00CA0895">
        <w:rPr>
          <w:rFonts w:ascii="Cambria (Cuerpo)" w:hAnsi="Cambria (Cuerpo)"/>
          <w:color w:val="000000"/>
        </w:rPr>
        <w:t xml:space="preserve"> 76490189, declaro que:</w:t>
      </w:r>
    </w:p>
    <w:p w14:paraId="5B6443DF" w14:textId="77777777" w:rsidR="004C7B6B" w:rsidRPr="00CA0895" w:rsidRDefault="00000000">
      <w:r w:rsidRPr="00CA0895">
        <w:rPr>
          <w:rFonts w:ascii="Cambria (Cuerpo)" w:hAnsi="Cambria (Cuerpo)"/>
          <w:color w:val="000000"/>
        </w:rPr>
        <w:t>☑ He leído y comprendido la información proporcionada sobre el estudio</w:t>
      </w:r>
    </w:p>
    <w:p w14:paraId="308CB4A7" w14:textId="77777777" w:rsidR="004C7B6B" w:rsidRPr="00CA0895" w:rsidRDefault="00000000">
      <w:r w:rsidRPr="00CA0895">
        <w:rPr>
          <w:rFonts w:ascii="Cambria (Cuerpo)" w:hAnsi="Cambria (Cuerpo)"/>
          <w:color w:val="000000"/>
        </w:rPr>
        <w:t>☑ He tenido la oportunidad de hacer preguntas y todas han sido respondidas satisfactoriamente</w:t>
      </w:r>
    </w:p>
    <w:p w14:paraId="20FB4110" w14:textId="77777777" w:rsidR="004C7B6B" w:rsidRPr="00CA0895" w:rsidRDefault="00000000">
      <w:r w:rsidRPr="00CA0895">
        <w:rPr>
          <w:rFonts w:ascii="Cambria (Cuerpo)" w:hAnsi="Cambria (Cuerpo)"/>
          <w:color w:val="000000"/>
        </w:rPr>
        <w:t>☑ Comprendo que mi participación es voluntaria y que puedo retirarme en cualquier momento</w:t>
      </w:r>
    </w:p>
    <w:p w14:paraId="61FBC6D8" w14:textId="77777777" w:rsidR="004C7B6B" w:rsidRPr="00CA0895" w:rsidRDefault="00000000">
      <w:r w:rsidRPr="00CA0895">
        <w:rPr>
          <w:rFonts w:ascii="Cambria (Cuerpo)" w:hAnsi="Cambria (Cuerpo)"/>
          <w:color w:val="000000"/>
        </w:rPr>
        <w:t>☑ Comprendo que mi información será tratada de manera confidencial</w:t>
      </w:r>
    </w:p>
    <w:p w14:paraId="130849FA" w14:textId="77777777" w:rsidR="004C7B6B" w:rsidRPr="00CA0895" w:rsidRDefault="00000000">
      <w:r w:rsidRPr="00CA0895">
        <w:rPr>
          <w:rFonts w:ascii="Cambria (Cuerpo)" w:hAnsi="Cambria (Cuerpo)"/>
          <w:color w:val="000000"/>
        </w:rPr>
        <w:t>☑ Acepto participar voluntariamente en este estudio de investigación</w:t>
      </w:r>
    </w:p>
    <w:tbl>
      <w:tblPr>
        <w:tblStyle w:val="Tablaconcuadrcula"/>
        <w:tblW w:w="0" w:type="auto"/>
        <w:tblLook w:val="04A0" w:firstRow="1" w:lastRow="0" w:firstColumn="1" w:lastColumn="0" w:noHBand="0" w:noVBand="1"/>
      </w:tblPr>
      <w:tblGrid>
        <w:gridCol w:w="4680"/>
        <w:gridCol w:w="4680"/>
      </w:tblGrid>
      <w:tr w:rsidR="004C7B6B" w:rsidRPr="00CA0895" w14:paraId="2EDFD7AF" w14:textId="77777777">
        <w:tc>
          <w:tcPr>
            <w:tcW w:w="4680" w:type="dxa"/>
            <w:shd w:val="clear" w:color="auto" w:fill="D3DFEE"/>
          </w:tcPr>
          <w:p w14:paraId="7C45D3A8" w14:textId="77777777" w:rsidR="004C7B6B" w:rsidRPr="00CA0895" w:rsidRDefault="004C7B6B"/>
        </w:tc>
        <w:tc>
          <w:tcPr>
            <w:tcW w:w="4680" w:type="dxa"/>
          </w:tcPr>
          <w:p w14:paraId="1DD5D1D7" w14:textId="77777777" w:rsidR="004C7B6B" w:rsidRPr="00CA0895" w:rsidRDefault="004C7B6B"/>
        </w:tc>
      </w:tr>
      <w:tr w:rsidR="004C7B6B" w:rsidRPr="00CA0895" w14:paraId="78FC1C13" w14:textId="77777777">
        <w:tc>
          <w:tcPr>
            <w:tcW w:w="4680" w:type="dxa"/>
            <w:shd w:val="clear" w:color="auto" w:fill="D3DFEE"/>
          </w:tcPr>
          <w:p w14:paraId="5C621F5A" w14:textId="77777777" w:rsidR="004C7B6B" w:rsidRPr="00CA0895" w:rsidRDefault="00000000">
            <w:r w:rsidRPr="00CA0895">
              <w:rPr>
                <w:rFonts w:ascii="Cambria (Cuerpo)" w:hAnsi="Cambria (Cuerpo)"/>
                <w:color w:val="000000"/>
              </w:rPr>
              <w:t>Fecha:</w:t>
            </w:r>
          </w:p>
        </w:tc>
        <w:tc>
          <w:tcPr>
            <w:tcW w:w="4680" w:type="dxa"/>
          </w:tcPr>
          <w:p w14:paraId="3B59A42D" w14:textId="77777777" w:rsidR="004C7B6B" w:rsidRPr="00CA0895" w:rsidRDefault="00000000">
            <w:r w:rsidRPr="00CA0895">
              <w:rPr>
                <w:rFonts w:ascii="Cambria (Cuerpo)" w:hAnsi="Cambria (Cuerpo)"/>
                <w:color w:val="000000"/>
              </w:rPr>
              <w:t>02/11/2025</w:t>
            </w:r>
          </w:p>
        </w:tc>
      </w:tr>
      <w:tr w:rsidR="004C7B6B" w:rsidRPr="00CA0895" w14:paraId="1C1B1CE4" w14:textId="77777777">
        <w:tc>
          <w:tcPr>
            <w:tcW w:w="4680" w:type="dxa"/>
            <w:shd w:val="clear" w:color="auto" w:fill="D3DFEE"/>
          </w:tcPr>
          <w:p w14:paraId="7ACDFAE9" w14:textId="77777777" w:rsidR="004C7B6B" w:rsidRPr="00CA0895" w:rsidRDefault="00000000">
            <w:r w:rsidRPr="00CA0895">
              <w:rPr>
                <w:rFonts w:ascii="Cambria (Cuerpo)" w:hAnsi="Cambria (Cuerpo)"/>
                <w:color w:val="000000"/>
              </w:rPr>
              <w:t>Nombre completo:</w:t>
            </w:r>
          </w:p>
        </w:tc>
        <w:tc>
          <w:tcPr>
            <w:tcW w:w="4680" w:type="dxa"/>
          </w:tcPr>
          <w:p w14:paraId="4B1FC025" w14:textId="77777777" w:rsidR="004C7B6B" w:rsidRPr="00CA0895" w:rsidRDefault="00000000">
            <w:r w:rsidRPr="00CA0895">
              <w:rPr>
                <w:rFonts w:ascii="Cambria (Cuerpo)" w:hAnsi="Cambria (Cuerpo)"/>
                <w:color w:val="000000"/>
              </w:rPr>
              <w:t>Sofía Vergara Vásquez</w:t>
            </w:r>
          </w:p>
        </w:tc>
      </w:tr>
      <w:tr w:rsidR="004C7B6B" w:rsidRPr="00CA0895" w14:paraId="40CA1F4C" w14:textId="77777777">
        <w:tc>
          <w:tcPr>
            <w:tcW w:w="4680" w:type="dxa"/>
            <w:shd w:val="clear" w:color="auto" w:fill="D3DFEE"/>
          </w:tcPr>
          <w:p w14:paraId="57301B50" w14:textId="77777777" w:rsidR="004C7B6B" w:rsidRPr="00CA0895" w:rsidRDefault="00000000">
            <w:r w:rsidRPr="00CA0895">
              <w:rPr>
                <w:rFonts w:ascii="Cambria (Cuerpo)" w:hAnsi="Cambria (Cuerpo)"/>
                <w:color w:val="000000"/>
              </w:rPr>
              <w:t>DNI:</w:t>
            </w:r>
          </w:p>
        </w:tc>
        <w:tc>
          <w:tcPr>
            <w:tcW w:w="4680" w:type="dxa"/>
          </w:tcPr>
          <w:p w14:paraId="6B94A6A6" w14:textId="77777777" w:rsidR="004C7B6B" w:rsidRPr="00CA0895" w:rsidRDefault="00000000">
            <w:r w:rsidRPr="00CA0895">
              <w:rPr>
                <w:rFonts w:ascii="Cambria (Cuerpo)" w:hAnsi="Cambria (Cuerpo)"/>
                <w:color w:val="000000"/>
              </w:rPr>
              <w:t>76490189</w:t>
            </w:r>
          </w:p>
        </w:tc>
      </w:tr>
    </w:tbl>
    <w:p w14:paraId="44111324" w14:textId="77777777" w:rsidR="004C7B6B" w:rsidRPr="00CA0895" w:rsidRDefault="004C7B6B"/>
    <w:p w14:paraId="5E181AFA" w14:textId="77777777" w:rsidR="004C7B6B" w:rsidRPr="00CA0895" w:rsidRDefault="00000000">
      <w:r w:rsidRPr="00CA0895">
        <w:rPr>
          <w:rFonts w:ascii="Cambria (Cuerpo)" w:hAnsi="Cambria (Cuerpo)"/>
          <w:b/>
          <w:color w:val="4F81BD"/>
        </w:rPr>
        <w:t>En caso de que el participante sea representado por un tutor o familiar:</w:t>
      </w:r>
    </w:p>
    <w:tbl>
      <w:tblPr>
        <w:tblStyle w:val="Tablaconcuadrcula"/>
        <w:tblW w:w="0" w:type="auto"/>
        <w:tblLook w:val="04A0" w:firstRow="1" w:lastRow="0" w:firstColumn="1" w:lastColumn="0" w:noHBand="0" w:noVBand="1"/>
      </w:tblPr>
      <w:tblGrid>
        <w:gridCol w:w="4680"/>
        <w:gridCol w:w="4680"/>
      </w:tblGrid>
      <w:tr w:rsidR="004C7B6B" w:rsidRPr="00CA0895" w14:paraId="1C71FCAF" w14:textId="77777777">
        <w:tc>
          <w:tcPr>
            <w:tcW w:w="4680" w:type="dxa"/>
            <w:shd w:val="clear" w:color="auto" w:fill="D3DFEE"/>
          </w:tcPr>
          <w:p w14:paraId="07F56D5A" w14:textId="77777777" w:rsidR="004C7B6B" w:rsidRPr="00CA0895" w:rsidRDefault="00000000">
            <w:r w:rsidRPr="00CA0895">
              <w:rPr>
                <w:rFonts w:ascii="Cambria (Cuerpo)" w:hAnsi="Cambria (Cuerpo)"/>
                <w:color w:val="000000"/>
              </w:rPr>
              <w:t>Nombre del representante legal:</w:t>
            </w:r>
          </w:p>
        </w:tc>
        <w:tc>
          <w:tcPr>
            <w:tcW w:w="4680" w:type="dxa"/>
          </w:tcPr>
          <w:p w14:paraId="6D70D395" w14:textId="77777777" w:rsidR="004C7B6B" w:rsidRPr="00CA0895" w:rsidRDefault="004C7B6B"/>
        </w:tc>
      </w:tr>
      <w:tr w:rsidR="004C7B6B" w:rsidRPr="00CA0895" w14:paraId="3D7499CD" w14:textId="77777777">
        <w:tc>
          <w:tcPr>
            <w:tcW w:w="4680" w:type="dxa"/>
            <w:shd w:val="clear" w:color="auto" w:fill="D3DFEE"/>
          </w:tcPr>
          <w:p w14:paraId="5BF77B4C" w14:textId="77777777" w:rsidR="004C7B6B" w:rsidRPr="00CA0895" w:rsidRDefault="00000000">
            <w:r w:rsidRPr="00CA0895">
              <w:rPr>
                <w:rFonts w:ascii="Cambria (Cuerpo)" w:hAnsi="Cambria (Cuerpo)"/>
                <w:color w:val="000000"/>
              </w:rPr>
              <w:t>DNI del representante:</w:t>
            </w:r>
          </w:p>
        </w:tc>
        <w:tc>
          <w:tcPr>
            <w:tcW w:w="4680" w:type="dxa"/>
          </w:tcPr>
          <w:p w14:paraId="4041F584" w14:textId="77777777" w:rsidR="004C7B6B" w:rsidRPr="00CA0895" w:rsidRDefault="004C7B6B"/>
        </w:tc>
      </w:tr>
      <w:tr w:rsidR="004C7B6B" w:rsidRPr="00CA0895" w14:paraId="4E2E693C" w14:textId="77777777">
        <w:tc>
          <w:tcPr>
            <w:tcW w:w="4680" w:type="dxa"/>
            <w:shd w:val="clear" w:color="auto" w:fill="D3DFEE"/>
          </w:tcPr>
          <w:p w14:paraId="3D3D26F0" w14:textId="77777777" w:rsidR="004C7B6B" w:rsidRPr="00CA0895" w:rsidRDefault="00000000">
            <w:r w:rsidRPr="00CA0895">
              <w:rPr>
                <w:rFonts w:ascii="Cambria (Cuerpo)" w:hAnsi="Cambria (Cuerpo)"/>
                <w:color w:val="000000"/>
              </w:rPr>
              <w:t>Relación con el participante:</w:t>
            </w:r>
          </w:p>
        </w:tc>
        <w:tc>
          <w:tcPr>
            <w:tcW w:w="4680" w:type="dxa"/>
          </w:tcPr>
          <w:p w14:paraId="6E0B9A61" w14:textId="77777777" w:rsidR="004C7B6B" w:rsidRPr="00CA0895" w:rsidRDefault="004C7B6B"/>
        </w:tc>
      </w:tr>
    </w:tbl>
    <w:p w14:paraId="2AEE622B" w14:textId="77777777" w:rsidR="004C7B6B" w:rsidRPr="00CA0895" w:rsidRDefault="004C7B6B"/>
    <w:p w14:paraId="1638CB8A" w14:textId="77777777" w:rsidR="004C7B6B" w:rsidRPr="00CA0895" w:rsidRDefault="00000000">
      <w:r w:rsidRPr="00CA0895">
        <w:rPr>
          <w:rFonts w:ascii="Calibri (Títulos)" w:hAnsi="Calibri (Títulos)"/>
          <w:b/>
          <w:color w:val="17365D"/>
          <w:sz w:val="26"/>
        </w:rPr>
        <w:t>DECLARACIÓN DEL INVESTIGADOR</w:t>
      </w:r>
    </w:p>
    <w:p w14:paraId="1BE51E4A" w14:textId="77777777" w:rsidR="004C7B6B" w:rsidRPr="00CA0895" w:rsidRDefault="00000000">
      <w:r w:rsidRPr="00CA0895">
        <w:rPr>
          <w:rFonts w:ascii="Cambria (Cuerpo)" w:hAnsi="Cambria (Cuerpo)"/>
          <w:color w:val="000000"/>
        </w:rPr>
        <w:t>Yo confirmo que he explicado la naturaleza y propósito del estudio al participante mencionado anteriormente. El participante ha tenido la oportunidad de hacer preguntas y todas han sido respondidas.</w:t>
      </w:r>
    </w:p>
    <w:tbl>
      <w:tblPr>
        <w:tblStyle w:val="Tablaconcuadrcula"/>
        <w:tblW w:w="0" w:type="auto"/>
        <w:tblLook w:val="04A0" w:firstRow="1" w:lastRow="0" w:firstColumn="1" w:lastColumn="0" w:noHBand="0" w:noVBand="1"/>
      </w:tblPr>
      <w:tblGrid>
        <w:gridCol w:w="4680"/>
        <w:gridCol w:w="4680"/>
      </w:tblGrid>
      <w:tr w:rsidR="004C7B6B" w:rsidRPr="00CA0895" w14:paraId="76167B32" w14:textId="77777777">
        <w:tc>
          <w:tcPr>
            <w:tcW w:w="4680" w:type="dxa"/>
            <w:shd w:val="clear" w:color="auto" w:fill="D3DFEE"/>
          </w:tcPr>
          <w:p w14:paraId="2D77085D" w14:textId="77777777" w:rsidR="004C7B6B" w:rsidRPr="00CA0895" w:rsidRDefault="004C7B6B"/>
        </w:tc>
        <w:tc>
          <w:tcPr>
            <w:tcW w:w="4680" w:type="dxa"/>
          </w:tcPr>
          <w:p w14:paraId="4A889DB1" w14:textId="77777777" w:rsidR="004C7B6B" w:rsidRPr="00CA0895" w:rsidRDefault="004C7B6B"/>
        </w:tc>
      </w:tr>
      <w:tr w:rsidR="004C7B6B" w:rsidRPr="00CA0895" w14:paraId="1A47CA0B" w14:textId="77777777">
        <w:tc>
          <w:tcPr>
            <w:tcW w:w="4680" w:type="dxa"/>
            <w:shd w:val="clear" w:color="auto" w:fill="D3DFEE"/>
          </w:tcPr>
          <w:p w14:paraId="57811C95" w14:textId="77777777" w:rsidR="004C7B6B" w:rsidRPr="00CA0895" w:rsidRDefault="00000000">
            <w:r w:rsidRPr="00CA0895">
              <w:rPr>
                <w:rFonts w:ascii="Cambria (Cuerpo)" w:hAnsi="Cambria (Cuerpo)"/>
                <w:color w:val="000000"/>
              </w:rPr>
              <w:t>Nombre del investigador:</w:t>
            </w:r>
          </w:p>
        </w:tc>
        <w:tc>
          <w:tcPr>
            <w:tcW w:w="4680" w:type="dxa"/>
          </w:tcPr>
          <w:p w14:paraId="0F325DDE" w14:textId="77777777" w:rsidR="004C7B6B" w:rsidRPr="00CA0895" w:rsidRDefault="00000000">
            <w:r w:rsidRPr="00CA0895">
              <w:rPr>
                <w:rFonts w:ascii="Cambria (Cuerpo)" w:hAnsi="Cambria (Cuerpo)"/>
                <w:color w:val="000000"/>
              </w:rPr>
              <w:t>Jhafet Martín Cánepa Maceda</w:t>
            </w:r>
          </w:p>
        </w:tc>
      </w:tr>
    </w:tbl>
    <w:p w14:paraId="4F1ECAE8" w14:textId="77777777" w:rsidR="00241D31" w:rsidRDefault="00241D31"/>
    <w:sectPr w:rsidR="00241D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Títulos)">
    <w:altName w:val="Calibri"/>
    <w:panose1 w:val="00000000000000000000"/>
    <w:charset w:val="00"/>
    <w:family w:val="roman"/>
    <w:notTrueType/>
    <w:pitch w:val="default"/>
  </w:font>
  <w:font w:name="Cambria (Cuerp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900105">
    <w:abstractNumId w:val="8"/>
  </w:num>
  <w:num w:numId="2" w16cid:durableId="1606693485">
    <w:abstractNumId w:val="6"/>
  </w:num>
  <w:num w:numId="3" w16cid:durableId="315695281">
    <w:abstractNumId w:val="5"/>
  </w:num>
  <w:num w:numId="4" w16cid:durableId="1074355220">
    <w:abstractNumId w:val="4"/>
  </w:num>
  <w:num w:numId="5" w16cid:durableId="1573346982">
    <w:abstractNumId w:val="7"/>
  </w:num>
  <w:num w:numId="6" w16cid:durableId="1420129913">
    <w:abstractNumId w:val="3"/>
  </w:num>
  <w:num w:numId="7" w16cid:durableId="1885482245">
    <w:abstractNumId w:val="2"/>
  </w:num>
  <w:num w:numId="8" w16cid:durableId="25716140">
    <w:abstractNumId w:val="1"/>
  </w:num>
  <w:num w:numId="9" w16cid:durableId="154890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D31"/>
    <w:rsid w:val="0029639D"/>
    <w:rsid w:val="002F5987"/>
    <w:rsid w:val="00326F90"/>
    <w:rsid w:val="004C7B6B"/>
    <w:rsid w:val="005D0A00"/>
    <w:rsid w:val="00677CBB"/>
    <w:rsid w:val="00810013"/>
    <w:rsid w:val="00AA1D8D"/>
    <w:rsid w:val="00B23EE8"/>
    <w:rsid w:val="00B47730"/>
    <w:rsid w:val="00BA55E7"/>
    <w:rsid w:val="00CA08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9395D"/>
  <w14:defaultImageDpi w14:val="300"/>
  <w15:docId w15:val="{542B1D06-D04B-4C10-BF9F-94D278E4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E8"/>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147</Pages>
  <Words>29352</Words>
  <Characters>161438</Characters>
  <Application>Microsoft Office Word</Application>
  <DocSecurity>0</DocSecurity>
  <Lines>1345</Lines>
  <Paragraphs>380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PS</cp:lastModifiedBy>
  <cp:revision>2</cp:revision>
  <dcterms:created xsi:type="dcterms:W3CDTF">2013-12-23T23:15:00Z</dcterms:created>
  <dcterms:modified xsi:type="dcterms:W3CDTF">2025-11-24T04:30:00Z</dcterms:modified>
  <cp:category/>
</cp:coreProperties>
</file>