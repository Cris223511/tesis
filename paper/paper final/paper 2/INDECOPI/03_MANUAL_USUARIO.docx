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41CB1" w14:textId="77777777" w:rsidR="00092362" w:rsidRPr="00A254B9" w:rsidRDefault="00000000">
      <w:pPr>
        <w:pStyle w:val="Ttulo"/>
        <w:jc w:val="center"/>
        <w:rPr>
          <w:b/>
          <w:bCs/>
        </w:rPr>
      </w:pPr>
      <w:r w:rsidRPr="00A254B9">
        <w:rPr>
          <w:b/>
          <w:bCs/>
        </w:rPr>
        <w:t>MANUAL DE USUARIO</w:t>
      </w:r>
    </w:p>
    <w:p w14:paraId="04BD92BD" w14:textId="60DB5AF0" w:rsidR="00092362" w:rsidRPr="00A254B9" w:rsidRDefault="00000000">
      <w:pPr>
        <w:pStyle w:val="Citadestacada"/>
      </w:pPr>
      <w:r w:rsidRPr="00A254B9">
        <w:t>"</w:t>
      </w:r>
      <w:r w:rsidR="00A254B9" w:rsidRPr="00A254B9">
        <w:t>Serious Game para Desarrollar el Reconocimiento Visual de Emociones en Adultos con Trastorno del Espectro Autista (TEA</w:t>
      </w:r>
      <w:r w:rsidR="00A254B9" w:rsidRPr="00A254B9">
        <w:t>)</w:t>
      </w:r>
      <w:r w:rsidRPr="00A254B9">
        <w:t>"</w:t>
      </w:r>
    </w:p>
    <w:p w14:paraId="77B3075E" w14:textId="77777777" w:rsidR="00092362" w:rsidRPr="00A254B9" w:rsidRDefault="00000000">
      <w:pPr>
        <w:pStyle w:val="Citadestacada"/>
      </w:pPr>
      <w:r w:rsidRPr="00A254B9">
        <w:t>Aplicación Móvil Android para Terapeutas, Responsables y Pacientes</w:t>
      </w:r>
    </w:p>
    <w:p w14:paraId="2A2E8F85" w14:textId="77777777" w:rsidR="00092362" w:rsidRPr="00A254B9" w:rsidRDefault="00092362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92362" w:rsidRPr="00A254B9" w14:paraId="29A68BFE" w14:textId="77777777" w:rsidTr="000923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44AA38" w14:textId="77777777" w:rsidR="00092362" w:rsidRPr="00A254B9" w:rsidRDefault="00000000">
            <w:r w:rsidRPr="00A254B9">
              <w:t>Versión:</w:t>
            </w:r>
          </w:p>
        </w:tc>
        <w:tc>
          <w:tcPr>
            <w:tcW w:w="4320" w:type="dxa"/>
          </w:tcPr>
          <w:p w14:paraId="00431C6F" w14:textId="77777777" w:rsidR="00092362" w:rsidRPr="00A254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54B9">
              <w:t>1.0</w:t>
            </w:r>
          </w:p>
        </w:tc>
      </w:tr>
      <w:tr w:rsidR="00092362" w:rsidRPr="00A254B9" w14:paraId="167F6F6D" w14:textId="77777777" w:rsidTr="000923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55558E" w14:textId="77777777" w:rsidR="00092362" w:rsidRPr="00A254B9" w:rsidRDefault="00000000">
            <w:r w:rsidRPr="00A254B9">
              <w:t>Fecha:</w:t>
            </w:r>
          </w:p>
        </w:tc>
        <w:tc>
          <w:tcPr>
            <w:tcW w:w="4320" w:type="dxa"/>
          </w:tcPr>
          <w:p w14:paraId="65C01F58" w14:textId="28E6A5FE" w:rsidR="00092362" w:rsidRPr="00A254B9" w:rsidRDefault="00A25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54B9">
              <w:t>Octubre</w:t>
            </w:r>
            <w:r w:rsidR="00000000" w:rsidRPr="00A254B9">
              <w:t xml:space="preserve"> 2025</w:t>
            </w:r>
          </w:p>
        </w:tc>
      </w:tr>
      <w:tr w:rsidR="00092362" w:rsidRPr="00A254B9" w14:paraId="31013153" w14:textId="77777777" w:rsidTr="000923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E27720" w14:textId="77777777" w:rsidR="00092362" w:rsidRPr="00A254B9" w:rsidRDefault="00000000">
            <w:r w:rsidRPr="00A254B9">
              <w:t>Autores:</w:t>
            </w:r>
          </w:p>
        </w:tc>
        <w:tc>
          <w:tcPr>
            <w:tcW w:w="4320" w:type="dxa"/>
          </w:tcPr>
          <w:p w14:paraId="5800C7E3" w14:textId="77777777" w:rsidR="00092362" w:rsidRPr="00A254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A254B9">
              <w:t>Jhafet Cánepa &amp; Christopher Pillihuamán</w:t>
            </w:r>
          </w:p>
        </w:tc>
      </w:tr>
    </w:tbl>
    <w:p w14:paraId="15CDF92C" w14:textId="77777777" w:rsidR="00092362" w:rsidRPr="00A254B9" w:rsidRDefault="00000000">
      <w:r w:rsidRPr="00A254B9">
        <w:br w:type="page"/>
      </w:r>
    </w:p>
    <w:p w14:paraId="19DCD36B" w14:textId="77777777" w:rsidR="00092362" w:rsidRPr="00A254B9" w:rsidRDefault="00000000">
      <w:pPr>
        <w:pStyle w:val="Ttulo1"/>
      </w:pPr>
      <w:r w:rsidRPr="00A254B9">
        <w:lastRenderedPageBreak/>
        <w:t>TABLA DE CONTENIDOS</w:t>
      </w:r>
    </w:p>
    <w:p w14:paraId="47A77FD2" w14:textId="4BA45A6C" w:rsidR="00092362" w:rsidRPr="00A254B9" w:rsidRDefault="00000000">
      <w:pPr>
        <w:pStyle w:val="Listaconnmeros"/>
      </w:pPr>
      <w:r w:rsidRPr="00A254B9">
        <w:t>REQUISITOS DEL SISTEMA</w:t>
      </w:r>
    </w:p>
    <w:p w14:paraId="7FDF6DDB" w14:textId="00F3E6BB" w:rsidR="00092362" w:rsidRPr="00A254B9" w:rsidRDefault="00000000">
      <w:pPr>
        <w:pStyle w:val="Listaconnmeros"/>
      </w:pPr>
      <w:r w:rsidRPr="00A254B9">
        <w:t>INSTALACIÓN DE LA APLICACIÓN</w:t>
      </w:r>
    </w:p>
    <w:p w14:paraId="39867135" w14:textId="4410BDE7" w:rsidR="00092362" w:rsidRPr="00A254B9" w:rsidRDefault="00000000">
      <w:pPr>
        <w:pStyle w:val="Listaconnmeros"/>
      </w:pPr>
      <w:r w:rsidRPr="00A254B9">
        <w:t>ROLES DE USUARIOS</w:t>
      </w:r>
    </w:p>
    <w:p w14:paraId="75B1C176" w14:textId="37C8B019" w:rsidR="00092362" w:rsidRPr="00A254B9" w:rsidRDefault="00000000">
      <w:pPr>
        <w:pStyle w:val="Listaconnmeros"/>
      </w:pPr>
      <w:r w:rsidRPr="00A254B9">
        <w:t>GUÍA PARA TERAPEUTAS</w:t>
      </w:r>
    </w:p>
    <w:p w14:paraId="3F57C973" w14:textId="1D2BE9A6" w:rsidR="00092362" w:rsidRPr="00A254B9" w:rsidRDefault="00000000">
      <w:pPr>
        <w:pStyle w:val="Listaconnmeros"/>
      </w:pPr>
      <w:r w:rsidRPr="00A254B9">
        <w:t>GUÍA PARA RESPONSABLES</w:t>
      </w:r>
    </w:p>
    <w:p w14:paraId="25D804BD" w14:textId="04F5224B" w:rsidR="00092362" w:rsidRPr="00A254B9" w:rsidRDefault="00000000">
      <w:pPr>
        <w:pStyle w:val="Listaconnmeros"/>
      </w:pPr>
      <w:r w:rsidRPr="00A254B9">
        <w:t>GUÍA PARA PACIENTES</w:t>
      </w:r>
    </w:p>
    <w:p w14:paraId="6B3A96D5" w14:textId="7B7ED9F3" w:rsidR="00092362" w:rsidRPr="00A254B9" w:rsidRDefault="00000000">
      <w:pPr>
        <w:pStyle w:val="Listaconnmeros"/>
      </w:pPr>
      <w:r w:rsidRPr="00A254B9">
        <w:t>FUNCIONALIDADES COMUNES</w:t>
      </w:r>
    </w:p>
    <w:p w14:paraId="41B950DB" w14:textId="7012FE68" w:rsidR="00092362" w:rsidRPr="00A254B9" w:rsidRDefault="00000000">
      <w:pPr>
        <w:pStyle w:val="Listaconnmeros"/>
      </w:pPr>
      <w:r w:rsidRPr="00A254B9">
        <w:t>SOLUCIÓN DE PROBLEMAS</w:t>
      </w:r>
    </w:p>
    <w:p w14:paraId="7D5FB58D" w14:textId="4B1EB407" w:rsidR="00092362" w:rsidRPr="00A254B9" w:rsidRDefault="00000000">
      <w:pPr>
        <w:pStyle w:val="Listaconnmeros"/>
      </w:pPr>
      <w:r w:rsidRPr="00A254B9">
        <w:t>PREGUNTAS FRECUENTES</w:t>
      </w:r>
    </w:p>
    <w:p w14:paraId="5BC4D3D0" w14:textId="124A4AE9" w:rsidR="00092362" w:rsidRPr="00A254B9" w:rsidRDefault="00000000">
      <w:pPr>
        <w:pStyle w:val="Listaconnmeros"/>
      </w:pPr>
      <w:r w:rsidRPr="00A254B9">
        <w:t>SOPORTE TÉCNICO</w:t>
      </w:r>
    </w:p>
    <w:p w14:paraId="28FEBA7D" w14:textId="77777777" w:rsidR="00092362" w:rsidRPr="00A254B9" w:rsidRDefault="00000000">
      <w:r w:rsidRPr="00A254B9">
        <w:br w:type="page"/>
      </w:r>
    </w:p>
    <w:p w14:paraId="4F4524C7" w14:textId="77777777" w:rsidR="00092362" w:rsidRPr="00A254B9" w:rsidRDefault="00000000">
      <w:pPr>
        <w:pStyle w:val="Ttulo1"/>
      </w:pPr>
      <w:r w:rsidRPr="00A254B9">
        <w:lastRenderedPageBreak/>
        <w:t>1. REQUISITOS DEL SISTEMA</w:t>
      </w:r>
    </w:p>
    <w:p w14:paraId="2AA0B831" w14:textId="77777777" w:rsidR="00092362" w:rsidRPr="00A254B9" w:rsidRDefault="00000000">
      <w:r w:rsidRPr="00A254B9">
        <w:t>Para utilizar esta aplicación, su dispositivo móvil debe cumplir con los siguientes requisitos mínimos:</w:t>
      </w:r>
    </w:p>
    <w:tbl>
      <w:tblPr>
        <w:tblStyle w:val="List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92362" w:rsidRPr="00A254B9" w14:paraId="57D856D8" w14:textId="77777777" w:rsidTr="000923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C6F7BB" w14:textId="77777777" w:rsidR="00092362" w:rsidRPr="00A254B9" w:rsidRDefault="00000000">
            <w:r w:rsidRPr="00A254B9">
              <w:t>Componente</w:t>
            </w:r>
          </w:p>
        </w:tc>
        <w:tc>
          <w:tcPr>
            <w:tcW w:w="4320" w:type="dxa"/>
          </w:tcPr>
          <w:p w14:paraId="561AA928" w14:textId="77777777" w:rsidR="00092362" w:rsidRPr="00A254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54B9">
              <w:t>Requisito</w:t>
            </w:r>
          </w:p>
        </w:tc>
      </w:tr>
      <w:tr w:rsidR="00092362" w:rsidRPr="00A254B9" w14:paraId="68002B65" w14:textId="77777777" w:rsidTr="000923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888B37" w14:textId="77777777" w:rsidR="00092362" w:rsidRPr="00A254B9" w:rsidRDefault="00000000">
            <w:r w:rsidRPr="00A254B9">
              <w:t>Sistema Operativo</w:t>
            </w:r>
          </w:p>
        </w:tc>
        <w:tc>
          <w:tcPr>
            <w:tcW w:w="4320" w:type="dxa"/>
          </w:tcPr>
          <w:p w14:paraId="0E51824B" w14:textId="77777777" w:rsidR="00092362" w:rsidRPr="00A254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54B9">
              <w:t>Android 11 (API nivel 30) o superior</w:t>
            </w:r>
          </w:p>
        </w:tc>
      </w:tr>
      <w:tr w:rsidR="00092362" w:rsidRPr="00A254B9" w14:paraId="7FB86B09" w14:textId="77777777" w:rsidTr="000923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8DABB6" w14:textId="77777777" w:rsidR="00092362" w:rsidRPr="00A254B9" w:rsidRDefault="00000000">
            <w:r w:rsidRPr="00A254B9">
              <w:t>Memoria RAM</w:t>
            </w:r>
          </w:p>
        </w:tc>
        <w:tc>
          <w:tcPr>
            <w:tcW w:w="4320" w:type="dxa"/>
          </w:tcPr>
          <w:p w14:paraId="7B016624" w14:textId="77777777" w:rsidR="00092362" w:rsidRPr="00A254B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54B9">
              <w:t>4GB mínimo (6GB recomendado)</w:t>
            </w:r>
          </w:p>
        </w:tc>
      </w:tr>
      <w:tr w:rsidR="00092362" w:rsidRPr="00A254B9" w14:paraId="56AE8F76" w14:textId="77777777" w:rsidTr="000923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EF3121" w14:textId="77777777" w:rsidR="00092362" w:rsidRPr="00A254B9" w:rsidRDefault="00000000">
            <w:r w:rsidRPr="00A254B9">
              <w:t>Almacenamiento</w:t>
            </w:r>
          </w:p>
        </w:tc>
        <w:tc>
          <w:tcPr>
            <w:tcW w:w="4320" w:type="dxa"/>
          </w:tcPr>
          <w:p w14:paraId="533C9860" w14:textId="77777777" w:rsidR="00092362" w:rsidRPr="00A254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54B9">
              <w:t>100MB de espacio libre</w:t>
            </w:r>
          </w:p>
        </w:tc>
      </w:tr>
      <w:tr w:rsidR="00092362" w:rsidRPr="00A254B9" w14:paraId="33055391" w14:textId="77777777" w:rsidTr="000923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C293FD" w14:textId="77777777" w:rsidR="00092362" w:rsidRPr="00A254B9" w:rsidRDefault="00000000">
            <w:r w:rsidRPr="00A254B9">
              <w:t>Cámara</w:t>
            </w:r>
          </w:p>
        </w:tc>
        <w:tc>
          <w:tcPr>
            <w:tcW w:w="4320" w:type="dxa"/>
          </w:tcPr>
          <w:p w14:paraId="20B3F687" w14:textId="77777777" w:rsidR="00092362" w:rsidRPr="00A254B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54B9">
              <w:t>Cámara frontal con resolución mínima de 5 megapíxeles</w:t>
            </w:r>
          </w:p>
        </w:tc>
      </w:tr>
      <w:tr w:rsidR="00092362" w:rsidRPr="00A254B9" w14:paraId="3B2511D8" w14:textId="77777777" w:rsidTr="000923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63A6D5" w14:textId="77777777" w:rsidR="00092362" w:rsidRPr="00A254B9" w:rsidRDefault="00000000">
            <w:r w:rsidRPr="00A254B9">
              <w:t>Conectividad</w:t>
            </w:r>
          </w:p>
        </w:tc>
        <w:tc>
          <w:tcPr>
            <w:tcW w:w="4320" w:type="dxa"/>
          </w:tcPr>
          <w:p w14:paraId="00042C53" w14:textId="77777777" w:rsidR="00092362" w:rsidRPr="00A254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54B9">
              <w:t>Conexión a internet WiFi o datos móviles (necesaria para sincronización)</w:t>
            </w:r>
          </w:p>
        </w:tc>
      </w:tr>
      <w:tr w:rsidR="00092362" w:rsidRPr="00A254B9" w14:paraId="3F89C483" w14:textId="77777777" w:rsidTr="000923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2A4CF6" w14:textId="77777777" w:rsidR="00092362" w:rsidRPr="00A254B9" w:rsidRDefault="00000000">
            <w:r w:rsidRPr="00A254B9">
              <w:t>Permisos</w:t>
            </w:r>
          </w:p>
        </w:tc>
        <w:tc>
          <w:tcPr>
            <w:tcW w:w="4320" w:type="dxa"/>
          </w:tcPr>
          <w:p w14:paraId="29D73144" w14:textId="77777777" w:rsidR="00092362" w:rsidRPr="00A254B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54B9">
              <w:t>Acceso a cámara, almacenamiento y notificaciones</w:t>
            </w:r>
          </w:p>
        </w:tc>
      </w:tr>
    </w:tbl>
    <w:p w14:paraId="2344A205" w14:textId="77777777" w:rsidR="00092362" w:rsidRPr="00A254B9" w:rsidRDefault="00092362"/>
    <w:p w14:paraId="1B0857C9" w14:textId="77777777" w:rsidR="00092362" w:rsidRPr="00A254B9" w:rsidRDefault="00000000">
      <w:r w:rsidRPr="00A254B9">
        <w:rPr>
          <w:b/>
        </w:rPr>
        <w:t xml:space="preserve">Nota: </w:t>
      </w:r>
      <w:r w:rsidRPr="00A254B9">
        <w:t>La aplicación puede funcionar parcialmente sin conexión a internet (modo offline), pero requiere conexión ocasional para sincronizar datos con el servidor.</w:t>
      </w:r>
    </w:p>
    <w:p w14:paraId="2A1C75D0" w14:textId="77777777" w:rsidR="00092362" w:rsidRPr="00A254B9" w:rsidRDefault="00000000">
      <w:r w:rsidRPr="00A254B9">
        <w:br w:type="page"/>
      </w:r>
    </w:p>
    <w:p w14:paraId="20E08475" w14:textId="77777777" w:rsidR="00092362" w:rsidRPr="00A254B9" w:rsidRDefault="00000000">
      <w:pPr>
        <w:pStyle w:val="Ttulo1"/>
      </w:pPr>
      <w:r w:rsidRPr="00A254B9">
        <w:lastRenderedPageBreak/>
        <w:t>2. INSTALACIÓN DE LA APLICACIÓN</w:t>
      </w:r>
    </w:p>
    <w:p w14:paraId="60463273" w14:textId="77777777" w:rsidR="00092362" w:rsidRPr="00A254B9" w:rsidRDefault="00000000">
      <w:pPr>
        <w:pStyle w:val="Ttulo2"/>
      </w:pPr>
      <w:r w:rsidRPr="00A254B9">
        <w:t>2.1. Descarga desde Google Play Store</w:t>
      </w:r>
    </w:p>
    <w:p w14:paraId="000A5D98" w14:textId="77777777" w:rsidR="00092362" w:rsidRPr="00A254B9" w:rsidRDefault="00000000">
      <w:r w:rsidRPr="00A254B9">
        <w:t>Paso 1: Abrir Google Play Store</w:t>
      </w:r>
    </w:p>
    <w:p w14:paraId="28B52E57" w14:textId="77777777" w:rsidR="00092362" w:rsidRPr="00A254B9" w:rsidRDefault="00000000">
      <w:r w:rsidRPr="00A254B9">
        <w:t>En su dispositivo Android, localice y toque el ícono de Google Play Store.</w:t>
      </w:r>
    </w:p>
    <w:p w14:paraId="49BF9A32" w14:textId="77777777" w:rsidR="00092362" w:rsidRPr="00A254B9" w:rsidRDefault="00000000">
      <w:r w:rsidRPr="00A254B9">
        <w:t>Paso 2: Buscar la aplicación</w:t>
      </w:r>
    </w:p>
    <w:p w14:paraId="568B486E" w14:textId="357D6C25" w:rsidR="00092362" w:rsidRPr="00A254B9" w:rsidRDefault="00000000">
      <w:r w:rsidRPr="00A254B9">
        <w:t>En la barra de búsqueda superior, escriba: "Serious Game"</w:t>
      </w:r>
    </w:p>
    <w:p w14:paraId="38667CC0" w14:textId="77777777" w:rsidR="00092362" w:rsidRPr="00A254B9" w:rsidRDefault="00000000">
      <w:r w:rsidRPr="00A254B9">
        <w:t>Paso 3: Seleccionar la aplicación correcta</w:t>
      </w:r>
    </w:p>
    <w:p w14:paraId="4ECCB4F4" w14:textId="77777777" w:rsidR="00092362" w:rsidRPr="00A254B9" w:rsidRDefault="00000000">
      <w:r w:rsidRPr="00A254B9">
        <w:t xml:space="preserve">Identifique la aplicación oficial desarrollada por </w:t>
      </w:r>
      <w:r w:rsidRPr="00A254B9">
        <w:rPr>
          <w:b/>
        </w:rPr>
        <w:t>Jhafet Cánepa &amp; Christopher Pillihuamán</w:t>
      </w:r>
      <w:r w:rsidRPr="00A254B9">
        <w:t>. Verifique que el nombre del desarrollador coincida.</w:t>
      </w:r>
    </w:p>
    <w:p w14:paraId="1E46E15D" w14:textId="77777777" w:rsidR="00092362" w:rsidRPr="00A254B9" w:rsidRDefault="00000000">
      <w:r w:rsidRPr="00A254B9">
        <w:t>Paso 4: Descargar e Instalar</w:t>
      </w:r>
    </w:p>
    <w:p w14:paraId="204075C4" w14:textId="582536E3" w:rsidR="00092362" w:rsidRPr="00A254B9" w:rsidRDefault="00000000">
      <w:r w:rsidRPr="00A254B9">
        <w:t xml:space="preserve">Toque el botón "Instalar". La descarga comenzará automáticamente. El tamaño de la aplicación es aproximadamente </w:t>
      </w:r>
      <w:r w:rsidR="00A254B9">
        <w:t>2</w:t>
      </w:r>
      <w:r w:rsidRPr="00A254B9">
        <w:t>5MB.</w:t>
      </w:r>
    </w:p>
    <w:p w14:paraId="63F2B6E5" w14:textId="77777777" w:rsidR="00092362" w:rsidRPr="00A254B9" w:rsidRDefault="00000000">
      <w:r w:rsidRPr="00A254B9">
        <w:t>Paso 5: Abrir la aplicación</w:t>
      </w:r>
    </w:p>
    <w:p w14:paraId="715F4F19" w14:textId="77777777" w:rsidR="00092362" w:rsidRPr="00A254B9" w:rsidRDefault="00000000">
      <w:r w:rsidRPr="00A254B9">
        <w:t>Una vez completada la instalación, toque "Abrir" o localice el ícono de la aplicación en su pantalla de inicio.</w:t>
      </w:r>
    </w:p>
    <w:p w14:paraId="706A5F1A" w14:textId="77777777" w:rsidR="00092362" w:rsidRPr="00A254B9" w:rsidRDefault="00000000">
      <w:pPr>
        <w:pStyle w:val="Ttulo2"/>
      </w:pPr>
      <w:r w:rsidRPr="00A254B9">
        <w:t>2.2. Permisos Necesarios</w:t>
      </w:r>
    </w:p>
    <w:p w14:paraId="3BCF4D60" w14:textId="77777777" w:rsidR="00092362" w:rsidRPr="00A254B9" w:rsidRDefault="00000000">
      <w:r w:rsidRPr="00A254B9">
        <w:t>Al abrir la aplicación por primera vez, se le solicitarán los siguientes permisos:</w:t>
      </w:r>
    </w:p>
    <w:p w14:paraId="1AD82921" w14:textId="77777777" w:rsidR="00092362" w:rsidRPr="00A254B9" w:rsidRDefault="00000000">
      <w:r w:rsidRPr="00A254B9">
        <w:rPr>
          <w:b/>
        </w:rPr>
        <w:t xml:space="preserve">Cámara: </w:t>
      </w:r>
      <w:r w:rsidRPr="00A254B9">
        <w:t>Necesario para capturar fotografías de expresiones faciales durante las sesiones de análisis.</w:t>
      </w:r>
    </w:p>
    <w:p w14:paraId="71AE94E0" w14:textId="77777777" w:rsidR="00092362" w:rsidRPr="00A254B9" w:rsidRDefault="00000000">
      <w:r w:rsidRPr="00A254B9">
        <w:rPr>
          <w:b/>
        </w:rPr>
        <w:t xml:space="preserve">Almacenamiento: </w:t>
      </w:r>
      <w:r w:rsidRPr="00A254B9">
        <w:t>Necesario para guardar temporalmente imágenes antes de enviarlas al servidor y para almacenar datos en modo offline.</w:t>
      </w:r>
    </w:p>
    <w:p w14:paraId="519256ED" w14:textId="77777777" w:rsidR="00092362" w:rsidRPr="00A254B9" w:rsidRDefault="00000000">
      <w:r w:rsidRPr="00A254B9">
        <w:rPr>
          <w:b/>
        </w:rPr>
        <w:t xml:space="preserve">Notificaciones: </w:t>
      </w:r>
      <w:r w:rsidRPr="00A254B9">
        <w:t>Opcional. Permite recibir recordatorios de sesiones programadas y alertas del terapeuta.</w:t>
      </w:r>
    </w:p>
    <w:p w14:paraId="761D9E2E" w14:textId="77777777" w:rsidR="00092362" w:rsidRPr="00A254B9" w:rsidRDefault="00000000">
      <w:r w:rsidRPr="00A254B9">
        <w:rPr>
          <w:b/>
        </w:rPr>
        <w:t xml:space="preserve">IMPORTANTE: </w:t>
      </w:r>
      <w:r w:rsidRPr="00A254B9">
        <w:t>Debe aceptar el permiso de cámara para que la aplicación funcione correctamente. Los otros permisos son opcionales pero recomendados.</w:t>
      </w:r>
    </w:p>
    <w:p w14:paraId="694A53FA" w14:textId="77777777" w:rsidR="00092362" w:rsidRPr="00A254B9" w:rsidRDefault="00000000">
      <w:r w:rsidRPr="00A254B9">
        <w:br w:type="page"/>
      </w:r>
    </w:p>
    <w:p w14:paraId="63849508" w14:textId="77777777" w:rsidR="00092362" w:rsidRPr="00A254B9" w:rsidRDefault="00000000">
      <w:pPr>
        <w:pStyle w:val="Ttulo1"/>
      </w:pPr>
      <w:r w:rsidRPr="00A254B9">
        <w:lastRenderedPageBreak/>
        <w:t>3. ROLES DE USUARIOS</w:t>
      </w:r>
    </w:p>
    <w:p w14:paraId="70562D5E" w14:textId="77777777" w:rsidR="00092362" w:rsidRPr="00A254B9" w:rsidRDefault="00000000">
      <w:r w:rsidRPr="00A254B9">
        <w:t>El sistema maneja tres tipos de usuarios con diferentes niveles de acceso y funcionalidades:</w:t>
      </w:r>
    </w:p>
    <w:p w14:paraId="35176AB5" w14:textId="77777777" w:rsidR="00092362" w:rsidRPr="00A254B9" w:rsidRDefault="00000000">
      <w:pPr>
        <w:pStyle w:val="Ttulo2"/>
      </w:pPr>
      <w:r w:rsidRPr="00A254B9">
        <w:t>3.1. TERAPEUTA</w:t>
      </w:r>
    </w:p>
    <w:p w14:paraId="5E656975" w14:textId="77777777" w:rsidR="00092362" w:rsidRPr="00A254B9" w:rsidRDefault="00000000">
      <w:r w:rsidRPr="00A254B9">
        <w:t>Profesional certificado en salud mental o terapia para personas con TEA. Tiene permisos para:</w:t>
      </w:r>
    </w:p>
    <w:p w14:paraId="738BA72F" w14:textId="77777777" w:rsidR="00092362" w:rsidRPr="00A254B9" w:rsidRDefault="00000000">
      <w:pPr>
        <w:pStyle w:val="Listaconvietas"/>
      </w:pPr>
      <w:r w:rsidRPr="00A254B9">
        <w:t>Crear y gestionar cuentas de Responsables</w:t>
      </w:r>
    </w:p>
    <w:p w14:paraId="4F99B5AD" w14:textId="77777777" w:rsidR="00092362" w:rsidRPr="00A254B9" w:rsidRDefault="00000000">
      <w:pPr>
        <w:pStyle w:val="Listaconvietas"/>
      </w:pPr>
      <w:r w:rsidRPr="00A254B9">
        <w:t>Ver y analizar el progreso de todos los pacientes bajo su supervisión</w:t>
      </w:r>
    </w:p>
    <w:p w14:paraId="56DB9493" w14:textId="77777777" w:rsidR="00092362" w:rsidRPr="00A254B9" w:rsidRDefault="00000000">
      <w:pPr>
        <w:pStyle w:val="Listaconvietas"/>
      </w:pPr>
      <w:r w:rsidRPr="00A254B9">
        <w:t>Definir protocolos de sesiones (cantidad, frecuencia, duración)</w:t>
      </w:r>
    </w:p>
    <w:p w14:paraId="40DFA65E" w14:textId="77777777" w:rsidR="00092362" w:rsidRPr="00A254B9" w:rsidRDefault="00000000">
      <w:pPr>
        <w:pStyle w:val="Listaconvietas"/>
      </w:pPr>
      <w:r w:rsidRPr="00A254B9">
        <w:t>Recibir notificaciones cuando responsables completan sesiones</w:t>
      </w:r>
    </w:p>
    <w:p w14:paraId="5EFE2B41" w14:textId="77777777" w:rsidR="00092362" w:rsidRPr="00A254B9" w:rsidRDefault="00000000">
      <w:pPr>
        <w:pStyle w:val="Listaconvietas"/>
      </w:pPr>
      <w:r w:rsidRPr="00A254B9">
        <w:t>Generar reportes detallados de evolución emocional</w:t>
      </w:r>
    </w:p>
    <w:p w14:paraId="57CE44EA" w14:textId="77777777" w:rsidR="00092362" w:rsidRPr="00A254B9" w:rsidRDefault="00000000">
      <w:pPr>
        <w:pStyle w:val="Listaconvietas"/>
      </w:pPr>
      <w:r w:rsidRPr="00A254B9">
        <w:t>Recibir calificaciones y retroalimentación de responsables</w:t>
      </w:r>
    </w:p>
    <w:p w14:paraId="1F3698DB" w14:textId="77777777" w:rsidR="00092362" w:rsidRPr="00A254B9" w:rsidRDefault="00092362"/>
    <w:p w14:paraId="0C92C6DA" w14:textId="77777777" w:rsidR="00092362" w:rsidRPr="00A254B9" w:rsidRDefault="00000000">
      <w:pPr>
        <w:pStyle w:val="Ttulo2"/>
      </w:pPr>
      <w:r w:rsidRPr="00A254B9">
        <w:t>3.2. RESPONSABLE</w:t>
      </w:r>
    </w:p>
    <w:p w14:paraId="75E362FF" w14:textId="77777777" w:rsidR="00092362" w:rsidRPr="00A254B9" w:rsidRDefault="00000000">
      <w:r w:rsidRPr="00A254B9">
        <w:t>Familiar, cuidador o tutor legal del paciente adulto con TEA. Tiene permisos para:</w:t>
      </w:r>
    </w:p>
    <w:p w14:paraId="2F59CD9E" w14:textId="77777777" w:rsidR="00092362" w:rsidRPr="00A254B9" w:rsidRDefault="00000000">
      <w:pPr>
        <w:pStyle w:val="Listaconvietas"/>
      </w:pPr>
      <w:r w:rsidRPr="00A254B9">
        <w:t>Registrar y gestionar información de sus pacientes (hijos, familiares)</w:t>
      </w:r>
    </w:p>
    <w:p w14:paraId="2331FF57" w14:textId="77777777" w:rsidR="00092362" w:rsidRPr="00A254B9" w:rsidRDefault="00000000">
      <w:pPr>
        <w:pStyle w:val="Listaconvietas"/>
      </w:pPr>
      <w:r w:rsidRPr="00A254B9">
        <w:t>Realizar sesiones de análisis emocional con sus pacientes</w:t>
      </w:r>
    </w:p>
    <w:p w14:paraId="501D7762" w14:textId="77777777" w:rsidR="00092362" w:rsidRPr="00A254B9" w:rsidRDefault="00000000">
      <w:pPr>
        <w:pStyle w:val="Listaconvietas"/>
      </w:pPr>
      <w:r w:rsidRPr="00A254B9">
        <w:t>Ver historial y estadísticas de progreso de sus pacientes</w:t>
      </w:r>
    </w:p>
    <w:p w14:paraId="7D0A225B" w14:textId="77777777" w:rsidR="00092362" w:rsidRPr="00A254B9" w:rsidRDefault="00000000">
      <w:pPr>
        <w:pStyle w:val="Listaconvietas"/>
      </w:pPr>
      <w:r w:rsidRPr="00A254B9">
        <w:t>Calificar la atención y seguimiento del terapeuta</w:t>
      </w:r>
    </w:p>
    <w:p w14:paraId="08D4F313" w14:textId="77777777" w:rsidR="00092362" w:rsidRPr="00A254B9" w:rsidRDefault="00000000">
      <w:pPr>
        <w:pStyle w:val="Listaconvietas"/>
      </w:pPr>
      <w:r w:rsidRPr="00A254B9">
        <w:t>Acceder a biblioteca de videos educativos</w:t>
      </w:r>
    </w:p>
    <w:p w14:paraId="6C7DD6AC" w14:textId="77777777" w:rsidR="00092362" w:rsidRPr="00A254B9" w:rsidRDefault="00092362"/>
    <w:p w14:paraId="32A17C39" w14:textId="77777777" w:rsidR="00092362" w:rsidRPr="00A254B9" w:rsidRDefault="00000000">
      <w:pPr>
        <w:pStyle w:val="Ttulo2"/>
      </w:pPr>
      <w:r w:rsidRPr="00A254B9">
        <w:t>3.3. PACIENTE</w:t>
      </w:r>
    </w:p>
    <w:p w14:paraId="7827545F" w14:textId="77777777" w:rsidR="00092362" w:rsidRPr="00A254B9" w:rsidRDefault="00000000">
      <w:r w:rsidRPr="00A254B9">
        <w:t>Adulto entre 18-60 años con déficits en reconocimiento emocional, típicamente diagnosticado con TEA. Tiene permisos para:</w:t>
      </w:r>
    </w:p>
    <w:p w14:paraId="17DCAD29" w14:textId="77777777" w:rsidR="00092362" w:rsidRPr="00A254B9" w:rsidRDefault="00000000">
      <w:pPr>
        <w:pStyle w:val="Listaconvietas"/>
      </w:pPr>
      <w:r w:rsidRPr="00A254B9">
        <w:t>Participar en sesiones de entrenamiento supervisado por responsable</w:t>
      </w:r>
    </w:p>
    <w:p w14:paraId="07EBC00F" w14:textId="77777777" w:rsidR="00092362" w:rsidRPr="00A254B9" w:rsidRDefault="00000000">
      <w:pPr>
        <w:pStyle w:val="Listaconvietas"/>
      </w:pPr>
      <w:r w:rsidRPr="00A254B9">
        <w:t>Ver sus propias estadísticas de progreso (si el responsable habilita esta función)</w:t>
      </w:r>
    </w:p>
    <w:p w14:paraId="7A33C1D5" w14:textId="77777777" w:rsidR="00092362" w:rsidRPr="00A254B9" w:rsidRDefault="00000000">
      <w:pPr>
        <w:pStyle w:val="Listaconvietas"/>
      </w:pPr>
      <w:r w:rsidRPr="00A254B9">
        <w:t>Acceder a videos educativos sobre reconocimiento de emociones</w:t>
      </w:r>
    </w:p>
    <w:p w14:paraId="2EA00609" w14:textId="77777777" w:rsidR="00092362" w:rsidRPr="00A254B9" w:rsidRDefault="00000000">
      <w:pPr>
        <w:pStyle w:val="Listaconvietas"/>
      </w:pPr>
      <w:r w:rsidRPr="00A254B9">
        <w:t>Recibir retroalimentación visual inmediata durante sesiones</w:t>
      </w:r>
    </w:p>
    <w:p w14:paraId="4C145246" w14:textId="77777777" w:rsidR="00092362" w:rsidRPr="00A254B9" w:rsidRDefault="00092362"/>
    <w:p w14:paraId="42A51A73" w14:textId="77777777" w:rsidR="00092362" w:rsidRPr="00A254B9" w:rsidRDefault="00000000">
      <w:r w:rsidRPr="00A254B9">
        <w:br w:type="page"/>
      </w:r>
    </w:p>
    <w:p w14:paraId="52F49182" w14:textId="77777777" w:rsidR="00092362" w:rsidRPr="00A254B9" w:rsidRDefault="00000000">
      <w:pPr>
        <w:pStyle w:val="Ttulo1"/>
      </w:pPr>
      <w:r w:rsidRPr="00A254B9">
        <w:lastRenderedPageBreak/>
        <w:t>4. GUÍA PARA TERAPEUTAS</w:t>
      </w:r>
    </w:p>
    <w:p w14:paraId="0B7EF901" w14:textId="77777777" w:rsidR="00092362" w:rsidRPr="00A254B9" w:rsidRDefault="00000000">
      <w:pPr>
        <w:pStyle w:val="Ttulo2"/>
      </w:pPr>
      <w:r w:rsidRPr="00A254B9">
        <w:t>4.1. Registro e Inicio de Sesión</w:t>
      </w:r>
    </w:p>
    <w:p w14:paraId="21234780" w14:textId="77777777" w:rsidR="00092362" w:rsidRPr="00A254B9" w:rsidRDefault="00000000">
      <w:pPr>
        <w:pStyle w:val="Ttulo3"/>
      </w:pPr>
      <w:r w:rsidRPr="00A254B9">
        <w:t>Primer Uso - Crear Cuenta de Terapeuta:</w:t>
      </w:r>
    </w:p>
    <w:p w14:paraId="617AAC73" w14:textId="77777777" w:rsidR="00092362" w:rsidRPr="00A254B9" w:rsidRDefault="00000000">
      <w:r w:rsidRPr="00A254B9">
        <w:t xml:space="preserve">Paso 1: </w:t>
      </w:r>
      <w:r w:rsidRPr="00A254B9">
        <w:rPr>
          <w:b/>
        </w:rPr>
        <w:t>Abrir la aplicación</w:t>
      </w:r>
    </w:p>
    <w:p w14:paraId="3A36A566" w14:textId="77777777" w:rsidR="00092362" w:rsidRPr="00A254B9" w:rsidRDefault="00000000">
      <w:r w:rsidRPr="00A254B9">
        <w:t>Toque el ícono de la aplicación en su dispositivo.</w:t>
      </w:r>
    </w:p>
    <w:p w14:paraId="5D7409ED" w14:textId="77777777" w:rsidR="00092362" w:rsidRPr="00A254B9" w:rsidRDefault="00000000">
      <w:r w:rsidRPr="00A254B9">
        <w:t xml:space="preserve">Paso 2: </w:t>
      </w:r>
      <w:r w:rsidRPr="00A254B9">
        <w:rPr>
          <w:b/>
        </w:rPr>
        <w:t>Seleccionar "Registrarse"</w:t>
      </w:r>
    </w:p>
    <w:p w14:paraId="47ADBB10" w14:textId="77777777" w:rsidR="00092362" w:rsidRPr="00A254B9" w:rsidRDefault="00000000">
      <w:r w:rsidRPr="00A254B9">
        <w:t>En la pantalla de bienvenida, toque el botón "Crear nueva cuenta".</w:t>
      </w:r>
    </w:p>
    <w:p w14:paraId="6EEE3937" w14:textId="77777777" w:rsidR="00092362" w:rsidRPr="00A254B9" w:rsidRDefault="00000000">
      <w:r w:rsidRPr="00A254B9">
        <w:t xml:space="preserve">Paso 3: </w:t>
      </w:r>
      <w:r w:rsidRPr="00A254B9">
        <w:rPr>
          <w:b/>
        </w:rPr>
        <w:t>Elegir rol "Terapeuta"</w:t>
      </w:r>
    </w:p>
    <w:p w14:paraId="4415DC1B" w14:textId="77777777" w:rsidR="00092362" w:rsidRPr="00A254B9" w:rsidRDefault="00000000">
      <w:r w:rsidRPr="00A254B9">
        <w:t>Seleccione la opción "Soy un Terapeuta Certificado".</w:t>
      </w:r>
    </w:p>
    <w:p w14:paraId="15A9CBA8" w14:textId="77777777" w:rsidR="00092362" w:rsidRPr="00A254B9" w:rsidRDefault="00000000">
      <w:r w:rsidRPr="00A254B9">
        <w:t xml:space="preserve">Paso 4: </w:t>
      </w:r>
      <w:r w:rsidRPr="00A254B9">
        <w:rPr>
          <w:b/>
        </w:rPr>
        <w:t>Completar información personal</w:t>
      </w:r>
    </w:p>
    <w:p w14:paraId="2DF6A953" w14:textId="77777777" w:rsidR="00092362" w:rsidRPr="00A254B9" w:rsidRDefault="00000000">
      <w:r w:rsidRPr="00A254B9">
        <w:t>Ingrese:</w:t>
      </w:r>
      <w:r w:rsidRPr="00A254B9">
        <w:br/>
        <w:t>- Nombres completos</w:t>
      </w:r>
      <w:r w:rsidRPr="00A254B9">
        <w:br/>
        <w:t>- DNI o número de identificación</w:t>
      </w:r>
      <w:r w:rsidRPr="00A254B9">
        <w:br/>
        <w:t>- Email profesional</w:t>
      </w:r>
      <w:r w:rsidRPr="00A254B9">
        <w:br/>
        <w:t>- Número de teléfono</w:t>
      </w:r>
      <w:r w:rsidRPr="00A254B9">
        <w:br/>
        <w:t>- Número de colegiatura o certificación profesional</w:t>
      </w:r>
    </w:p>
    <w:p w14:paraId="6ACA9EF4" w14:textId="77777777" w:rsidR="00092362" w:rsidRPr="00A254B9" w:rsidRDefault="00000000">
      <w:r w:rsidRPr="00A254B9">
        <w:t xml:space="preserve">Paso 5: </w:t>
      </w:r>
      <w:r w:rsidRPr="00A254B9">
        <w:rPr>
          <w:b/>
        </w:rPr>
        <w:t>Crear contraseña segura</w:t>
      </w:r>
    </w:p>
    <w:p w14:paraId="7A40F39E" w14:textId="77777777" w:rsidR="00092362" w:rsidRPr="00A254B9" w:rsidRDefault="00000000">
      <w:r w:rsidRPr="00A254B9">
        <w:t>Ingrese una contraseña de al menos 8 caracteres con letras y números.</w:t>
      </w:r>
    </w:p>
    <w:p w14:paraId="28CEF3B4" w14:textId="77777777" w:rsidR="00092362" w:rsidRPr="00A254B9" w:rsidRDefault="00000000">
      <w:r w:rsidRPr="00A254B9">
        <w:t xml:space="preserve">Paso 6: </w:t>
      </w:r>
      <w:r w:rsidRPr="00A254B9">
        <w:rPr>
          <w:b/>
        </w:rPr>
        <w:t>Verificar email</w:t>
      </w:r>
    </w:p>
    <w:p w14:paraId="26680B3F" w14:textId="77777777" w:rsidR="00092362" w:rsidRPr="00A254B9" w:rsidRDefault="00000000">
      <w:r w:rsidRPr="00A254B9">
        <w:t>Revise su correo electrónico y haga clic en el enlace de verificación enviado.</w:t>
      </w:r>
    </w:p>
    <w:p w14:paraId="008434FA" w14:textId="77777777" w:rsidR="00092362" w:rsidRPr="00A254B9" w:rsidRDefault="00000000">
      <w:r w:rsidRPr="00A254B9">
        <w:t xml:space="preserve">Paso 7: </w:t>
      </w:r>
      <w:r w:rsidRPr="00A254B9">
        <w:rPr>
          <w:b/>
        </w:rPr>
        <w:t>Completar perfil</w:t>
      </w:r>
    </w:p>
    <w:p w14:paraId="6AF0FA10" w14:textId="77777777" w:rsidR="00092362" w:rsidRPr="00A254B9" w:rsidRDefault="00000000">
      <w:r w:rsidRPr="00A254B9">
        <w:t>Una vez verificado, complete su perfil profesional con:</w:t>
      </w:r>
      <w:r w:rsidRPr="00A254B9">
        <w:br/>
        <w:t>- Especialidad</w:t>
      </w:r>
      <w:r w:rsidRPr="00A254B9">
        <w:br/>
        <w:t>- Años de experiencia</w:t>
      </w:r>
      <w:r w:rsidRPr="00A254B9">
        <w:br/>
        <w:t>- Institución donde trabaja</w:t>
      </w:r>
      <w:r w:rsidRPr="00A254B9">
        <w:br/>
        <w:t>- Foto de perfil (opcional)</w:t>
      </w:r>
    </w:p>
    <w:p w14:paraId="39B62E33" w14:textId="77777777" w:rsidR="00092362" w:rsidRPr="00A254B9" w:rsidRDefault="00000000">
      <w:pPr>
        <w:pStyle w:val="Ttulo3"/>
      </w:pPr>
      <w:r w:rsidRPr="00A254B9">
        <w:t>Inicios de Sesión Posteriores:</w:t>
      </w:r>
    </w:p>
    <w:p w14:paraId="1D173F9C" w14:textId="77777777" w:rsidR="00092362" w:rsidRPr="00A254B9" w:rsidRDefault="00000000">
      <w:r w:rsidRPr="00A254B9">
        <w:t>1. Abrir la aplicación</w:t>
      </w:r>
    </w:p>
    <w:p w14:paraId="1FEFF86C" w14:textId="77777777" w:rsidR="00092362" w:rsidRPr="00A254B9" w:rsidRDefault="00000000">
      <w:r w:rsidRPr="00A254B9">
        <w:t>2. Ingresar email y contraseña registrados</w:t>
      </w:r>
    </w:p>
    <w:p w14:paraId="541A1C47" w14:textId="77777777" w:rsidR="00092362" w:rsidRPr="00A254B9" w:rsidRDefault="00000000">
      <w:r w:rsidRPr="00A254B9">
        <w:t>3. Opcionalmente: Activar "Recordarme" para no volver a ingresar credenciales</w:t>
      </w:r>
    </w:p>
    <w:p w14:paraId="08BBAFDB" w14:textId="77777777" w:rsidR="00092362" w:rsidRPr="00A254B9" w:rsidRDefault="00000000">
      <w:r w:rsidRPr="00A254B9">
        <w:lastRenderedPageBreak/>
        <w:t>4. Opcionalmente: Configurar huella dactilar para acceso rápido biométrico</w:t>
      </w:r>
    </w:p>
    <w:p w14:paraId="381BABFF" w14:textId="6A53550C" w:rsidR="00092362" w:rsidRPr="00A254B9" w:rsidRDefault="00000000">
      <w:r w:rsidRPr="00A254B9">
        <w:t>5. Tocar "Iniciar Sesión"</w:t>
      </w:r>
    </w:p>
    <w:p w14:paraId="18A21C99" w14:textId="77777777" w:rsidR="00092362" w:rsidRPr="00A254B9" w:rsidRDefault="00000000">
      <w:pPr>
        <w:pStyle w:val="Ttulo2"/>
      </w:pPr>
      <w:r w:rsidRPr="00A254B9">
        <w:t>4.2. Gestionar Responsables</w:t>
      </w:r>
    </w:p>
    <w:p w14:paraId="1E2FCD96" w14:textId="77777777" w:rsidR="00092362" w:rsidRPr="00A254B9" w:rsidRDefault="00000000">
      <w:pPr>
        <w:pStyle w:val="Ttulo3"/>
      </w:pPr>
      <w:r w:rsidRPr="00A254B9">
        <w:t>Crear Cuenta de Responsable:</w:t>
      </w:r>
    </w:p>
    <w:p w14:paraId="2AEEA938" w14:textId="77777777" w:rsidR="00092362" w:rsidRPr="00A254B9" w:rsidRDefault="00000000">
      <w:r w:rsidRPr="00A254B9">
        <w:t>Como terapeuta, usted es responsable de crear las cuentas de los familiares/cuidadores (responsables) de sus pacientes.</w:t>
      </w:r>
    </w:p>
    <w:p w14:paraId="20DE85E3" w14:textId="77777777" w:rsidR="00092362" w:rsidRPr="00A254B9" w:rsidRDefault="00000000">
      <w:r w:rsidRPr="00A254B9">
        <w:t xml:space="preserve">Paso 1: </w:t>
      </w:r>
      <w:r w:rsidRPr="00A254B9">
        <w:rPr>
          <w:b/>
        </w:rPr>
        <w:t>Ir a sección "Responsables"</w:t>
      </w:r>
    </w:p>
    <w:p w14:paraId="13C32651" w14:textId="77777777" w:rsidR="00092362" w:rsidRPr="00A254B9" w:rsidRDefault="00000000">
      <w:r w:rsidRPr="00A254B9">
        <w:t>En el menú principal, toque "Mis Responsables".</w:t>
      </w:r>
    </w:p>
    <w:p w14:paraId="40A1A487" w14:textId="77777777" w:rsidR="00092362" w:rsidRPr="00A254B9" w:rsidRDefault="00000000">
      <w:r w:rsidRPr="00A254B9">
        <w:t xml:space="preserve">Paso 2: </w:t>
      </w:r>
      <w:r w:rsidRPr="00A254B9">
        <w:rPr>
          <w:b/>
        </w:rPr>
        <w:t>Agregar nuevo responsable</w:t>
      </w:r>
    </w:p>
    <w:p w14:paraId="1431A43D" w14:textId="77777777" w:rsidR="00092362" w:rsidRPr="00A254B9" w:rsidRDefault="00000000">
      <w:r w:rsidRPr="00A254B9">
        <w:t>Toque el botón "+" o "Agregar Responsable".</w:t>
      </w:r>
    </w:p>
    <w:p w14:paraId="4F767FCA" w14:textId="77777777" w:rsidR="00092362" w:rsidRPr="00A254B9" w:rsidRDefault="00000000">
      <w:r w:rsidRPr="00A254B9">
        <w:t xml:space="preserve">Paso 3: </w:t>
      </w:r>
      <w:r w:rsidRPr="00A254B9">
        <w:rPr>
          <w:b/>
        </w:rPr>
        <w:t>Ingresar datos del responsable</w:t>
      </w:r>
    </w:p>
    <w:p w14:paraId="10115B1A" w14:textId="77777777" w:rsidR="00092362" w:rsidRPr="00A254B9" w:rsidRDefault="00000000">
      <w:r w:rsidRPr="00A254B9">
        <w:t>Complete:</w:t>
      </w:r>
      <w:r w:rsidRPr="00A254B9">
        <w:br/>
        <w:t>- Nombres completos</w:t>
      </w:r>
      <w:r w:rsidRPr="00A254B9">
        <w:br/>
        <w:t>- DNI</w:t>
      </w:r>
      <w:r w:rsidRPr="00A254B9">
        <w:br/>
        <w:t>- Email</w:t>
      </w:r>
      <w:r w:rsidRPr="00A254B9">
        <w:br/>
        <w:t>- Teléfono</w:t>
      </w:r>
      <w:r w:rsidRPr="00A254B9">
        <w:br/>
        <w:t>- Relación con el paciente (padre, madre, hermano, cuidador, etc.)</w:t>
      </w:r>
    </w:p>
    <w:p w14:paraId="04E0AB72" w14:textId="77777777" w:rsidR="00092362" w:rsidRPr="00A254B9" w:rsidRDefault="00000000">
      <w:r w:rsidRPr="00A254B9">
        <w:t xml:space="preserve">Paso 4: </w:t>
      </w:r>
      <w:r w:rsidRPr="00A254B9">
        <w:rPr>
          <w:b/>
        </w:rPr>
        <w:t>Crear credenciales</w:t>
      </w:r>
    </w:p>
    <w:p w14:paraId="3A1DF454" w14:textId="77777777" w:rsidR="00092362" w:rsidRPr="00A254B9" w:rsidRDefault="00000000">
      <w:r w:rsidRPr="00A254B9">
        <w:t>El sistema generará automáticamente un usuario y contraseña temporal que deberá compartir con el responsable.</w:t>
      </w:r>
    </w:p>
    <w:p w14:paraId="2A331209" w14:textId="77777777" w:rsidR="00092362" w:rsidRPr="00A254B9" w:rsidRDefault="00000000">
      <w:r w:rsidRPr="00A254B9">
        <w:t xml:space="preserve">Paso 5: </w:t>
      </w:r>
      <w:r w:rsidRPr="00A254B9">
        <w:rPr>
          <w:b/>
        </w:rPr>
        <w:t>Enviar credenciales</w:t>
      </w:r>
    </w:p>
    <w:p w14:paraId="04479CBE" w14:textId="77777777" w:rsidR="00092362" w:rsidRPr="00A254B9" w:rsidRDefault="00000000">
      <w:r w:rsidRPr="00A254B9">
        <w:t>Las credenciales se enviarán al email proporcionado. También puede copiarlas y compartirlas por WhatsApp o presencialmente.</w:t>
      </w:r>
    </w:p>
    <w:p w14:paraId="4A54E4B6" w14:textId="77777777" w:rsidR="00092362" w:rsidRPr="00A254B9" w:rsidRDefault="00000000">
      <w:r w:rsidRPr="00A254B9">
        <w:t xml:space="preserve">Paso 6: </w:t>
      </w:r>
      <w:r w:rsidRPr="00A254B9">
        <w:rPr>
          <w:b/>
        </w:rPr>
        <w:t>Confirmar creación</w:t>
      </w:r>
    </w:p>
    <w:p w14:paraId="35D70318" w14:textId="77777777" w:rsidR="00092362" w:rsidRPr="00A254B9" w:rsidRDefault="00000000">
      <w:r w:rsidRPr="00A254B9">
        <w:t>Toque "Guardar". El responsable ahora puede iniciar sesión con las credenciales proporcionadas.</w:t>
      </w:r>
    </w:p>
    <w:p w14:paraId="149E758E" w14:textId="77777777" w:rsidR="00092362" w:rsidRPr="00A254B9" w:rsidRDefault="00000000">
      <w:pPr>
        <w:pStyle w:val="Ttulo3"/>
      </w:pPr>
      <w:r w:rsidRPr="00A254B9">
        <w:t>Ver Lista de Responsables:</w:t>
      </w:r>
    </w:p>
    <w:p w14:paraId="1E108727" w14:textId="77777777" w:rsidR="00092362" w:rsidRPr="00A254B9" w:rsidRDefault="00000000">
      <w:r w:rsidRPr="00A254B9">
        <w:t>En la sección "Mis Responsables" podrá ver:</w:t>
      </w:r>
    </w:p>
    <w:p w14:paraId="7B1DB057" w14:textId="77777777" w:rsidR="00092362" w:rsidRPr="00A254B9" w:rsidRDefault="00000000">
      <w:pPr>
        <w:pStyle w:val="Listaconvietas"/>
      </w:pPr>
      <w:r w:rsidRPr="00A254B9">
        <w:t>Lista completa de todos los responsables que ha registrado</w:t>
      </w:r>
    </w:p>
    <w:p w14:paraId="3D02FD41" w14:textId="77777777" w:rsidR="00092362" w:rsidRPr="00A254B9" w:rsidRDefault="00000000">
      <w:pPr>
        <w:pStyle w:val="Listaconvietas"/>
      </w:pPr>
      <w:r w:rsidRPr="00A254B9">
        <w:t>Información de contacto de cada responsable</w:t>
      </w:r>
    </w:p>
    <w:p w14:paraId="36BA85FF" w14:textId="77777777" w:rsidR="00092362" w:rsidRPr="00A254B9" w:rsidRDefault="00000000">
      <w:pPr>
        <w:pStyle w:val="Listaconvietas"/>
      </w:pPr>
      <w:r w:rsidRPr="00A254B9">
        <w:t>Cantidad de pacientes que tiene cada responsable</w:t>
      </w:r>
    </w:p>
    <w:p w14:paraId="2CB36A3E" w14:textId="77777777" w:rsidR="00092362" w:rsidRPr="00A254B9" w:rsidRDefault="00000000">
      <w:pPr>
        <w:pStyle w:val="Listaconvietas"/>
      </w:pPr>
      <w:r w:rsidRPr="00A254B9">
        <w:lastRenderedPageBreak/>
        <w:t>Estado de actividad (activo/inactivo)</w:t>
      </w:r>
    </w:p>
    <w:p w14:paraId="79FFA7DC" w14:textId="77777777" w:rsidR="00092362" w:rsidRPr="00A254B9" w:rsidRDefault="00000000">
      <w:pPr>
        <w:pStyle w:val="Listaconvietas"/>
      </w:pPr>
      <w:r w:rsidRPr="00A254B9">
        <w:t>Última sesión realizada</w:t>
      </w:r>
    </w:p>
    <w:p w14:paraId="6B441ADB" w14:textId="4953F266" w:rsidR="00092362" w:rsidRPr="00A254B9" w:rsidRDefault="00000000" w:rsidP="00A254B9">
      <w:pPr>
        <w:pStyle w:val="Listaconvietas"/>
      </w:pPr>
      <w:r w:rsidRPr="00A254B9">
        <w:t>Calificación promedio que le han dado</w:t>
      </w:r>
    </w:p>
    <w:p w14:paraId="2EC72737" w14:textId="77777777" w:rsidR="00092362" w:rsidRPr="00A254B9" w:rsidRDefault="00000000">
      <w:pPr>
        <w:pStyle w:val="Ttulo2"/>
      </w:pPr>
      <w:r w:rsidRPr="00A254B9">
        <w:t>4.3. Supervisar Pacientes</w:t>
      </w:r>
    </w:p>
    <w:p w14:paraId="293832F0" w14:textId="77777777" w:rsidR="00092362" w:rsidRPr="00A254B9" w:rsidRDefault="00000000">
      <w:r w:rsidRPr="00A254B9">
        <w:t>Aunque los responsables son quienes registran a los pacientes, usted como terapeuta puede ver y analizar toda la información de los pacientes bajo su supervisión.</w:t>
      </w:r>
    </w:p>
    <w:p w14:paraId="6C06DF60" w14:textId="77777777" w:rsidR="00092362" w:rsidRPr="00A254B9" w:rsidRDefault="00000000">
      <w:pPr>
        <w:pStyle w:val="Ttulo3"/>
      </w:pPr>
      <w:r w:rsidRPr="00A254B9">
        <w:t>Ver Todos los Pacientes:</w:t>
      </w:r>
    </w:p>
    <w:p w14:paraId="5EB45CEF" w14:textId="77777777" w:rsidR="00092362" w:rsidRPr="00A254B9" w:rsidRDefault="00000000">
      <w:r w:rsidRPr="00A254B9">
        <w:t>1. Ir a sección "Pacientes" en el menú principal</w:t>
      </w:r>
    </w:p>
    <w:p w14:paraId="485E2ECA" w14:textId="77777777" w:rsidR="00092362" w:rsidRPr="00A254B9" w:rsidRDefault="00000000">
      <w:r w:rsidRPr="00A254B9">
        <w:t>2. Ver lista completa de todos los pacientes supervisados</w:t>
      </w:r>
    </w:p>
    <w:p w14:paraId="6035DFC9" w14:textId="77777777" w:rsidR="00092362" w:rsidRPr="00A254B9" w:rsidRDefault="00000000">
      <w:r w:rsidRPr="00A254B9">
        <w:t>3. Filtrar por responsable, edad, nivel de TEA, etc.</w:t>
      </w:r>
    </w:p>
    <w:p w14:paraId="0DD70B26" w14:textId="77777777" w:rsidR="00092362" w:rsidRPr="00A254B9" w:rsidRDefault="00000000">
      <w:r w:rsidRPr="00A254B9">
        <w:t>4. Tocar un paciente específico para ver su perfil detallado</w:t>
      </w:r>
    </w:p>
    <w:p w14:paraId="0DD35E37" w14:textId="77777777" w:rsidR="00092362" w:rsidRPr="00A254B9" w:rsidRDefault="00000000">
      <w:pPr>
        <w:pStyle w:val="Ttulo3"/>
      </w:pPr>
      <w:r w:rsidRPr="00A254B9">
        <w:t>Información Disponible por Paciente:</w:t>
      </w:r>
    </w:p>
    <w:p w14:paraId="00D21A4F" w14:textId="77777777" w:rsidR="00092362" w:rsidRPr="00A254B9" w:rsidRDefault="00000000">
      <w:pPr>
        <w:pStyle w:val="Listaconvietas"/>
      </w:pPr>
      <w:r w:rsidRPr="00A254B9">
        <w:t>Datos demográficos: nombre, edad, diagnóstico de TEA</w:t>
      </w:r>
    </w:p>
    <w:p w14:paraId="1747F044" w14:textId="77777777" w:rsidR="00092362" w:rsidRPr="00A254B9" w:rsidRDefault="00000000">
      <w:pPr>
        <w:pStyle w:val="Listaconvietas"/>
      </w:pPr>
      <w:r w:rsidRPr="00A254B9">
        <w:t>Responsable asignado</w:t>
      </w:r>
    </w:p>
    <w:p w14:paraId="3DD91095" w14:textId="77777777" w:rsidR="00092362" w:rsidRPr="00A254B9" w:rsidRDefault="00000000">
      <w:pPr>
        <w:pStyle w:val="Listaconvietas"/>
      </w:pPr>
      <w:r w:rsidRPr="00A254B9">
        <w:t>Total de sesiones completadas</w:t>
      </w:r>
    </w:p>
    <w:p w14:paraId="4B5E0C17" w14:textId="77777777" w:rsidR="00092362" w:rsidRPr="00A254B9" w:rsidRDefault="00000000">
      <w:pPr>
        <w:pStyle w:val="Listaconvietas"/>
      </w:pPr>
      <w:r w:rsidRPr="00A254B9">
        <w:t>Última sesión realizada (fecha y hora)</w:t>
      </w:r>
    </w:p>
    <w:p w14:paraId="7202BC59" w14:textId="77777777" w:rsidR="00092362" w:rsidRPr="00A254B9" w:rsidRDefault="00000000">
      <w:pPr>
        <w:pStyle w:val="Listaconvietas"/>
      </w:pPr>
      <w:r w:rsidRPr="00A254B9">
        <w:t>Estadísticas de reconocimiento emocional:</w:t>
      </w:r>
      <w:r w:rsidRPr="00A254B9">
        <w:br/>
        <w:t xml:space="preserve">  - Precisión promedio (%)</w:t>
      </w:r>
      <w:r w:rsidRPr="00A254B9">
        <w:br/>
        <w:t xml:space="preserve">  - Emociones con mayor dificultad</w:t>
      </w:r>
      <w:r w:rsidRPr="00A254B9">
        <w:br/>
        <w:t xml:space="preserve">  - Tiempos de respuesta</w:t>
      </w:r>
      <w:r w:rsidRPr="00A254B9">
        <w:br/>
        <w:t xml:space="preserve">  - Patrones de error</w:t>
      </w:r>
    </w:p>
    <w:p w14:paraId="6E00950B" w14:textId="77777777" w:rsidR="00092362" w:rsidRPr="00A254B9" w:rsidRDefault="00000000">
      <w:pPr>
        <w:pStyle w:val="Listaconvietas"/>
      </w:pPr>
      <w:r w:rsidRPr="00A254B9">
        <w:t>Gráficas de evolución a lo largo del tiempo</w:t>
      </w:r>
    </w:p>
    <w:p w14:paraId="2762CACC" w14:textId="77777777" w:rsidR="00092362" w:rsidRPr="00A254B9" w:rsidRDefault="00000000">
      <w:pPr>
        <w:pStyle w:val="Listaconvietas"/>
      </w:pPr>
      <w:r w:rsidRPr="00A254B9">
        <w:t>Historial completo de todas las sesiones</w:t>
      </w:r>
    </w:p>
    <w:p w14:paraId="140ABB12" w14:textId="77777777" w:rsidR="00092362" w:rsidRPr="00A254B9" w:rsidRDefault="00000000">
      <w:pPr>
        <w:pStyle w:val="Ttulo2"/>
      </w:pPr>
      <w:r w:rsidRPr="00A254B9">
        <w:t>4.4. Definir Protocolos de Sesiones</w:t>
      </w:r>
    </w:p>
    <w:p w14:paraId="66596B38" w14:textId="348718F5" w:rsidR="00092362" w:rsidRPr="00A254B9" w:rsidRDefault="00000000">
      <w:r w:rsidRPr="00A254B9">
        <w:rPr>
          <w:b/>
        </w:rPr>
        <w:t xml:space="preserve">IMPORTANTE: </w:t>
      </w:r>
      <w:r w:rsidRPr="00A254B9">
        <w:t>Usted como terapeuta tiene total flexibilidad para definir cuántas sesiones necesita cada paciente, con qué frecuencia, y durante cuánto tiempo.</w:t>
      </w:r>
    </w:p>
    <w:p w14:paraId="0F732654" w14:textId="77777777" w:rsidR="00092362" w:rsidRPr="00A254B9" w:rsidRDefault="00000000">
      <w:pPr>
        <w:pStyle w:val="Ttulo3"/>
      </w:pPr>
      <w:r w:rsidRPr="00A254B9">
        <w:t>Ejemplos de Protocolos Flexibles:</w:t>
      </w:r>
    </w:p>
    <w:p w14:paraId="4F9215F8" w14:textId="77777777" w:rsidR="00092362" w:rsidRPr="00A254B9" w:rsidRDefault="00000000">
      <w:r w:rsidRPr="00A254B9">
        <w:rPr>
          <w:b/>
        </w:rPr>
        <w:t xml:space="preserve">Protocolo Intensivo: </w:t>
      </w:r>
      <w:r w:rsidRPr="00A254B9">
        <w:t>Sesiones diarias durante 2 semanas (14 sesiones totales) para casos que requieren intervención rápida.</w:t>
      </w:r>
    </w:p>
    <w:p w14:paraId="3261A070" w14:textId="77777777" w:rsidR="00092362" w:rsidRPr="00A254B9" w:rsidRDefault="00000000">
      <w:r w:rsidRPr="00A254B9">
        <w:rPr>
          <w:b/>
        </w:rPr>
        <w:t xml:space="preserve">Protocolo Estándar: </w:t>
      </w:r>
      <w:r w:rsidRPr="00A254B9">
        <w:t>Sesiones semanales durante 8-12 semanas (8-12 sesiones) para seguimiento regular.</w:t>
      </w:r>
    </w:p>
    <w:p w14:paraId="6654BE41" w14:textId="77777777" w:rsidR="00092362" w:rsidRPr="00A254B9" w:rsidRDefault="00000000">
      <w:r w:rsidRPr="00A254B9">
        <w:rPr>
          <w:b/>
        </w:rPr>
        <w:t xml:space="preserve">Protocolo Esporádico: </w:t>
      </w:r>
      <w:r w:rsidRPr="00A254B9">
        <w:t>Sesiones quincenales o mensuales para mantenimiento de habilidades ya adquiridas.</w:t>
      </w:r>
    </w:p>
    <w:p w14:paraId="5C13AE16" w14:textId="77777777" w:rsidR="00092362" w:rsidRPr="00A254B9" w:rsidRDefault="00000000">
      <w:r w:rsidRPr="00A254B9">
        <w:rPr>
          <w:b/>
        </w:rPr>
        <w:t xml:space="preserve">Protocolo Personalizado: </w:t>
      </w:r>
      <w:r w:rsidRPr="00A254B9">
        <w:t>Cualquier combinación que considere apropiada según necesidades del paciente.</w:t>
      </w:r>
    </w:p>
    <w:p w14:paraId="7A0A6019" w14:textId="77777777" w:rsidR="00092362" w:rsidRPr="00A254B9" w:rsidRDefault="00092362"/>
    <w:p w14:paraId="085B7BF5" w14:textId="3A865612" w:rsidR="00092362" w:rsidRPr="00A254B9" w:rsidRDefault="00000000">
      <w:r w:rsidRPr="00A254B9">
        <w:rPr>
          <w:b/>
        </w:rPr>
        <w:t xml:space="preserve">Nota: </w:t>
      </w:r>
      <w:r w:rsidRPr="00A254B9">
        <w:t>El sistema NO impone límites en cantidad de sesiones ni restricciones de periodicidad. Usted decide según criterio clínico.</w:t>
      </w:r>
    </w:p>
    <w:p w14:paraId="42A8D218" w14:textId="6242AAAC" w:rsidR="00092362" w:rsidRPr="00A254B9" w:rsidRDefault="00000000">
      <w:pPr>
        <w:pStyle w:val="Ttulo2"/>
      </w:pPr>
      <w:r w:rsidRPr="00A254B9">
        <w:t>4.</w:t>
      </w:r>
      <w:r w:rsidR="00A254B9">
        <w:t>5</w:t>
      </w:r>
      <w:r w:rsidRPr="00A254B9">
        <w:t>. Generar Reportes</w:t>
      </w:r>
    </w:p>
    <w:p w14:paraId="6190CC11" w14:textId="77777777" w:rsidR="00092362" w:rsidRPr="00A254B9" w:rsidRDefault="00000000">
      <w:r w:rsidRPr="00A254B9">
        <w:t>Puede generar reportes detallados del progreso de cualquier paciente.</w:t>
      </w:r>
    </w:p>
    <w:p w14:paraId="0AF190DB" w14:textId="77777777" w:rsidR="00092362" w:rsidRPr="00A254B9" w:rsidRDefault="00000000">
      <w:r w:rsidRPr="00A254B9">
        <w:t>1. Ir al perfil del paciente</w:t>
      </w:r>
    </w:p>
    <w:p w14:paraId="704ECB84" w14:textId="77777777" w:rsidR="00092362" w:rsidRPr="00A254B9" w:rsidRDefault="00000000">
      <w:r w:rsidRPr="00A254B9">
        <w:t>2. Tocar "Generar Reporte"</w:t>
      </w:r>
    </w:p>
    <w:p w14:paraId="19E27C5E" w14:textId="77777777" w:rsidR="00092362" w:rsidRPr="00A254B9" w:rsidRDefault="00000000">
      <w:r w:rsidRPr="00A254B9">
        <w:t>3. Seleccionar período (última semana, último mes, todas las sesiones, rango personalizado)</w:t>
      </w:r>
    </w:p>
    <w:p w14:paraId="20C9EDE7" w14:textId="77777777" w:rsidR="00092362" w:rsidRPr="00A254B9" w:rsidRDefault="00000000">
      <w:r w:rsidRPr="00A254B9">
        <w:t>4. Elegir formato (PDF para imprimir, Excel para análisis)</w:t>
      </w:r>
    </w:p>
    <w:p w14:paraId="7DB882E4" w14:textId="77777777" w:rsidR="00092362" w:rsidRPr="00A254B9" w:rsidRDefault="00000000">
      <w:r w:rsidRPr="00A254B9">
        <w:t>5. Tocar "Generar"</w:t>
      </w:r>
    </w:p>
    <w:p w14:paraId="2A826C13" w14:textId="77777777" w:rsidR="00092362" w:rsidRPr="00A254B9" w:rsidRDefault="00000000">
      <w:r w:rsidRPr="00A254B9">
        <w:t>6. El reporte se descargará automáticamente y podrá compartirlo por email o WhatsApp</w:t>
      </w:r>
    </w:p>
    <w:p w14:paraId="6878E97F" w14:textId="77777777" w:rsidR="00092362" w:rsidRPr="00A254B9" w:rsidRDefault="00000000">
      <w:r w:rsidRPr="00A254B9">
        <w:rPr>
          <w:b/>
        </w:rPr>
        <w:t>El reporte incluye:</w:t>
      </w:r>
    </w:p>
    <w:p w14:paraId="01A289C1" w14:textId="77777777" w:rsidR="00092362" w:rsidRPr="00A254B9" w:rsidRDefault="00000000">
      <w:pPr>
        <w:pStyle w:val="Listaconvietas"/>
      </w:pPr>
      <w:r w:rsidRPr="00A254B9">
        <w:t>Resumen ejecutivo con conclusiones principales</w:t>
      </w:r>
    </w:p>
    <w:p w14:paraId="538B51B5" w14:textId="77777777" w:rsidR="00092362" w:rsidRPr="00A254B9" w:rsidRDefault="00000000">
      <w:pPr>
        <w:pStyle w:val="Listaconvietas"/>
      </w:pPr>
      <w:r w:rsidRPr="00A254B9">
        <w:t>Datos demográficos del paciente</w:t>
      </w:r>
    </w:p>
    <w:p w14:paraId="22CA671F" w14:textId="77777777" w:rsidR="00092362" w:rsidRPr="00A254B9" w:rsidRDefault="00000000">
      <w:pPr>
        <w:pStyle w:val="Listaconvietas"/>
      </w:pPr>
      <w:r w:rsidRPr="00A254B9">
        <w:t>Total de sesiones realizadas</w:t>
      </w:r>
    </w:p>
    <w:p w14:paraId="49E2D173" w14:textId="77777777" w:rsidR="00092362" w:rsidRPr="00A254B9" w:rsidRDefault="00000000">
      <w:pPr>
        <w:pStyle w:val="Listaconvietas"/>
      </w:pPr>
      <w:r w:rsidRPr="00A254B9">
        <w:t>Precisión promedio por sesión</w:t>
      </w:r>
    </w:p>
    <w:p w14:paraId="1D8A03AB" w14:textId="77777777" w:rsidR="00092362" w:rsidRPr="00A254B9" w:rsidRDefault="00000000">
      <w:pPr>
        <w:pStyle w:val="Listaconvietas"/>
      </w:pPr>
      <w:r w:rsidRPr="00A254B9">
        <w:t>Gráficas de evolución temporal</w:t>
      </w:r>
    </w:p>
    <w:p w14:paraId="52BB7742" w14:textId="77777777" w:rsidR="00092362" w:rsidRPr="00A254B9" w:rsidRDefault="00000000">
      <w:pPr>
        <w:pStyle w:val="Listaconvietas"/>
      </w:pPr>
      <w:r w:rsidRPr="00A254B9">
        <w:t>Análisis por emoción individual</w:t>
      </w:r>
    </w:p>
    <w:p w14:paraId="7CDB0B65" w14:textId="77777777" w:rsidR="00092362" w:rsidRPr="00A254B9" w:rsidRDefault="00000000">
      <w:pPr>
        <w:pStyle w:val="Listaconvietas"/>
      </w:pPr>
      <w:r w:rsidRPr="00A254B9">
        <w:t>Emociones con mayor dificultad</w:t>
      </w:r>
    </w:p>
    <w:p w14:paraId="7A511B86" w14:textId="77777777" w:rsidR="00092362" w:rsidRPr="00A254B9" w:rsidRDefault="00000000">
      <w:pPr>
        <w:pStyle w:val="Listaconvietas"/>
      </w:pPr>
      <w:r w:rsidRPr="00A254B9">
        <w:t>Tiempos de respuesta promedio</w:t>
      </w:r>
    </w:p>
    <w:p w14:paraId="1499CB02" w14:textId="77777777" w:rsidR="00092362" w:rsidRPr="00A254B9" w:rsidRDefault="00000000">
      <w:pPr>
        <w:pStyle w:val="Listaconvietas"/>
      </w:pPr>
      <w:r w:rsidRPr="00A254B9">
        <w:t>Recomendaciones automáticas basadas en patrones identificados</w:t>
      </w:r>
    </w:p>
    <w:p w14:paraId="6B0DD1C8" w14:textId="77777777" w:rsidR="00092362" w:rsidRPr="00A254B9" w:rsidRDefault="00000000">
      <w:r w:rsidRPr="00A254B9">
        <w:br w:type="page"/>
      </w:r>
    </w:p>
    <w:p w14:paraId="0C35DF7E" w14:textId="77777777" w:rsidR="00092362" w:rsidRPr="00A254B9" w:rsidRDefault="00000000">
      <w:pPr>
        <w:pStyle w:val="Ttulo1"/>
      </w:pPr>
      <w:r w:rsidRPr="00A254B9">
        <w:lastRenderedPageBreak/>
        <w:t>5. GUÍA PARA RESPONSABLES</w:t>
      </w:r>
    </w:p>
    <w:p w14:paraId="09CBA5BD" w14:textId="77777777" w:rsidR="00092362" w:rsidRPr="00A254B9" w:rsidRDefault="00000000">
      <w:pPr>
        <w:pStyle w:val="Ttulo2"/>
      </w:pPr>
      <w:r w:rsidRPr="00A254B9">
        <w:t>5.1. Primer Inicio de Sesión</w:t>
      </w:r>
    </w:p>
    <w:p w14:paraId="64A209A4" w14:textId="77777777" w:rsidR="00092362" w:rsidRPr="00A254B9" w:rsidRDefault="00000000">
      <w:r w:rsidRPr="00A254B9">
        <w:t>Su terapeuta le habrá creado una cuenta y proporcionado credenciales de acceso (usuario y contraseña temporal).</w:t>
      </w:r>
    </w:p>
    <w:p w14:paraId="3758CB72" w14:textId="77777777" w:rsidR="00092362" w:rsidRPr="00A254B9" w:rsidRDefault="00000000">
      <w:r w:rsidRPr="00A254B9">
        <w:t xml:space="preserve">Paso 1: </w:t>
      </w:r>
      <w:r w:rsidRPr="00A254B9">
        <w:rPr>
          <w:b/>
        </w:rPr>
        <w:t>Abrir la aplicación</w:t>
      </w:r>
    </w:p>
    <w:p w14:paraId="64819959" w14:textId="77777777" w:rsidR="00092362" w:rsidRPr="00A254B9" w:rsidRDefault="00000000">
      <w:r w:rsidRPr="00A254B9">
        <w:t>Toque el ícono en su dispositivo.</w:t>
      </w:r>
    </w:p>
    <w:p w14:paraId="5AE4C95E" w14:textId="77777777" w:rsidR="00092362" w:rsidRPr="00A254B9" w:rsidRDefault="00000000">
      <w:r w:rsidRPr="00A254B9">
        <w:t xml:space="preserve">Paso 2: </w:t>
      </w:r>
      <w:r w:rsidRPr="00A254B9">
        <w:rPr>
          <w:b/>
        </w:rPr>
        <w:t>Seleccionar "Iniciar Sesión"</w:t>
      </w:r>
    </w:p>
    <w:p w14:paraId="160DF36B" w14:textId="77777777" w:rsidR="00092362" w:rsidRPr="00A254B9" w:rsidRDefault="00000000">
      <w:r w:rsidRPr="00A254B9">
        <w:t>No toque "Registrarse", ya que su cuenta ya fue creada.</w:t>
      </w:r>
    </w:p>
    <w:p w14:paraId="3040024D" w14:textId="77777777" w:rsidR="00092362" w:rsidRPr="00A254B9" w:rsidRDefault="00000000">
      <w:r w:rsidRPr="00A254B9">
        <w:t xml:space="preserve">Paso 3: </w:t>
      </w:r>
      <w:r w:rsidRPr="00A254B9">
        <w:rPr>
          <w:b/>
        </w:rPr>
        <w:t>Ingresar credenciales temporales</w:t>
      </w:r>
    </w:p>
    <w:p w14:paraId="22A500D1" w14:textId="77777777" w:rsidR="00092362" w:rsidRPr="00A254B9" w:rsidRDefault="00000000">
      <w:r w:rsidRPr="00A254B9">
        <w:t>Use el usuario y contraseña que le proporcionó su terapeuta.</w:t>
      </w:r>
    </w:p>
    <w:p w14:paraId="2F1D1849" w14:textId="77777777" w:rsidR="00092362" w:rsidRPr="00A254B9" w:rsidRDefault="00000000">
      <w:r w:rsidRPr="00A254B9">
        <w:t xml:space="preserve">Paso 4: </w:t>
      </w:r>
      <w:r w:rsidRPr="00A254B9">
        <w:rPr>
          <w:b/>
        </w:rPr>
        <w:t>Cambiar contraseña</w:t>
      </w:r>
    </w:p>
    <w:p w14:paraId="0A397181" w14:textId="77777777" w:rsidR="00092362" w:rsidRPr="00A254B9" w:rsidRDefault="00000000">
      <w:r w:rsidRPr="00A254B9">
        <w:t>El sistema le pedirá que cambie la contraseña temporal por una propia. Use algo que pueda recordar fácilmente.</w:t>
      </w:r>
    </w:p>
    <w:p w14:paraId="58C41231" w14:textId="77777777" w:rsidR="00092362" w:rsidRPr="00A254B9" w:rsidRDefault="00000000">
      <w:r w:rsidRPr="00A254B9">
        <w:t xml:space="preserve">Paso 5: </w:t>
      </w:r>
      <w:r w:rsidRPr="00A254B9">
        <w:rPr>
          <w:b/>
        </w:rPr>
        <w:t>Completar perfil</w:t>
      </w:r>
    </w:p>
    <w:p w14:paraId="74FAC1B5" w14:textId="77777777" w:rsidR="00092362" w:rsidRPr="00A254B9" w:rsidRDefault="00000000">
      <w:r w:rsidRPr="00A254B9">
        <w:t>Agregue información adicional como foto de perfil (opcional).</w:t>
      </w:r>
    </w:p>
    <w:p w14:paraId="52E629C6" w14:textId="77777777" w:rsidR="00092362" w:rsidRPr="00A254B9" w:rsidRDefault="00000000">
      <w:r w:rsidRPr="00A254B9">
        <w:t xml:space="preserve">Paso 6: </w:t>
      </w:r>
      <w:r w:rsidRPr="00A254B9">
        <w:rPr>
          <w:b/>
        </w:rPr>
        <w:t>Confirmar</w:t>
      </w:r>
    </w:p>
    <w:p w14:paraId="62DD75DB" w14:textId="77777777" w:rsidR="00092362" w:rsidRPr="00A254B9" w:rsidRDefault="00000000">
      <w:r w:rsidRPr="00A254B9">
        <w:t>Toque "Guardar" y ya estará listo para usar la aplicación.</w:t>
      </w:r>
    </w:p>
    <w:p w14:paraId="64FF4619" w14:textId="77777777" w:rsidR="00092362" w:rsidRPr="00A254B9" w:rsidRDefault="00000000">
      <w:pPr>
        <w:pStyle w:val="Ttulo2"/>
      </w:pPr>
      <w:r w:rsidRPr="00A254B9">
        <w:t>5.2. Registrar un Paciente</w:t>
      </w:r>
    </w:p>
    <w:p w14:paraId="30310A5E" w14:textId="77777777" w:rsidR="00092362" w:rsidRPr="00A254B9" w:rsidRDefault="00000000">
      <w:r w:rsidRPr="00A254B9">
        <w:t>Usted puede registrar a sus familiares o personas bajo su cuidado como pacientes.</w:t>
      </w:r>
    </w:p>
    <w:p w14:paraId="64679775" w14:textId="77777777" w:rsidR="00092362" w:rsidRPr="00A254B9" w:rsidRDefault="00000000">
      <w:r w:rsidRPr="00A254B9">
        <w:t xml:space="preserve">Paso 1: </w:t>
      </w:r>
      <w:r w:rsidRPr="00A254B9">
        <w:rPr>
          <w:b/>
        </w:rPr>
        <w:t>Ir a sección "Mis Pacientes"</w:t>
      </w:r>
    </w:p>
    <w:p w14:paraId="752A3F23" w14:textId="77777777" w:rsidR="00092362" w:rsidRPr="00A254B9" w:rsidRDefault="00000000">
      <w:r w:rsidRPr="00A254B9">
        <w:t>En el menú principal, toque "Pacientes" o "Mis Pacientes".</w:t>
      </w:r>
    </w:p>
    <w:p w14:paraId="70C52789" w14:textId="77777777" w:rsidR="00092362" w:rsidRPr="00A254B9" w:rsidRDefault="00000000">
      <w:r w:rsidRPr="00A254B9">
        <w:t xml:space="preserve">Paso 2: </w:t>
      </w:r>
      <w:r w:rsidRPr="00A254B9">
        <w:rPr>
          <w:b/>
        </w:rPr>
        <w:t>Agregar nuevo paciente</w:t>
      </w:r>
    </w:p>
    <w:p w14:paraId="568A9C7E" w14:textId="77777777" w:rsidR="00092362" w:rsidRPr="00A254B9" w:rsidRDefault="00000000">
      <w:r w:rsidRPr="00A254B9">
        <w:t>Toque el botón "+" o "Agregar Paciente".</w:t>
      </w:r>
    </w:p>
    <w:p w14:paraId="1EA27301" w14:textId="77777777" w:rsidR="00092362" w:rsidRPr="00A254B9" w:rsidRDefault="00000000">
      <w:r w:rsidRPr="00A254B9">
        <w:t xml:space="preserve">Paso 3: </w:t>
      </w:r>
      <w:r w:rsidRPr="00A254B9">
        <w:rPr>
          <w:b/>
        </w:rPr>
        <w:t>Completar información del paciente</w:t>
      </w:r>
    </w:p>
    <w:p w14:paraId="5922B00C" w14:textId="77777777" w:rsidR="00092362" w:rsidRPr="00A254B9" w:rsidRDefault="00000000">
      <w:r w:rsidRPr="00A254B9">
        <w:t>Ingrese:</w:t>
      </w:r>
      <w:r w:rsidRPr="00A254B9">
        <w:br/>
        <w:t>- Nombres completos</w:t>
      </w:r>
      <w:r w:rsidRPr="00A254B9">
        <w:br/>
        <w:t>- Fecha de nacimiento (debe tener entre 18-60 años)</w:t>
      </w:r>
      <w:r w:rsidRPr="00A254B9">
        <w:br/>
        <w:t>- Sexo</w:t>
      </w:r>
      <w:r w:rsidRPr="00A254B9">
        <w:br/>
        <w:t>- Nivel de TEA (Leve, Moderado, Severo)</w:t>
      </w:r>
      <w:r w:rsidRPr="00A254B9">
        <w:br/>
      </w:r>
      <w:r w:rsidRPr="00A254B9">
        <w:lastRenderedPageBreak/>
        <w:t>- Diagnóstico médico (opcional)</w:t>
      </w:r>
      <w:r w:rsidRPr="00A254B9">
        <w:br/>
        <w:t>- Foto (opcional)</w:t>
      </w:r>
    </w:p>
    <w:p w14:paraId="22C8AF87" w14:textId="77777777" w:rsidR="00092362" w:rsidRPr="00A254B9" w:rsidRDefault="00000000">
      <w:r w:rsidRPr="00A254B9">
        <w:t xml:space="preserve">Paso 4: </w:t>
      </w:r>
      <w:r w:rsidRPr="00A254B9">
        <w:rPr>
          <w:b/>
        </w:rPr>
        <w:t>Relación con el paciente</w:t>
      </w:r>
    </w:p>
    <w:p w14:paraId="0802887E" w14:textId="77777777" w:rsidR="00092362" w:rsidRPr="00A254B9" w:rsidRDefault="00000000">
      <w:r w:rsidRPr="00A254B9">
        <w:t>Indique su relación: Padre/Madre, Hermano/a, Cónyuge, Cuidador, Otro.</w:t>
      </w:r>
    </w:p>
    <w:p w14:paraId="643AF0F6" w14:textId="77777777" w:rsidR="00092362" w:rsidRPr="00A254B9" w:rsidRDefault="00000000">
      <w:r w:rsidRPr="00A254B9">
        <w:t xml:space="preserve">Paso 5: </w:t>
      </w:r>
      <w:r w:rsidRPr="00A254B9">
        <w:rPr>
          <w:b/>
        </w:rPr>
        <w:t>Guardar</w:t>
      </w:r>
    </w:p>
    <w:p w14:paraId="443AE722" w14:textId="77777777" w:rsidR="00092362" w:rsidRPr="00A254B9" w:rsidRDefault="00000000">
      <w:r w:rsidRPr="00A254B9">
        <w:t>Toque "Guardar". El paciente quedará registrado y visible en su lista.</w:t>
      </w:r>
    </w:p>
    <w:p w14:paraId="000ACC9A" w14:textId="67E8D9C1" w:rsidR="00092362" w:rsidRPr="00A254B9" w:rsidRDefault="00000000">
      <w:r w:rsidRPr="00A254B9">
        <w:rPr>
          <w:b/>
        </w:rPr>
        <w:t xml:space="preserve">IMPORTANTE: </w:t>
      </w:r>
      <w:r w:rsidRPr="00A254B9">
        <w:t>Puede registrar múltiples pacientes si cuida de varias personas con TEA.</w:t>
      </w:r>
    </w:p>
    <w:p w14:paraId="3957D76F" w14:textId="77777777" w:rsidR="00092362" w:rsidRPr="00A254B9" w:rsidRDefault="00000000">
      <w:pPr>
        <w:pStyle w:val="Ttulo2"/>
      </w:pPr>
      <w:r w:rsidRPr="00A254B9">
        <w:t>5.3. Realizar una Sesión de Análisis Emocional</w:t>
      </w:r>
    </w:p>
    <w:p w14:paraId="79F08C99" w14:textId="77777777" w:rsidR="00092362" w:rsidRPr="00A254B9" w:rsidRDefault="00000000">
      <w:r w:rsidRPr="00A254B9">
        <w:t>Esta es la funcionalidad principal de la aplicación. Aquí realizará el entrenamiento en reconocimiento emocional con su paciente.</w:t>
      </w:r>
    </w:p>
    <w:p w14:paraId="1C4EB7CE" w14:textId="77777777" w:rsidR="00092362" w:rsidRPr="00A254B9" w:rsidRDefault="00000000">
      <w:pPr>
        <w:pStyle w:val="Ttulo3"/>
      </w:pPr>
      <w:r w:rsidRPr="00A254B9">
        <w:t>CASO DE USO COMPLETO:</w:t>
      </w:r>
    </w:p>
    <w:p w14:paraId="12EE14CF" w14:textId="77777777" w:rsidR="00092362" w:rsidRPr="00A254B9" w:rsidRDefault="00000000">
      <w:r w:rsidRPr="00A254B9">
        <w:rPr>
          <w:b/>
        </w:rPr>
        <w:t xml:space="preserve">Situación: </w:t>
      </w:r>
      <w:r w:rsidRPr="00A254B9">
        <w:t>Su terapeuta le indicó realizar sesiones semanales los sábados por la mañana. Hoy es sábado y es momento de hacer la sesión con su hijo.</w:t>
      </w:r>
    </w:p>
    <w:p w14:paraId="04C26DC2" w14:textId="77777777" w:rsidR="00092362" w:rsidRPr="00A254B9" w:rsidRDefault="00000000">
      <w:pPr>
        <w:pStyle w:val="Ttulo3"/>
      </w:pPr>
      <w:r w:rsidRPr="00A254B9">
        <w:t>Pasos Detallados:</w:t>
      </w:r>
    </w:p>
    <w:p w14:paraId="31F95271" w14:textId="77777777" w:rsidR="00092362" w:rsidRPr="00A254B9" w:rsidRDefault="00000000">
      <w:r w:rsidRPr="00A254B9">
        <w:t xml:space="preserve">Paso 1: </w:t>
      </w:r>
      <w:r w:rsidRPr="00A254B9">
        <w:rPr>
          <w:b/>
        </w:rPr>
        <w:t>Preparación previa</w:t>
      </w:r>
    </w:p>
    <w:p w14:paraId="44DC7DE9" w14:textId="77777777" w:rsidR="00092362" w:rsidRPr="00A254B9" w:rsidRDefault="00000000">
      <w:r w:rsidRPr="00A254B9">
        <w:t>Antes de iniciar:</w:t>
      </w:r>
      <w:r w:rsidRPr="00A254B9">
        <w:br/>
        <w:t>- Busque un lugar con buena iluminación (luz natural es ideal)</w:t>
      </w:r>
      <w:r w:rsidRPr="00A254B9">
        <w:br/>
        <w:t>- Coloque al paciente sentado cómodamente</w:t>
      </w:r>
      <w:r w:rsidRPr="00A254B9">
        <w:br/>
        <w:t>- Asegúrese de tener el celular con batería suficiente</w:t>
      </w:r>
      <w:r w:rsidRPr="00A254B9">
        <w:br/>
        <w:t>- Verifique que la cámara frontal esté limpia</w:t>
      </w:r>
    </w:p>
    <w:p w14:paraId="2E8E6481" w14:textId="77777777" w:rsidR="00092362" w:rsidRPr="00A254B9" w:rsidRDefault="00000000">
      <w:r w:rsidRPr="00A254B9">
        <w:t xml:space="preserve">Paso 2: </w:t>
      </w:r>
      <w:r w:rsidRPr="00A254B9">
        <w:rPr>
          <w:b/>
        </w:rPr>
        <w:t>Iniciar sesión en la app</w:t>
      </w:r>
    </w:p>
    <w:p w14:paraId="27B28148" w14:textId="77777777" w:rsidR="00092362" w:rsidRPr="00A254B9" w:rsidRDefault="00000000">
      <w:r w:rsidRPr="00A254B9">
        <w:t>Abra la aplicación e inicie sesión con su usuario y contraseña.</w:t>
      </w:r>
    </w:p>
    <w:p w14:paraId="248E3448" w14:textId="77777777" w:rsidR="00092362" w:rsidRPr="00A254B9" w:rsidRDefault="00000000">
      <w:r w:rsidRPr="00A254B9">
        <w:t xml:space="preserve">Paso 3: </w:t>
      </w:r>
      <w:r w:rsidRPr="00A254B9">
        <w:rPr>
          <w:b/>
        </w:rPr>
        <w:t>Ir a "Nueva Sesión"</w:t>
      </w:r>
    </w:p>
    <w:p w14:paraId="7E787542" w14:textId="77777777" w:rsidR="00092362" w:rsidRPr="00A254B9" w:rsidRDefault="00000000">
      <w:r w:rsidRPr="00A254B9">
        <w:t>En el menú principal, toque el botón grande "Nueva Sesión" o "Iniciar Análisis".</w:t>
      </w:r>
    </w:p>
    <w:p w14:paraId="605C2E6C" w14:textId="77777777" w:rsidR="00092362" w:rsidRPr="00A254B9" w:rsidRDefault="00000000">
      <w:r w:rsidRPr="00A254B9">
        <w:t xml:space="preserve">Paso 4: </w:t>
      </w:r>
      <w:r w:rsidRPr="00A254B9">
        <w:rPr>
          <w:b/>
        </w:rPr>
        <w:t>Seleccionar paciente</w:t>
      </w:r>
    </w:p>
    <w:p w14:paraId="4B6DC8F7" w14:textId="77777777" w:rsidR="00092362" w:rsidRPr="00A254B9" w:rsidRDefault="00000000">
      <w:r w:rsidRPr="00A254B9">
        <w:t>Si tiene varios pacientes registrados, seleccione con cuál va a trabajar hoy.</w:t>
      </w:r>
    </w:p>
    <w:p w14:paraId="5F8C335C" w14:textId="77777777" w:rsidR="00092362" w:rsidRPr="00A254B9" w:rsidRDefault="00000000">
      <w:r w:rsidRPr="00A254B9">
        <w:t xml:space="preserve">Paso 5: </w:t>
      </w:r>
      <w:r w:rsidRPr="00A254B9">
        <w:rPr>
          <w:b/>
        </w:rPr>
        <w:t>Activar cámara</w:t>
      </w:r>
    </w:p>
    <w:p w14:paraId="209B29BD" w14:textId="77777777" w:rsidR="00092362" w:rsidRPr="00A254B9" w:rsidRDefault="00000000">
      <w:r w:rsidRPr="00A254B9">
        <w:t>Toque "Activar Cámara". La cámara frontal se encenderá automáticamente.</w:t>
      </w:r>
    </w:p>
    <w:p w14:paraId="50EC4D3E" w14:textId="77777777" w:rsidR="00092362" w:rsidRPr="00A254B9" w:rsidRDefault="00000000">
      <w:r w:rsidRPr="00A254B9">
        <w:t xml:space="preserve">Paso 6: </w:t>
      </w:r>
      <w:r w:rsidRPr="00A254B9">
        <w:rPr>
          <w:b/>
        </w:rPr>
        <w:t>Posicionar el rostro</w:t>
      </w:r>
    </w:p>
    <w:p w14:paraId="145C35A4" w14:textId="77777777" w:rsidR="00092362" w:rsidRPr="00A254B9" w:rsidRDefault="00000000">
      <w:r w:rsidRPr="00A254B9">
        <w:lastRenderedPageBreak/>
        <w:t>Pida al paciente que mire a la cámara. En la pantalla verá un marco guía donde debe aparecer el rostro completo.</w:t>
      </w:r>
      <w:r w:rsidRPr="00A254B9">
        <w:br/>
      </w:r>
      <w:r w:rsidRPr="00A254B9">
        <w:br/>
        <w:t>Instrucciones:</w:t>
      </w:r>
      <w:r w:rsidRPr="00A254B9">
        <w:br/>
        <w:t>- El rostro debe estar centrado en el marco</w:t>
      </w:r>
      <w:r w:rsidRPr="00A254B9">
        <w:br/>
        <w:t>- Debe verse claramente de frente</w:t>
      </w:r>
      <w:r w:rsidRPr="00A254B9">
        <w:br/>
        <w:t>- No usar lentes de sol ni gorras</w:t>
      </w:r>
      <w:r w:rsidRPr="00A254B9">
        <w:br/>
        <w:t>- Evitar sombras fuertes en el rostro</w:t>
      </w:r>
    </w:p>
    <w:p w14:paraId="1E564878" w14:textId="77777777" w:rsidR="00092362" w:rsidRPr="00A254B9" w:rsidRDefault="00000000">
      <w:r w:rsidRPr="00A254B9">
        <w:t xml:space="preserve">Paso 7: </w:t>
      </w:r>
      <w:r w:rsidRPr="00A254B9">
        <w:rPr>
          <w:b/>
        </w:rPr>
        <w:t>Capturar expresión natural</w:t>
      </w:r>
    </w:p>
    <w:p w14:paraId="6F26F81C" w14:textId="77777777" w:rsidR="00092362" w:rsidRPr="00A254B9" w:rsidRDefault="00000000">
      <w:r w:rsidRPr="00A254B9">
        <w:t>Cuando el rostro esté bien posicionado, toque el botón de captura (ícono de cámara).</w:t>
      </w:r>
      <w:r w:rsidRPr="00A254B9">
        <w:br/>
      </w:r>
      <w:r w:rsidRPr="00A254B9">
        <w:br/>
        <w:t>IMPORTANTE: Capture al paciente en una expresión natural, NO le pida que ponga una cara específica. La idea es que la app detecte qué emoción está mostrando espontáneamente.</w:t>
      </w:r>
    </w:p>
    <w:p w14:paraId="0FD61DDE" w14:textId="77777777" w:rsidR="00092362" w:rsidRPr="00A254B9" w:rsidRDefault="00000000">
      <w:r w:rsidRPr="00A254B9">
        <w:t xml:space="preserve">Paso 8: </w:t>
      </w:r>
      <w:r w:rsidRPr="00A254B9">
        <w:rPr>
          <w:b/>
        </w:rPr>
        <w:t>Esperar análisis</w:t>
      </w:r>
    </w:p>
    <w:p w14:paraId="2444883F" w14:textId="77777777" w:rsidR="00092362" w:rsidRPr="00A254B9" w:rsidRDefault="00000000">
      <w:r w:rsidRPr="00A254B9">
        <w:t>La aplicación enviará la foto al servidor para análisis. Aparecerá un mensaje "Analizando..." con un indicador de progreso. Esto toma aproximadamente 2-5 segundos.</w:t>
      </w:r>
    </w:p>
    <w:p w14:paraId="45F3DA9D" w14:textId="77777777" w:rsidR="00092362" w:rsidRPr="00A254B9" w:rsidRDefault="00000000">
      <w:r w:rsidRPr="00A254B9">
        <w:t xml:space="preserve">Paso 9: </w:t>
      </w:r>
      <w:r w:rsidRPr="00A254B9">
        <w:rPr>
          <w:b/>
        </w:rPr>
        <w:t>Ver resultado</w:t>
      </w:r>
    </w:p>
    <w:p w14:paraId="3716847D" w14:textId="77777777" w:rsidR="00092362" w:rsidRPr="00A254B9" w:rsidRDefault="00000000">
      <w:r w:rsidRPr="00A254B9">
        <w:t>La aplicación mostrará:</w:t>
      </w:r>
      <w:r w:rsidRPr="00A254B9">
        <w:br/>
        <w:t>- La emoción detectada (Feliz, Triste, Enojo, Disgusto, Neutral)</w:t>
      </w:r>
      <w:r w:rsidRPr="00A254B9">
        <w:br/>
        <w:t>- Porcentaje de confianza de la detección</w:t>
      </w:r>
      <w:r w:rsidRPr="00A254B9">
        <w:br/>
        <w:t>- Una carita representativa de la emoción</w:t>
      </w:r>
      <w:r w:rsidRPr="00A254B9">
        <w:br/>
      </w:r>
      <w:r w:rsidRPr="00A254B9">
        <w:br/>
        <w:t>Por ejemplo: "Emoción detectada: FELIZ (92% confianza)"</w:t>
      </w:r>
    </w:p>
    <w:p w14:paraId="014DD3BF" w14:textId="77777777" w:rsidR="00092362" w:rsidRPr="00A254B9" w:rsidRDefault="00000000">
      <w:r w:rsidRPr="00A254B9">
        <w:t xml:space="preserve">Paso 10: </w:t>
      </w:r>
      <w:r w:rsidRPr="00A254B9">
        <w:rPr>
          <w:b/>
        </w:rPr>
        <w:t>Retroalimentación al paciente</w:t>
      </w:r>
    </w:p>
    <w:p w14:paraId="21C0F31F" w14:textId="77777777" w:rsidR="00092362" w:rsidRPr="00A254B9" w:rsidRDefault="00000000">
      <w:r w:rsidRPr="00A254B9">
        <w:t>Muestre el resultado al paciente:</w:t>
      </w:r>
      <w:r w:rsidRPr="00A254B9">
        <w:br/>
        <w:t>- "¡Mira! La aplicación detectó que estabas feliz. ¿Es correcto?"</w:t>
      </w:r>
      <w:r w:rsidRPr="00A254B9">
        <w:br/>
        <w:t>- Si el paciente confirma que sí estaba sintiendo esa emoción, refuerce positivamente</w:t>
      </w:r>
      <w:r w:rsidRPr="00A254B9">
        <w:br/>
        <w:t>- Si no coincide, explíquele cuál era la emoción correcta</w:t>
      </w:r>
    </w:p>
    <w:p w14:paraId="46F2B5BC" w14:textId="77777777" w:rsidR="00092362" w:rsidRPr="00A254B9" w:rsidRDefault="00000000">
      <w:r w:rsidRPr="00A254B9">
        <w:t xml:space="preserve">Paso 11: </w:t>
      </w:r>
      <w:r w:rsidRPr="00A254B9">
        <w:rPr>
          <w:b/>
        </w:rPr>
        <w:t>Tomar más fotos (opcional)</w:t>
      </w:r>
    </w:p>
    <w:p w14:paraId="6832CED1" w14:textId="77777777" w:rsidR="00092362" w:rsidRPr="00A254B9" w:rsidRDefault="00000000">
      <w:r w:rsidRPr="00A254B9">
        <w:t>Puede capturar múltiples expresiones en la misma sesión:</w:t>
      </w:r>
      <w:r w:rsidRPr="00A254B9">
        <w:br/>
        <w:t>- Pida al paciente que haga diferentes expresiones</w:t>
      </w:r>
      <w:r w:rsidRPr="00A254B9">
        <w:br/>
        <w:t>- O captúrelo en momentos espontáneos mientras conversan</w:t>
      </w:r>
      <w:r w:rsidRPr="00A254B9">
        <w:br/>
        <w:t>- Cada foto se analiza y guarda independientemente</w:t>
      </w:r>
      <w:r w:rsidRPr="00A254B9">
        <w:br/>
      </w:r>
      <w:r w:rsidRPr="00A254B9">
        <w:br/>
        <w:t>No hay límite de fotos por sesión.</w:t>
      </w:r>
    </w:p>
    <w:p w14:paraId="0035151A" w14:textId="77777777" w:rsidR="00092362" w:rsidRPr="00A254B9" w:rsidRDefault="00092362"/>
    <w:p w14:paraId="0F772C83" w14:textId="77777777" w:rsidR="00092362" w:rsidRPr="00A254B9" w:rsidRDefault="00000000">
      <w:r w:rsidRPr="00A254B9">
        <w:lastRenderedPageBreak/>
        <w:t xml:space="preserve">Paso 12: </w:t>
      </w:r>
      <w:r w:rsidRPr="00A254B9">
        <w:rPr>
          <w:b/>
        </w:rPr>
        <w:t>Finalizar sesión</w:t>
      </w:r>
    </w:p>
    <w:p w14:paraId="69F35B8E" w14:textId="77777777" w:rsidR="00092362" w:rsidRPr="00A254B9" w:rsidRDefault="00000000">
      <w:r w:rsidRPr="00A254B9">
        <w:t>Cuando considere que ya captó suficientes expresiones (típicamente 10-20 fotos en 30-45 minutos), toque "Finalizar Sesión".</w:t>
      </w:r>
      <w:r w:rsidRPr="00A254B9">
        <w:br/>
      </w:r>
      <w:r w:rsidRPr="00A254B9">
        <w:br/>
        <w:t>La aplicación guardará automáticamente todos los resultados.</w:t>
      </w:r>
    </w:p>
    <w:p w14:paraId="6BE2C2AF" w14:textId="77777777" w:rsidR="00092362" w:rsidRPr="00A254B9" w:rsidRDefault="00000000">
      <w:pPr>
        <w:pStyle w:val="Ttulo2"/>
      </w:pPr>
      <w:r w:rsidRPr="00A254B9">
        <w:t>5.4. Ver Historial y Progreso</w:t>
      </w:r>
    </w:p>
    <w:p w14:paraId="75539ABF" w14:textId="77777777" w:rsidR="00092362" w:rsidRPr="00A254B9" w:rsidRDefault="00000000">
      <w:r w:rsidRPr="00A254B9">
        <w:t>Puede revisar todas las sesiones anteriores y ver el progreso de su paciente.</w:t>
      </w:r>
    </w:p>
    <w:p w14:paraId="2364963D" w14:textId="77777777" w:rsidR="00092362" w:rsidRPr="00A254B9" w:rsidRDefault="00000000">
      <w:r w:rsidRPr="00A254B9">
        <w:t>1. Ir a "Historial" o "Estadísticas" en el menú</w:t>
      </w:r>
    </w:p>
    <w:p w14:paraId="64E45795" w14:textId="77777777" w:rsidR="00092362" w:rsidRPr="00A254B9" w:rsidRDefault="00000000">
      <w:r w:rsidRPr="00A254B9">
        <w:t>2. Seleccionar el paciente (si tiene varios)</w:t>
      </w:r>
    </w:p>
    <w:p w14:paraId="2700DC87" w14:textId="77777777" w:rsidR="00092362" w:rsidRPr="00A254B9" w:rsidRDefault="00000000">
      <w:r w:rsidRPr="00A254B9">
        <w:t>3. Ver resumen general con:</w:t>
      </w:r>
      <w:r w:rsidRPr="00A254B9">
        <w:br/>
        <w:t xml:space="preserve">  - Total de sesiones realizadas</w:t>
      </w:r>
      <w:r w:rsidRPr="00A254B9">
        <w:br/>
        <w:t xml:space="preserve">  - Precisión promedio</w:t>
      </w:r>
      <w:r w:rsidRPr="00A254B9">
        <w:br/>
        <w:t xml:space="preserve">  - Última sesión</w:t>
      </w:r>
      <w:r w:rsidRPr="00A254B9">
        <w:br/>
        <w:t xml:space="preserve">  - Emociones más difíciles</w:t>
      </w:r>
    </w:p>
    <w:p w14:paraId="6718E202" w14:textId="77777777" w:rsidR="00092362" w:rsidRPr="00A254B9" w:rsidRDefault="00000000">
      <w:r w:rsidRPr="00A254B9">
        <w:t>4. Tocar "Ver detalles" para gráficas más detalladas</w:t>
      </w:r>
    </w:p>
    <w:p w14:paraId="40A3650E" w14:textId="77777777" w:rsidR="00092362" w:rsidRPr="00A254B9" w:rsidRDefault="00000000">
      <w:r w:rsidRPr="00A254B9">
        <w:t>5. Puede filtrar por rango de fechas para ver progreso semanal/mensual</w:t>
      </w:r>
    </w:p>
    <w:p w14:paraId="65CFBC79" w14:textId="77777777" w:rsidR="00092362" w:rsidRPr="00A254B9" w:rsidRDefault="00000000">
      <w:r w:rsidRPr="00A254B9">
        <w:rPr>
          <w:b/>
        </w:rPr>
        <w:t>Gráficas disponibles:</w:t>
      </w:r>
    </w:p>
    <w:p w14:paraId="6D7E592D" w14:textId="77777777" w:rsidR="00092362" w:rsidRPr="00A254B9" w:rsidRDefault="00000000">
      <w:pPr>
        <w:pStyle w:val="Listaconvietas"/>
      </w:pPr>
      <w:r w:rsidRPr="00A254B9">
        <w:t>Gráfica de línea: Precisión a lo largo del tiempo</w:t>
      </w:r>
    </w:p>
    <w:p w14:paraId="233010C8" w14:textId="77777777" w:rsidR="00092362" w:rsidRPr="00A254B9" w:rsidRDefault="00000000">
      <w:pPr>
        <w:pStyle w:val="Listaconvietas"/>
      </w:pPr>
      <w:r w:rsidRPr="00A254B9">
        <w:t>Gráfica de barras: Cantidad de análisis por emoción</w:t>
      </w:r>
    </w:p>
    <w:p w14:paraId="06007ED5" w14:textId="77777777" w:rsidR="00092362" w:rsidRPr="00A254B9" w:rsidRDefault="00000000">
      <w:pPr>
        <w:pStyle w:val="Listaconvietas"/>
      </w:pPr>
      <w:r w:rsidRPr="00A254B9">
        <w:t>Gráfica de torta: Distribución de emociones detectadas</w:t>
      </w:r>
    </w:p>
    <w:p w14:paraId="5C0E715E" w14:textId="77777777" w:rsidR="00092362" w:rsidRPr="00A254B9" w:rsidRDefault="00000000">
      <w:pPr>
        <w:pStyle w:val="Listaconvietas"/>
      </w:pPr>
      <w:r w:rsidRPr="00A254B9">
        <w:t>Tabla: Historial completo sesión por sesión</w:t>
      </w:r>
    </w:p>
    <w:p w14:paraId="312001A2" w14:textId="77777777" w:rsidR="00092362" w:rsidRPr="00A254B9" w:rsidRDefault="00000000">
      <w:pPr>
        <w:pStyle w:val="Ttulo2"/>
      </w:pPr>
      <w:r w:rsidRPr="00A254B9">
        <w:t>5.5. Calificar al Terapeuta</w:t>
      </w:r>
    </w:p>
    <w:p w14:paraId="33EB7F91" w14:textId="77777777" w:rsidR="00092362" w:rsidRPr="00A254B9" w:rsidRDefault="00000000">
      <w:r w:rsidRPr="00A254B9">
        <w:t>Después de completar varias sesiones, puede calificar la atención que recibe de su terapeuta.</w:t>
      </w:r>
    </w:p>
    <w:p w14:paraId="6C899DBD" w14:textId="77777777" w:rsidR="00092362" w:rsidRPr="00A254B9" w:rsidRDefault="00000000">
      <w:r w:rsidRPr="00A254B9">
        <w:t>1. Ir a sección "Mi Terapeuta"</w:t>
      </w:r>
    </w:p>
    <w:p w14:paraId="7675411C" w14:textId="77777777" w:rsidR="00092362" w:rsidRPr="00A254B9" w:rsidRDefault="00000000">
      <w:r w:rsidRPr="00A254B9">
        <w:t>2. Tocar "Calificar atención"</w:t>
      </w:r>
    </w:p>
    <w:p w14:paraId="0B4FCD48" w14:textId="77777777" w:rsidR="00092362" w:rsidRPr="00A254B9" w:rsidRDefault="00000000">
      <w:r w:rsidRPr="00A254B9">
        <w:t>3. Seleccionar estrellas (1 = Muy mala, 5 = Excelente)</w:t>
      </w:r>
    </w:p>
    <w:p w14:paraId="0F82EB3F" w14:textId="77777777" w:rsidR="00092362" w:rsidRPr="00A254B9" w:rsidRDefault="00000000">
      <w:r w:rsidRPr="00A254B9">
        <w:t>4. Escribir comentario opcional sobre:</w:t>
      </w:r>
      <w:r w:rsidRPr="00A254B9">
        <w:br/>
        <w:t xml:space="preserve">  - Claridad de instrucciones</w:t>
      </w:r>
      <w:r w:rsidRPr="00A254B9">
        <w:br/>
        <w:t xml:space="preserve">  - Tiempo de respuesta a consultas</w:t>
      </w:r>
      <w:r w:rsidRPr="00A254B9">
        <w:br/>
        <w:t xml:space="preserve">  - Utilidad de recomendaciones</w:t>
      </w:r>
    </w:p>
    <w:p w14:paraId="2C878A2F" w14:textId="77777777" w:rsidR="00092362" w:rsidRPr="00A254B9" w:rsidRDefault="00000000">
      <w:r w:rsidRPr="00A254B9">
        <w:t>5. Tocar "Enviar calificación"</w:t>
      </w:r>
    </w:p>
    <w:p w14:paraId="5EA0FDF1" w14:textId="4A6CA9FC" w:rsidR="00092362" w:rsidRPr="00A254B9" w:rsidRDefault="00000000">
      <w:r w:rsidRPr="00A254B9">
        <w:rPr>
          <w:b/>
        </w:rPr>
        <w:lastRenderedPageBreak/>
        <w:t xml:space="preserve">Nota: </w:t>
      </w:r>
      <w:r w:rsidRPr="00A254B9">
        <w:t>Su calificación es anónima y ayuda a mejorar la calidad del servicio terapéutico.</w:t>
      </w:r>
      <w:r w:rsidRPr="00A254B9">
        <w:br w:type="page"/>
      </w:r>
    </w:p>
    <w:p w14:paraId="613AF6DE" w14:textId="77777777" w:rsidR="00092362" w:rsidRPr="00A254B9" w:rsidRDefault="00000000">
      <w:pPr>
        <w:pStyle w:val="Ttulo1"/>
      </w:pPr>
      <w:r w:rsidRPr="00A254B9">
        <w:lastRenderedPageBreak/>
        <w:t>6. GUÍA PARA PACIENTES</w:t>
      </w:r>
    </w:p>
    <w:p w14:paraId="2E1D8734" w14:textId="77777777" w:rsidR="00092362" w:rsidRPr="00A254B9" w:rsidRDefault="00000000">
      <w:r w:rsidRPr="00A254B9">
        <w:t>Como paciente, usted participa en las sesiones supervisado por su responsable (familiar/cuidador).</w:t>
      </w:r>
    </w:p>
    <w:p w14:paraId="3DD8A697" w14:textId="77777777" w:rsidR="00092362" w:rsidRPr="00A254B9" w:rsidRDefault="00000000">
      <w:pPr>
        <w:pStyle w:val="Ttulo2"/>
      </w:pPr>
      <w:r w:rsidRPr="00A254B9">
        <w:t>6.1. Durante las Sesiones</w:t>
      </w:r>
    </w:p>
    <w:p w14:paraId="3B7BBA62" w14:textId="77777777" w:rsidR="00092362" w:rsidRPr="00A254B9" w:rsidRDefault="00000000">
      <w:r w:rsidRPr="00A254B9">
        <w:rPr>
          <w:b/>
        </w:rPr>
        <w:t xml:space="preserve">Ubicación: </w:t>
      </w:r>
      <w:r w:rsidRPr="00A254B9">
        <w:t>Siéntese en un lugar cómodo con buena luz, preferiblemente frente a una ventana.</w:t>
      </w:r>
    </w:p>
    <w:p w14:paraId="14AA1F0A" w14:textId="77777777" w:rsidR="00092362" w:rsidRPr="00A254B9" w:rsidRDefault="00000000">
      <w:r w:rsidRPr="00A254B9">
        <w:rPr>
          <w:b/>
        </w:rPr>
        <w:t xml:space="preserve">Posición: </w:t>
      </w:r>
      <w:r w:rsidRPr="00A254B9">
        <w:t>Mire directamente a la cámara del celular cuando su responsable se lo indique.</w:t>
      </w:r>
    </w:p>
    <w:p w14:paraId="5D758983" w14:textId="77777777" w:rsidR="00092362" w:rsidRPr="00A254B9" w:rsidRDefault="00000000">
      <w:r w:rsidRPr="00A254B9">
        <w:rPr>
          <w:b/>
        </w:rPr>
        <w:t xml:space="preserve">Expresiones: </w:t>
      </w:r>
      <w:r w:rsidRPr="00A254B9">
        <w:t>Sea natural. No necesita forzar ninguna expresión específica, solo sea usted mismo.</w:t>
      </w:r>
    </w:p>
    <w:p w14:paraId="0129605A" w14:textId="77777777" w:rsidR="00092362" w:rsidRPr="00A254B9" w:rsidRDefault="00000000">
      <w:r w:rsidRPr="00A254B9">
        <w:rPr>
          <w:b/>
        </w:rPr>
        <w:t xml:space="preserve">Atención: </w:t>
      </w:r>
      <w:r w:rsidRPr="00A254B9">
        <w:t>Preste atención cuando su responsable le muestre los resultados. Es importante que aprenda a identificar las emociones.</w:t>
      </w:r>
    </w:p>
    <w:p w14:paraId="2B62168B" w14:textId="77777777" w:rsidR="00092362" w:rsidRPr="00A254B9" w:rsidRDefault="00000000">
      <w:r w:rsidRPr="00A254B9">
        <w:rPr>
          <w:b/>
        </w:rPr>
        <w:t xml:space="preserve">Práctica: </w:t>
      </w:r>
      <w:r w:rsidRPr="00A254B9">
        <w:t>Entre más sesiones haga, mejor será su habilidad para reconocer emociones en la vida diaria.</w:t>
      </w:r>
    </w:p>
    <w:p w14:paraId="6D078EAA" w14:textId="77777777" w:rsidR="00092362" w:rsidRPr="00A254B9" w:rsidRDefault="00000000">
      <w:pPr>
        <w:pStyle w:val="Ttulo2"/>
      </w:pPr>
      <w:r w:rsidRPr="00A254B9">
        <w:t>6.2. Ver Tu Progreso</w:t>
      </w:r>
    </w:p>
    <w:p w14:paraId="55F8EFA1" w14:textId="77777777" w:rsidR="00092362" w:rsidRPr="00A254B9" w:rsidRDefault="00000000">
      <w:r w:rsidRPr="00A254B9">
        <w:t>Si tu responsable te dio acceso, puedes ver tus propias estadísticas:</w:t>
      </w:r>
    </w:p>
    <w:p w14:paraId="4A0DC9E1" w14:textId="77777777" w:rsidR="00092362" w:rsidRPr="00A254B9" w:rsidRDefault="00000000">
      <w:r w:rsidRPr="00A254B9">
        <w:t>1. Pide a tu responsable que te muestre las gráficas</w:t>
      </w:r>
    </w:p>
    <w:p w14:paraId="0E06A724" w14:textId="77777777" w:rsidR="00092362" w:rsidRPr="00A254B9" w:rsidRDefault="00000000">
      <w:r w:rsidRPr="00A254B9">
        <w:t>2. Podrás ver:</w:t>
      </w:r>
      <w:r w:rsidRPr="00A254B9">
        <w:br/>
        <w:t xml:space="preserve">  - Cuántas sesiones has completado</w:t>
      </w:r>
      <w:r w:rsidRPr="00A254B9">
        <w:br/>
        <w:t xml:space="preserve">  - En qué emociones eres mejor</w:t>
      </w:r>
      <w:r w:rsidRPr="00A254B9">
        <w:br/>
        <w:t xml:space="preserve">  - Cuáles necesitas practicar más</w:t>
      </w:r>
    </w:p>
    <w:p w14:paraId="3046C0DC" w14:textId="77777777" w:rsidR="00092362" w:rsidRPr="00A254B9" w:rsidRDefault="00000000">
      <w:r w:rsidRPr="00A254B9">
        <w:t>3. Celebra tus mejoras y no te frustres por los errores, ¡son parte del aprendizaje!</w:t>
      </w:r>
    </w:p>
    <w:p w14:paraId="256174EA" w14:textId="77777777" w:rsidR="00092362" w:rsidRPr="00A254B9" w:rsidRDefault="00000000">
      <w:pPr>
        <w:pStyle w:val="Ttulo2"/>
      </w:pPr>
      <w:r w:rsidRPr="00A254B9">
        <w:t>6.3. Videos Educativos</w:t>
      </w:r>
    </w:p>
    <w:p w14:paraId="26CF094E" w14:textId="77777777" w:rsidR="00092362" w:rsidRPr="00A254B9" w:rsidRDefault="00000000">
      <w:r w:rsidRPr="00A254B9">
        <w:t>Puedes acceder a videos que te ayudarán a entender mejor las emociones:</w:t>
      </w:r>
    </w:p>
    <w:p w14:paraId="6FA4B612" w14:textId="77777777" w:rsidR="00092362" w:rsidRPr="00A254B9" w:rsidRDefault="00000000">
      <w:r w:rsidRPr="00A254B9">
        <w:t>1. Ir a sección "Aprender" o "Videos"</w:t>
      </w:r>
    </w:p>
    <w:p w14:paraId="1CE9CE59" w14:textId="77777777" w:rsidR="00092362" w:rsidRPr="00A254B9" w:rsidRDefault="00000000">
      <w:r w:rsidRPr="00A254B9">
        <w:t>2. Seleccionar categoría:</w:t>
      </w:r>
      <w:r w:rsidRPr="00A254B9">
        <w:br/>
        <w:t xml:space="preserve">  - Qué es cada emoción</w:t>
      </w:r>
      <w:r w:rsidRPr="00A254B9">
        <w:br/>
        <w:t xml:space="preserve">  - Cómo identificar emociones en otros</w:t>
      </w:r>
      <w:r w:rsidRPr="00A254B9">
        <w:br/>
        <w:t xml:space="preserve">  - Ejercicios de práctica</w:t>
      </w:r>
    </w:p>
    <w:p w14:paraId="509DDEE8" w14:textId="77777777" w:rsidR="00092362" w:rsidRPr="00A254B9" w:rsidRDefault="00000000">
      <w:r w:rsidRPr="00A254B9">
        <w:t>3. Ver videos las veces que necesites</w:t>
      </w:r>
    </w:p>
    <w:p w14:paraId="537D5B6C" w14:textId="77777777" w:rsidR="00092362" w:rsidRPr="00A254B9" w:rsidRDefault="00000000">
      <w:r w:rsidRPr="00A254B9">
        <w:t>4. Practicar lo aprendido en tu vida diaria</w:t>
      </w:r>
    </w:p>
    <w:p w14:paraId="0B2922B7" w14:textId="77777777" w:rsidR="00092362" w:rsidRPr="00A254B9" w:rsidRDefault="00000000">
      <w:r w:rsidRPr="00A254B9">
        <w:br w:type="page"/>
      </w:r>
    </w:p>
    <w:p w14:paraId="44259036" w14:textId="77777777" w:rsidR="00092362" w:rsidRPr="00A254B9" w:rsidRDefault="00000000">
      <w:pPr>
        <w:pStyle w:val="Ttulo1"/>
      </w:pPr>
      <w:r w:rsidRPr="00A254B9">
        <w:lastRenderedPageBreak/>
        <w:t>7. FUNCIONALIDADES COMUNES</w:t>
      </w:r>
    </w:p>
    <w:p w14:paraId="701A3743" w14:textId="77777777" w:rsidR="00092362" w:rsidRPr="00A254B9" w:rsidRDefault="00000000">
      <w:pPr>
        <w:pStyle w:val="Ttulo2"/>
      </w:pPr>
      <w:r w:rsidRPr="00A254B9">
        <w:t>7.1. Cambiar Contraseña</w:t>
      </w:r>
    </w:p>
    <w:p w14:paraId="38C708C4" w14:textId="77777777" w:rsidR="00092362" w:rsidRPr="00A254B9" w:rsidRDefault="00000000">
      <w:r w:rsidRPr="00A254B9">
        <w:t>1. Ir a "Perfil" o "Configuración"</w:t>
      </w:r>
    </w:p>
    <w:p w14:paraId="46A811C2" w14:textId="77777777" w:rsidR="00092362" w:rsidRPr="00A254B9" w:rsidRDefault="00000000">
      <w:r w:rsidRPr="00A254B9">
        <w:t>2. Seleccionar "Cambiar contraseña"</w:t>
      </w:r>
    </w:p>
    <w:p w14:paraId="38BE0F0D" w14:textId="77777777" w:rsidR="00092362" w:rsidRPr="00A254B9" w:rsidRDefault="00000000">
      <w:r w:rsidRPr="00A254B9">
        <w:t>3. Ingresar contraseña actual</w:t>
      </w:r>
    </w:p>
    <w:p w14:paraId="6E543BD0" w14:textId="77777777" w:rsidR="00092362" w:rsidRPr="00A254B9" w:rsidRDefault="00000000">
      <w:r w:rsidRPr="00A254B9">
        <w:t>4. Ingresar nueva contraseña dos veces</w:t>
      </w:r>
    </w:p>
    <w:p w14:paraId="30878F74" w14:textId="77777777" w:rsidR="00092362" w:rsidRPr="00A254B9" w:rsidRDefault="00000000">
      <w:r w:rsidRPr="00A254B9">
        <w:t>5. Tocar "Guardar"</w:t>
      </w:r>
    </w:p>
    <w:p w14:paraId="5B971667" w14:textId="77777777" w:rsidR="00092362" w:rsidRPr="00A254B9" w:rsidRDefault="00000000">
      <w:pPr>
        <w:pStyle w:val="Ttulo2"/>
      </w:pPr>
      <w:r w:rsidRPr="00A254B9">
        <w:t>7.2. Configurar Huella Dactilar</w:t>
      </w:r>
    </w:p>
    <w:p w14:paraId="4E434F46" w14:textId="77777777" w:rsidR="00092362" w:rsidRPr="00A254B9" w:rsidRDefault="00000000">
      <w:r w:rsidRPr="00A254B9">
        <w:t>1. Ir a "Configuración" &gt; "Seguridad"</w:t>
      </w:r>
    </w:p>
    <w:p w14:paraId="074512D0" w14:textId="77777777" w:rsidR="00092362" w:rsidRPr="00A254B9" w:rsidRDefault="00000000">
      <w:r w:rsidRPr="00A254B9">
        <w:t>2. Activar "Iniciar sesión con huella"</w:t>
      </w:r>
    </w:p>
    <w:p w14:paraId="7FEF7BFE" w14:textId="77777777" w:rsidR="00092362" w:rsidRPr="00A254B9" w:rsidRDefault="00000000">
      <w:r w:rsidRPr="00A254B9">
        <w:t>3. Colocar dedo en sensor cuando se indique</w:t>
      </w:r>
    </w:p>
    <w:p w14:paraId="2174B596" w14:textId="77777777" w:rsidR="00092362" w:rsidRPr="00A254B9" w:rsidRDefault="00000000">
      <w:r w:rsidRPr="00A254B9">
        <w:t>4. Confirmar huella</w:t>
      </w:r>
    </w:p>
    <w:p w14:paraId="15670E24" w14:textId="77777777" w:rsidR="00092362" w:rsidRPr="00A254B9" w:rsidRDefault="00000000">
      <w:r w:rsidRPr="00A254B9">
        <w:t>5. A partir de ahora podrá entrar con huella en lugar de contraseña</w:t>
      </w:r>
    </w:p>
    <w:p w14:paraId="2D963BF8" w14:textId="77777777" w:rsidR="00092362" w:rsidRPr="00A254B9" w:rsidRDefault="00000000">
      <w:r w:rsidRPr="00A254B9">
        <w:rPr>
          <w:b/>
        </w:rPr>
        <w:t xml:space="preserve">Nota: </w:t>
      </w:r>
      <w:r w:rsidRPr="00A254B9">
        <w:t>Esta función solo está disponible en dispositivos con sensor de huella dactilar.</w:t>
      </w:r>
    </w:p>
    <w:p w14:paraId="7787581B" w14:textId="77777777" w:rsidR="00092362" w:rsidRPr="00A254B9" w:rsidRDefault="00000000">
      <w:pPr>
        <w:pStyle w:val="Ttulo2"/>
      </w:pPr>
      <w:r w:rsidRPr="00A254B9">
        <w:t>7.3. Notificaciones</w:t>
      </w:r>
    </w:p>
    <w:p w14:paraId="1E4BFACC" w14:textId="77777777" w:rsidR="00092362" w:rsidRPr="00A254B9" w:rsidRDefault="00000000">
      <w:r w:rsidRPr="00A254B9">
        <w:t>Puede configurar qué notificaciones desea recibir:</w:t>
      </w:r>
    </w:p>
    <w:p w14:paraId="63E128AB" w14:textId="77777777" w:rsidR="00092362" w:rsidRPr="00A254B9" w:rsidRDefault="00000000">
      <w:r w:rsidRPr="00A254B9">
        <w:t>Para configurar:</w:t>
      </w:r>
    </w:p>
    <w:p w14:paraId="4FE209AD" w14:textId="77777777" w:rsidR="00092362" w:rsidRPr="00A254B9" w:rsidRDefault="00000000">
      <w:r w:rsidRPr="00A254B9">
        <w:t>1. Recordatorios de sesiones programadas</w:t>
      </w:r>
    </w:p>
    <w:p w14:paraId="0C994FC4" w14:textId="5288A4E8" w:rsidR="00092362" w:rsidRPr="00A254B9" w:rsidRDefault="00A254B9">
      <w:r>
        <w:t>2</w:t>
      </w:r>
      <w:r w:rsidR="00000000" w:rsidRPr="00A254B9">
        <w:t>. Actualizaciones de progreso</w:t>
      </w:r>
    </w:p>
    <w:p w14:paraId="7095BA4A" w14:textId="1806373D" w:rsidR="00092362" w:rsidRPr="00A254B9" w:rsidRDefault="00A254B9">
      <w:r>
        <w:t>3</w:t>
      </w:r>
      <w:r w:rsidR="00000000" w:rsidRPr="00A254B9">
        <w:t>. Nuevos videos educativos disponibles</w:t>
      </w:r>
    </w:p>
    <w:p w14:paraId="37615943" w14:textId="77777777" w:rsidR="00092362" w:rsidRPr="00A254B9" w:rsidRDefault="00000000">
      <w:r w:rsidRPr="00A254B9">
        <w:t>Vaya a Configuración &gt; Notificaciones y active/desactive según prefiera.</w:t>
      </w:r>
    </w:p>
    <w:p w14:paraId="2CAA28EC" w14:textId="77777777" w:rsidR="00092362" w:rsidRPr="00A254B9" w:rsidRDefault="00000000">
      <w:r w:rsidRPr="00A254B9">
        <w:br w:type="page"/>
      </w:r>
    </w:p>
    <w:p w14:paraId="16F0A773" w14:textId="77777777" w:rsidR="00092362" w:rsidRPr="00A254B9" w:rsidRDefault="00000000">
      <w:pPr>
        <w:pStyle w:val="Ttulo1"/>
      </w:pPr>
      <w:r w:rsidRPr="00A254B9">
        <w:lastRenderedPageBreak/>
        <w:t>8. SOLUCIÓN DE PROBLEMAS</w:t>
      </w:r>
    </w:p>
    <w:p w14:paraId="2954A5B8" w14:textId="77777777" w:rsidR="00092362" w:rsidRPr="00A254B9" w:rsidRDefault="00000000">
      <w:r w:rsidRPr="00A254B9">
        <w:rPr>
          <w:b/>
        </w:rPr>
        <w:t>PROBLEMA: No puedo iniciar sesión</w:t>
      </w:r>
    </w:p>
    <w:p w14:paraId="2F664D80" w14:textId="77777777" w:rsidR="00092362" w:rsidRPr="00A254B9" w:rsidRDefault="00000000">
      <w:r w:rsidRPr="00A254B9">
        <w:t>Soluciones:</w:t>
      </w:r>
      <w:r w:rsidRPr="00A254B9">
        <w:br/>
        <w:t>- Verifique que email y contraseña sean correctos</w:t>
      </w:r>
      <w:r w:rsidRPr="00A254B9">
        <w:br/>
        <w:t>- Intente "Olvidé mi contraseña" para resetearla</w:t>
      </w:r>
      <w:r w:rsidRPr="00A254B9">
        <w:br/>
        <w:t>- Verifique conexión a internet</w:t>
      </w:r>
      <w:r w:rsidRPr="00A254B9">
        <w:br/>
        <w:t>- Si sigue fallando, contacte a su terapeuta</w:t>
      </w:r>
    </w:p>
    <w:p w14:paraId="6585F5E4" w14:textId="77777777" w:rsidR="00092362" w:rsidRPr="00A254B9" w:rsidRDefault="00000000">
      <w:r w:rsidRPr="00A254B9">
        <w:rPr>
          <w:b/>
        </w:rPr>
        <w:t>PROBLEMA: La cámara no funciona</w:t>
      </w:r>
    </w:p>
    <w:p w14:paraId="5F371C39" w14:textId="77777777" w:rsidR="00092362" w:rsidRPr="00A254B9" w:rsidRDefault="00000000">
      <w:r w:rsidRPr="00A254B9">
        <w:t>Soluciones:</w:t>
      </w:r>
      <w:r w:rsidRPr="00A254B9">
        <w:br/>
        <w:t>- Verifique que dio permiso de cámara a la aplicación</w:t>
      </w:r>
      <w:r w:rsidRPr="00A254B9">
        <w:br/>
        <w:t>- Vaya a Configuración de Android &gt; Aplicaciones &gt; EmotionAI &gt; Permisos &gt; Activar Cámara</w:t>
      </w:r>
      <w:r w:rsidRPr="00A254B9">
        <w:br/>
        <w:t>- Cierre y vuelva a abrir la aplicación</w:t>
      </w:r>
      <w:r w:rsidRPr="00A254B9">
        <w:br/>
        <w:t>- Reinicie su dispositivo</w:t>
      </w:r>
    </w:p>
    <w:p w14:paraId="75093885" w14:textId="77777777" w:rsidR="00092362" w:rsidRPr="00A254B9" w:rsidRDefault="00000000">
      <w:r w:rsidRPr="00A254B9">
        <w:rPr>
          <w:b/>
        </w:rPr>
        <w:t>PROBLEMA: El análisis tarda mucho</w:t>
      </w:r>
    </w:p>
    <w:p w14:paraId="7DCA3967" w14:textId="77777777" w:rsidR="00092362" w:rsidRPr="00A254B9" w:rsidRDefault="00000000">
      <w:r w:rsidRPr="00A254B9">
        <w:t>Soluciones:</w:t>
      </w:r>
      <w:r w:rsidRPr="00A254B9">
        <w:br/>
        <w:t>- Verifique su conexión a internet (WiFi preferible)</w:t>
      </w:r>
      <w:r w:rsidRPr="00A254B9">
        <w:br/>
        <w:t>- Si usa datos móviles, asegúrese de tener señal estable</w:t>
      </w:r>
      <w:r w:rsidRPr="00A254B9">
        <w:br/>
        <w:t>- El servidor puede estar sobrecargado, intente más tarde</w:t>
      </w:r>
      <w:r w:rsidRPr="00A254B9">
        <w:br/>
        <w:t>- Análisis normal toma 2-5 segundos</w:t>
      </w:r>
    </w:p>
    <w:p w14:paraId="43CEB982" w14:textId="77777777" w:rsidR="00092362" w:rsidRPr="00A254B9" w:rsidRDefault="00000000">
      <w:r w:rsidRPr="00A254B9">
        <w:rPr>
          <w:b/>
        </w:rPr>
        <w:t>PROBLEMA: No detecta mi rostro</w:t>
      </w:r>
    </w:p>
    <w:p w14:paraId="6CAF9095" w14:textId="77777777" w:rsidR="00092362" w:rsidRPr="00A254B9" w:rsidRDefault="00000000">
      <w:r w:rsidRPr="00A254B9">
        <w:t>Soluciones:</w:t>
      </w:r>
      <w:r w:rsidRPr="00A254B9">
        <w:br/>
        <w:t>- Mejore la iluminación del ambiente</w:t>
      </w:r>
      <w:r w:rsidRPr="00A254B9">
        <w:br/>
        <w:t>- Asegúrese de estar mirando de frente</w:t>
      </w:r>
      <w:r w:rsidRPr="00A254B9">
        <w:br/>
        <w:t>- Retire lentes de sol, gorras o mascarillas</w:t>
      </w:r>
      <w:r w:rsidRPr="00A254B9">
        <w:br/>
        <w:t>- Acerque o aleje el rostro hasta que aparezca en el marco guía</w:t>
      </w:r>
      <w:r w:rsidRPr="00A254B9">
        <w:br/>
        <w:t>- Limpie la cámara del celular</w:t>
      </w:r>
    </w:p>
    <w:p w14:paraId="16337DC9" w14:textId="77777777" w:rsidR="00092362" w:rsidRPr="00A254B9" w:rsidRDefault="00000000">
      <w:r w:rsidRPr="00A254B9">
        <w:rPr>
          <w:b/>
        </w:rPr>
        <w:t>PROBLEMA: El resultado es incorrecto</w:t>
      </w:r>
    </w:p>
    <w:p w14:paraId="506D5771" w14:textId="77777777" w:rsidR="00092362" w:rsidRPr="00A254B9" w:rsidRDefault="00000000">
      <w:r w:rsidRPr="00A254B9">
        <w:t>Soluciones:</w:t>
      </w:r>
      <w:r w:rsidRPr="00A254B9">
        <w:br/>
        <w:t>- La IA puede equivocarse ocasionalmente (5-10% de error)</w:t>
      </w:r>
      <w:r w:rsidRPr="00A254B9">
        <w:br/>
        <w:t>- Intente con expresión más clara</w:t>
      </w:r>
      <w:r w:rsidRPr="00A254B9">
        <w:br/>
        <w:t>- Asegúrese de buena iluminación</w:t>
      </w:r>
      <w:r w:rsidRPr="00A254B9">
        <w:br/>
        <w:t>- Reporte al terapeuta si los errores son muy frecuentes</w:t>
      </w:r>
    </w:p>
    <w:p w14:paraId="2BDE4FCF" w14:textId="77777777" w:rsidR="00092362" w:rsidRPr="00A254B9" w:rsidRDefault="00000000">
      <w:r w:rsidRPr="00A254B9">
        <w:rPr>
          <w:b/>
        </w:rPr>
        <w:t>PROBLEMA: La app se cierra sola</w:t>
      </w:r>
    </w:p>
    <w:p w14:paraId="0AA878B7" w14:textId="77777777" w:rsidR="00092362" w:rsidRPr="00A254B9" w:rsidRDefault="00000000">
      <w:r w:rsidRPr="00A254B9">
        <w:t>Soluciones:</w:t>
      </w:r>
      <w:r w:rsidRPr="00A254B9">
        <w:br/>
        <w:t>- Verifique que su dispositivo cumpla requisitos mínimos</w:t>
      </w:r>
      <w:r w:rsidRPr="00A254B9">
        <w:br/>
        <w:t>- Cierre otras aplicaciones para liberar memoria</w:t>
      </w:r>
      <w:r w:rsidRPr="00A254B9">
        <w:br/>
      </w:r>
      <w:r w:rsidRPr="00A254B9">
        <w:lastRenderedPageBreak/>
        <w:t>- Actualice la aplicación a última versión</w:t>
      </w:r>
      <w:r w:rsidRPr="00A254B9">
        <w:br/>
        <w:t>- Desinstale y reinstale si el problema persiste</w:t>
      </w:r>
    </w:p>
    <w:p w14:paraId="367EC9AF" w14:textId="77777777" w:rsidR="00092362" w:rsidRPr="00A254B9" w:rsidRDefault="00000000">
      <w:r w:rsidRPr="00A254B9">
        <w:rPr>
          <w:b/>
        </w:rPr>
        <w:t>PROBLEMA: No sincroniza datos</w:t>
      </w:r>
    </w:p>
    <w:p w14:paraId="390C0156" w14:textId="4ED02BA1" w:rsidR="00092362" w:rsidRPr="00A254B9" w:rsidRDefault="00000000">
      <w:r w:rsidRPr="00A254B9">
        <w:t>Soluciones:</w:t>
      </w:r>
      <w:r w:rsidRPr="00A254B9">
        <w:br/>
        <w:t>- Verifique conexión a internet</w:t>
      </w:r>
      <w:r w:rsidRPr="00A254B9">
        <w:br/>
        <w:t>- La app funciona offline, sincronizará cuando haya conexión</w:t>
      </w:r>
      <w:r w:rsidRPr="00A254B9">
        <w:br/>
        <w:t>- No cierre la app bruscamente, deje que termine de sincronizar</w:t>
      </w:r>
      <w:r w:rsidRPr="00A254B9">
        <w:br/>
        <w:t xml:space="preserve">- Los datos locales están </w:t>
      </w:r>
      <w:r w:rsidR="00A254B9" w:rsidRPr="00A254B9">
        <w:t>seguros,</w:t>
      </w:r>
      <w:r w:rsidRPr="00A254B9">
        <w:t xml:space="preserve"> aunque no sincronicen inmediatamente</w:t>
      </w:r>
    </w:p>
    <w:p w14:paraId="1C9C1404" w14:textId="77777777" w:rsidR="00092362" w:rsidRPr="00A254B9" w:rsidRDefault="00092362"/>
    <w:p w14:paraId="2AB893C7" w14:textId="77777777" w:rsidR="00092362" w:rsidRPr="00A254B9" w:rsidRDefault="00000000">
      <w:r w:rsidRPr="00A254B9">
        <w:br w:type="page"/>
      </w:r>
    </w:p>
    <w:p w14:paraId="060A0739" w14:textId="77777777" w:rsidR="00092362" w:rsidRPr="00A254B9" w:rsidRDefault="00000000">
      <w:pPr>
        <w:pStyle w:val="Ttulo1"/>
      </w:pPr>
      <w:r w:rsidRPr="00A254B9">
        <w:lastRenderedPageBreak/>
        <w:t>9. PREGUNTAS FRECUENTES</w:t>
      </w:r>
    </w:p>
    <w:p w14:paraId="49C3C596" w14:textId="77777777" w:rsidR="00092362" w:rsidRPr="00A254B9" w:rsidRDefault="00000000">
      <w:r w:rsidRPr="00A254B9">
        <w:rPr>
          <w:b/>
        </w:rPr>
        <w:t>1. ¿Cuánto cuesta usar la aplicación?</w:t>
      </w:r>
    </w:p>
    <w:p w14:paraId="767FE7F3" w14:textId="77777777" w:rsidR="00092362" w:rsidRPr="00A254B9" w:rsidRDefault="00000000">
      <w:r w:rsidRPr="00A254B9">
        <w:t>R: La aplicación es gratuita para descargar. Su terapeuta determinará si hay algún costo asociado al servicio terapéutico.</w:t>
      </w:r>
    </w:p>
    <w:p w14:paraId="23F25B07" w14:textId="77777777" w:rsidR="00092362" w:rsidRPr="00A254B9" w:rsidRDefault="00000000">
      <w:r w:rsidRPr="00A254B9">
        <w:rPr>
          <w:b/>
        </w:rPr>
        <w:t>2. ¿Necesito internet todo el tiempo?</w:t>
      </w:r>
    </w:p>
    <w:p w14:paraId="239AD7DD" w14:textId="77777777" w:rsidR="00092362" w:rsidRPr="00A254B9" w:rsidRDefault="00000000">
      <w:r w:rsidRPr="00A254B9">
        <w:t>R: No. La aplicación puede funcionar sin internet (modo offline) y sincronizará los datos cuando tenga conexión.</w:t>
      </w:r>
    </w:p>
    <w:p w14:paraId="0657F53B" w14:textId="77777777" w:rsidR="00092362" w:rsidRPr="00A254B9" w:rsidRDefault="00000000">
      <w:r w:rsidRPr="00A254B9">
        <w:rPr>
          <w:b/>
        </w:rPr>
        <w:t>3. ¿Es segura mi información?</w:t>
      </w:r>
    </w:p>
    <w:p w14:paraId="776797E5" w14:textId="77777777" w:rsidR="00092362" w:rsidRPr="00A254B9" w:rsidRDefault="00000000">
      <w:r w:rsidRPr="00A254B9">
        <w:t>R: Sí. Todos los datos están encriptados y solo su terapeuta y usted tienen acceso. Cumplimos con normativas de protección de datos.</w:t>
      </w:r>
    </w:p>
    <w:p w14:paraId="5C3B269F" w14:textId="77777777" w:rsidR="00092362" w:rsidRPr="00A254B9" w:rsidRDefault="00000000">
      <w:r w:rsidRPr="00A254B9">
        <w:rPr>
          <w:b/>
        </w:rPr>
        <w:t>4. ¿Cuántas sesiones debo hacer?</w:t>
      </w:r>
    </w:p>
    <w:p w14:paraId="64459A78" w14:textId="77777777" w:rsidR="00092362" w:rsidRPr="00A254B9" w:rsidRDefault="00000000">
      <w:r w:rsidRPr="00A254B9">
        <w:t>R: Su terapeuta le indicará la cantidad y frecuencia según sus necesidades individuales. No hay un número fijo.</w:t>
      </w:r>
    </w:p>
    <w:p w14:paraId="5D43DF55" w14:textId="77777777" w:rsidR="00092362" w:rsidRPr="00A254B9" w:rsidRDefault="00000000">
      <w:r w:rsidRPr="00A254B9">
        <w:rPr>
          <w:b/>
        </w:rPr>
        <w:t>5. ¿Puedo usar la app con varias personas?</w:t>
      </w:r>
    </w:p>
    <w:p w14:paraId="0FDBB5BF" w14:textId="77777777" w:rsidR="00092362" w:rsidRPr="00A254B9" w:rsidRDefault="00000000">
      <w:r w:rsidRPr="00A254B9">
        <w:t>R: Sí. Como responsable puede registrar múltiples pacientes y gestionar sesiones de cada uno independientemente.</w:t>
      </w:r>
    </w:p>
    <w:p w14:paraId="7AD80925" w14:textId="77777777" w:rsidR="00092362" w:rsidRPr="00A254B9" w:rsidRDefault="00000000">
      <w:r w:rsidRPr="00A254B9">
        <w:rPr>
          <w:b/>
        </w:rPr>
        <w:t>6. ¿La IA puede equivocarse?</w:t>
      </w:r>
    </w:p>
    <w:p w14:paraId="4CE3C973" w14:textId="77777777" w:rsidR="00092362" w:rsidRPr="00A254B9" w:rsidRDefault="00000000">
      <w:r w:rsidRPr="00A254B9">
        <w:t>R: Sí, aunque tiene 96% de precisión, puede cometer errores ocasionalmente (4-5%). Esto es normal y parte del proceso de aprendizaje.</w:t>
      </w:r>
    </w:p>
    <w:p w14:paraId="59B4281A" w14:textId="77777777" w:rsidR="00092362" w:rsidRPr="00A254B9" w:rsidRDefault="00000000">
      <w:r w:rsidRPr="00A254B9">
        <w:rPr>
          <w:b/>
        </w:rPr>
        <w:t>7. ¿Funciona con cualquier edad?</w:t>
      </w:r>
    </w:p>
    <w:p w14:paraId="6F7359CA" w14:textId="77777777" w:rsidR="00092362" w:rsidRPr="00A254B9" w:rsidRDefault="00000000">
      <w:r w:rsidRPr="00A254B9">
        <w:t>R: La app está diseñada para adultos entre 18-60 años. No está validada para niños o adultos mayores.</w:t>
      </w:r>
    </w:p>
    <w:p w14:paraId="37488D40" w14:textId="77777777" w:rsidR="00092362" w:rsidRPr="00A254B9" w:rsidRDefault="00000000">
      <w:r w:rsidRPr="00A254B9">
        <w:rPr>
          <w:b/>
        </w:rPr>
        <w:t>8. ¿Puedo exportar los datos?</w:t>
      </w:r>
    </w:p>
    <w:p w14:paraId="755F9542" w14:textId="6E4C8E53" w:rsidR="00092362" w:rsidRPr="00A254B9" w:rsidRDefault="00000000">
      <w:r w:rsidRPr="00A254B9">
        <w:t xml:space="preserve">R: Sí, </w:t>
      </w:r>
      <w:r w:rsidR="00A254B9">
        <w:t>el</w:t>
      </w:r>
      <w:r w:rsidRPr="00A254B9">
        <w:t xml:space="preserve"> terapeuta </w:t>
      </w:r>
      <w:r w:rsidR="00A254B9">
        <w:t xml:space="preserve">y el responsable </w:t>
      </w:r>
      <w:r w:rsidRPr="00A254B9">
        <w:t>puede</w:t>
      </w:r>
      <w:r w:rsidR="00A254B9">
        <w:t>n</w:t>
      </w:r>
      <w:r w:rsidRPr="00A254B9">
        <w:t xml:space="preserve"> generar reportes en PDF que puede guardar, imprimir o compartir.</w:t>
      </w:r>
    </w:p>
    <w:p w14:paraId="6EEDE9FA" w14:textId="77777777" w:rsidR="00092362" w:rsidRPr="00A254B9" w:rsidRDefault="00000000">
      <w:r w:rsidRPr="00A254B9">
        <w:rPr>
          <w:b/>
        </w:rPr>
        <w:t>9. ¿Qué pasa si cambio de celular?</w:t>
      </w:r>
    </w:p>
    <w:p w14:paraId="38361654" w14:textId="77777777" w:rsidR="00092362" w:rsidRPr="00A254B9" w:rsidRDefault="00000000">
      <w:r w:rsidRPr="00A254B9">
        <w:t>R: Simplemente descargue la app en el nuevo dispositivo e inicie sesión. Todos sus datos están en el servidor.</w:t>
      </w:r>
    </w:p>
    <w:p w14:paraId="0E036DC2" w14:textId="77777777" w:rsidR="00092362" w:rsidRPr="00A254B9" w:rsidRDefault="00000000">
      <w:r w:rsidRPr="00A254B9">
        <w:br w:type="page"/>
      </w:r>
    </w:p>
    <w:p w14:paraId="34966BC4" w14:textId="77777777" w:rsidR="00092362" w:rsidRPr="00A254B9" w:rsidRDefault="00000000">
      <w:pPr>
        <w:pStyle w:val="Ttulo1"/>
      </w:pPr>
      <w:r w:rsidRPr="00A254B9">
        <w:lastRenderedPageBreak/>
        <w:t>10. SOPORTE TÉCNICO</w:t>
      </w:r>
    </w:p>
    <w:p w14:paraId="09B11234" w14:textId="77777777" w:rsidR="00092362" w:rsidRPr="00A254B9" w:rsidRDefault="00000000">
      <w:pPr>
        <w:pStyle w:val="Ttulo2"/>
      </w:pPr>
      <w:r w:rsidRPr="00A254B9">
        <w:t>10.1. Contacto</w:t>
      </w:r>
    </w:p>
    <w:tbl>
      <w:tblPr>
        <w:tblStyle w:val="List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92362" w:rsidRPr="00A254B9" w14:paraId="353BDC00" w14:textId="77777777" w:rsidTr="000923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13F9C1" w14:textId="77777777" w:rsidR="00092362" w:rsidRPr="00A254B9" w:rsidRDefault="00000000">
            <w:r w:rsidRPr="00A254B9">
              <w:t>Email de Soporte 1:</w:t>
            </w:r>
          </w:p>
        </w:tc>
        <w:tc>
          <w:tcPr>
            <w:tcW w:w="4320" w:type="dxa"/>
          </w:tcPr>
          <w:p w14:paraId="3E61490A" w14:textId="77777777" w:rsidR="00092362" w:rsidRPr="00A254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54B9">
              <w:t>jhafet.canepa@usil.pe</w:t>
            </w:r>
          </w:p>
        </w:tc>
      </w:tr>
      <w:tr w:rsidR="00092362" w:rsidRPr="00A254B9" w14:paraId="430BC546" w14:textId="77777777" w:rsidTr="00A254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4F81BD" w:themeFill="accent1"/>
          </w:tcPr>
          <w:p w14:paraId="5473BDE5" w14:textId="77777777" w:rsidR="00092362" w:rsidRPr="00A254B9" w:rsidRDefault="00000000">
            <w:pPr>
              <w:rPr>
                <w:color w:val="FFFFFF" w:themeColor="background1"/>
              </w:rPr>
            </w:pPr>
            <w:r w:rsidRPr="00A254B9">
              <w:rPr>
                <w:color w:val="FFFFFF" w:themeColor="background1"/>
              </w:rPr>
              <w:t>Email de Soporte 2:</w:t>
            </w:r>
          </w:p>
        </w:tc>
        <w:tc>
          <w:tcPr>
            <w:tcW w:w="4320" w:type="dxa"/>
            <w:shd w:val="clear" w:color="auto" w:fill="4F81BD" w:themeFill="accent1"/>
          </w:tcPr>
          <w:p w14:paraId="7748E87C" w14:textId="77777777" w:rsidR="00092362" w:rsidRPr="00A254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A254B9">
              <w:rPr>
                <w:b/>
                <w:bCs/>
                <w:color w:val="FFFFFF" w:themeColor="background1"/>
              </w:rPr>
              <w:t>c.pillihuaman@usil.pe</w:t>
            </w:r>
          </w:p>
        </w:tc>
      </w:tr>
      <w:tr w:rsidR="00092362" w:rsidRPr="00A254B9" w14:paraId="14E4B6DC" w14:textId="77777777" w:rsidTr="000923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9BDB62" w14:textId="77777777" w:rsidR="00092362" w:rsidRPr="00A254B9" w:rsidRDefault="00000000">
            <w:r w:rsidRPr="00A254B9">
              <w:t>Teléfono 1:</w:t>
            </w:r>
          </w:p>
        </w:tc>
        <w:tc>
          <w:tcPr>
            <w:tcW w:w="4320" w:type="dxa"/>
          </w:tcPr>
          <w:p w14:paraId="373C06FC" w14:textId="77777777" w:rsidR="00092362" w:rsidRPr="00A254B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54B9">
              <w:t>+51 992 290 742 (Jhafet Cánepa)</w:t>
            </w:r>
          </w:p>
        </w:tc>
      </w:tr>
      <w:tr w:rsidR="00092362" w:rsidRPr="00A254B9" w14:paraId="3C75B4FA" w14:textId="77777777" w:rsidTr="000923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47CA13" w14:textId="77777777" w:rsidR="00092362" w:rsidRPr="00A254B9" w:rsidRDefault="00000000">
            <w:r w:rsidRPr="00A254B9">
              <w:t>Teléfono 2:</w:t>
            </w:r>
          </w:p>
        </w:tc>
        <w:tc>
          <w:tcPr>
            <w:tcW w:w="4320" w:type="dxa"/>
          </w:tcPr>
          <w:p w14:paraId="4E1FFE90" w14:textId="77777777" w:rsidR="00092362" w:rsidRPr="00A254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54B9">
              <w:t>+51 973 182 294 (Christopher Pillihuamán)</w:t>
            </w:r>
          </w:p>
        </w:tc>
      </w:tr>
      <w:tr w:rsidR="00092362" w:rsidRPr="00A254B9" w14:paraId="6DA4AA97" w14:textId="77777777" w:rsidTr="000923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ACAC6C" w14:textId="77777777" w:rsidR="00092362" w:rsidRPr="00A254B9" w:rsidRDefault="00000000">
            <w:r w:rsidRPr="00A254B9">
              <w:t>Horario de Atención:</w:t>
            </w:r>
          </w:p>
        </w:tc>
        <w:tc>
          <w:tcPr>
            <w:tcW w:w="4320" w:type="dxa"/>
          </w:tcPr>
          <w:p w14:paraId="1D5F574B" w14:textId="77777777" w:rsidR="00092362" w:rsidRPr="00A254B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54B9">
              <w:t>Lunes a Viernes, 9:00 AM - 6:00 PM</w:t>
            </w:r>
          </w:p>
        </w:tc>
      </w:tr>
    </w:tbl>
    <w:p w14:paraId="61315498" w14:textId="77777777" w:rsidR="00092362" w:rsidRPr="00A254B9" w:rsidRDefault="00092362"/>
    <w:p w14:paraId="3C87413B" w14:textId="77777777" w:rsidR="00092362" w:rsidRPr="00A254B9" w:rsidRDefault="00000000">
      <w:pPr>
        <w:pStyle w:val="Ttulo2"/>
      </w:pPr>
      <w:r w:rsidRPr="00A254B9">
        <w:t>10.2. Reportar un Problema</w:t>
      </w:r>
    </w:p>
    <w:p w14:paraId="2BDE517F" w14:textId="013DF5B0" w:rsidR="00092362" w:rsidRPr="00A254B9" w:rsidRDefault="00000000">
      <w:r w:rsidRPr="00A254B9">
        <w:t>1. Envíe un email a cualquiera de los correos de soporte</w:t>
      </w:r>
      <w:r w:rsidR="00A254B9">
        <w:t>.</w:t>
      </w:r>
    </w:p>
    <w:p w14:paraId="0AE93F8B" w14:textId="05C56846" w:rsidR="00092362" w:rsidRPr="00A254B9" w:rsidRDefault="00000000">
      <w:r w:rsidRPr="00A254B9">
        <w:t>2. Incluya en su mensaje:</w:t>
      </w:r>
      <w:r w:rsidRPr="00A254B9">
        <w:br/>
        <w:t xml:space="preserve">  - Descripción del problema</w:t>
      </w:r>
      <w:r w:rsidR="00A254B9">
        <w:t>.</w:t>
      </w:r>
      <w:r w:rsidRPr="00A254B9">
        <w:br/>
        <w:t xml:space="preserve">  - Modelo de su celular</w:t>
      </w:r>
      <w:r w:rsidR="00A254B9">
        <w:t>.</w:t>
      </w:r>
      <w:r w:rsidRPr="00A254B9">
        <w:br/>
        <w:t xml:space="preserve">  - Versión de Android</w:t>
      </w:r>
      <w:r w:rsidR="00A254B9">
        <w:t>.</w:t>
      </w:r>
      <w:r w:rsidRPr="00A254B9">
        <w:br/>
        <w:t xml:space="preserve">  - Capturas de pantalla si es posible</w:t>
      </w:r>
      <w:r w:rsidR="00A254B9">
        <w:t>.</w:t>
      </w:r>
      <w:r w:rsidRPr="00A254B9">
        <w:br/>
        <w:t xml:space="preserve">  - Pasos para reproducir el error</w:t>
      </w:r>
      <w:r w:rsidR="00A254B9">
        <w:t>.</w:t>
      </w:r>
    </w:p>
    <w:p w14:paraId="31377922" w14:textId="7206C536" w:rsidR="00092362" w:rsidRPr="00A254B9" w:rsidRDefault="00000000">
      <w:r w:rsidRPr="00A254B9">
        <w:t>3. Recibirá respuesta en máximo 24-48 horas hábiles</w:t>
      </w:r>
      <w:r w:rsidR="00A254B9">
        <w:t>.</w:t>
      </w:r>
    </w:p>
    <w:p w14:paraId="382EEBB0" w14:textId="77777777" w:rsidR="00092362" w:rsidRPr="00A254B9" w:rsidRDefault="00092362"/>
    <w:p w14:paraId="7B148CB6" w14:textId="77777777" w:rsidR="00092362" w:rsidRPr="00A254B9" w:rsidRDefault="00092362"/>
    <w:p w14:paraId="5E6710C9" w14:textId="77777777" w:rsidR="00092362" w:rsidRPr="00A254B9" w:rsidRDefault="00000000">
      <w:pPr>
        <w:jc w:val="center"/>
      </w:pPr>
      <w:r w:rsidRPr="00A254B9">
        <w:rPr>
          <w:b/>
          <w:sz w:val="28"/>
        </w:rPr>
        <w:t>¡Gracias por utilizar nuestro sistema!</w:t>
      </w:r>
    </w:p>
    <w:p w14:paraId="32FBD3CD" w14:textId="77777777" w:rsidR="00092362" w:rsidRPr="00A254B9" w:rsidRDefault="00092362"/>
    <w:p w14:paraId="01F91EB7" w14:textId="72F21D77" w:rsidR="00092362" w:rsidRPr="00A254B9" w:rsidRDefault="00000000">
      <w:pPr>
        <w:jc w:val="center"/>
        <w:rPr>
          <w:lang w:val="en-US"/>
        </w:rPr>
      </w:pPr>
      <w:r w:rsidRPr="00A254B9">
        <w:rPr>
          <w:i/>
          <w:sz w:val="20"/>
          <w:lang w:val="en-US"/>
        </w:rPr>
        <w:t xml:space="preserve">EmotionAI Recognition System v1.0 - </w:t>
      </w:r>
      <w:r w:rsidR="00A254B9" w:rsidRPr="00A254B9">
        <w:rPr>
          <w:i/>
          <w:sz w:val="20"/>
          <w:lang w:val="en-US"/>
        </w:rPr>
        <w:t>Octubre</w:t>
      </w:r>
      <w:r w:rsidRPr="00A254B9">
        <w:rPr>
          <w:i/>
          <w:sz w:val="20"/>
          <w:lang w:val="en-US"/>
        </w:rPr>
        <w:t xml:space="preserve"> 2025</w:t>
      </w:r>
    </w:p>
    <w:p w14:paraId="4D1C11A5" w14:textId="77777777" w:rsidR="00092362" w:rsidRPr="00A254B9" w:rsidRDefault="00000000">
      <w:pPr>
        <w:jc w:val="center"/>
      </w:pPr>
      <w:r w:rsidRPr="00A254B9">
        <w:rPr>
          <w:i/>
          <w:sz w:val="20"/>
        </w:rPr>
        <w:t>Desarrollado por Jhafet Cánepa &amp; Christopher Pillihuamán</w:t>
      </w:r>
    </w:p>
    <w:sectPr w:rsidR="00092362" w:rsidRPr="00A254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6501910">
    <w:abstractNumId w:val="8"/>
  </w:num>
  <w:num w:numId="2" w16cid:durableId="1407995441">
    <w:abstractNumId w:val="6"/>
  </w:num>
  <w:num w:numId="3" w16cid:durableId="869223464">
    <w:abstractNumId w:val="5"/>
  </w:num>
  <w:num w:numId="4" w16cid:durableId="592780163">
    <w:abstractNumId w:val="4"/>
  </w:num>
  <w:num w:numId="5" w16cid:durableId="532038691">
    <w:abstractNumId w:val="7"/>
  </w:num>
  <w:num w:numId="6" w16cid:durableId="1357463572">
    <w:abstractNumId w:val="3"/>
  </w:num>
  <w:num w:numId="7" w16cid:durableId="117114340">
    <w:abstractNumId w:val="2"/>
  </w:num>
  <w:num w:numId="8" w16cid:durableId="1691949304">
    <w:abstractNumId w:val="1"/>
  </w:num>
  <w:num w:numId="9" w16cid:durableId="808594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362"/>
    <w:rsid w:val="0015074B"/>
    <w:rsid w:val="00197805"/>
    <w:rsid w:val="0029639D"/>
    <w:rsid w:val="00326F90"/>
    <w:rsid w:val="005664D7"/>
    <w:rsid w:val="00A254B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42EF8CA"/>
  <w14:defaultImageDpi w14:val="300"/>
  <w15:docId w15:val="{B06C421D-1322-42E4-935E-043BA237B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20</Pages>
  <Words>3122</Words>
  <Characters>17173</Characters>
  <Application>Microsoft Office Word</Application>
  <DocSecurity>0</DocSecurity>
  <Lines>143</Lines>
  <Paragraphs>40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20255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Christopher PS</cp:lastModifiedBy>
  <cp:revision>2</cp:revision>
  <dcterms:created xsi:type="dcterms:W3CDTF">2013-12-23T23:15:00Z</dcterms:created>
  <dcterms:modified xsi:type="dcterms:W3CDTF">2025-11-16T17:19:00Z</dcterms:modified>
  <cp:category/>
</cp:coreProperties>
</file>