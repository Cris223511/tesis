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37BC" w14:textId="77777777" w:rsidR="00497952" w:rsidRPr="00B70AD5" w:rsidRDefault="00000000">
      <w:pPr>
        <w:pStyle w:val="Ttulo"/>
        <w:jc w:val="center"/>
        <w:rPr>
          <w:lang w:val="es-PE"/>
        </w:rPr>
      </w:pPr>
      <w:r w:rsidRPr="00B70AD5">
        <w:rPr>
          <w:lang w:val="es-PE"/>
        </w:rPr>
        <w:t>MANUAL TÉCNICO</w:t>
      </w:r>
    </w:p>
    <w:p w14:paraId="1719F36D" w14:textId="3C26E324" w:rsidR="00497952" w:rsidRPr="00B70AD5" w:rsidRDefault="00000000">
      <w:pPr>
        <w:pStyle w:val="Citadestacada"/>
        <w:rPr>
          <w:lang w:val="es-PE"/>
        </w:rPr>
      </w:pPr>
      <w:r w:rsidRPr="00B70AD5">
        <w:rPr>
          <w:lang w:val="es-PE"/>
        </w:rPr>
        <w:t>"</w:t>
      </w:r>
      <w:r w:rsidR="00B70AD5" w:rsidRPr="00B70AD5">
        <w:rPr>
          <w:lang w:val="es-PE"/>
        </w:rPr>
        <w:t>Serious Game para Desarrollar el Reconocimiento Visual de Emociones en Adultos con Trastorno del Espectro Autista (TEA</w:t>
      </w:r>
      <w:r w:rsidR="00B70AD5">
        <w:rPr>
          <w:lang w:val="es-PE"/>
        </w:rPr>
        <w:t>)</w:t>
      </w:r>
      <w:r w:rsidRPr="00B70AD5">
        <w:rPr>
          <w:lang w:val="es-PE"/>
        </w:rPr>
        <w:t>"</w:t>
      </w:r>
    </w:p>
    <w:p w14:paraId="599C650D" w14:textId="77777777" w:rsidR="00497952" w:rsidRPr="00B70AD5" w:rsidRDefault="00000000">
      <w:pPr>
        <w:pStyle w:val="Citadestacada"/>
        <w:rPr>
          <w:lang w:val="es-PE"/>
        </w:rPr>
      </w:pPr>
      <w:r w:rsidRPr="00B70AD5">
        <w:rPr>
          <w:lang w:val="es-PE"/>
        </w:rPr>
        <w:t>Documentación para Desarrolladores y Administradores de Sistemas</w:t>
      </w:r>
    </w:p>
    <w:p w14:paraId="5FDD965C" w14:textId="77777777" w:rsidR="00497952" w:rsidRPr="00B70AD5" w:rsidRDefault="00497952">
      <w:pPr>
        <w:rPr>
          <w:lang w:val="es-PE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7952" w14:paraId="40F4E287" w14:textId="77777777" w:rsidTr="00497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E442D" w14:textId="77777777" w:rsidR="00497952" w:rsidRDefault="00000000">
            <w:r>
              <w:t>Versión:</w:t>
            </w:r>
          </w:p>
        </w:tc>
        <w:tc>
          <w:tcPr>
            <w:tcW w:w="4320" w:type="dxa"/>
          </w:tcPr>
          <w:p w14:paraId="33EA5CBF" w14:textId="77777777" w:rsidR="004979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497952" w14:paraId="1E1DBE70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A33867" w14:textId="77777777" w:rsidR="00497952" w:rsidRDefault="00000000">
            <w:r>
              <w:t>Fecha:</w:t>
            </w:r>
          </w:p>
        </w:tc>
        <w:tc>
          <w:tcPr>
            <w:tcW w:w="4320" w:type="dxa"/>
          </w:tcPr>
          <w:p w14:paraId="49B77559" w14:textId="1049D1A2" w:rsidR="00497952" w:rsidRDefault="00B70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Octubre</w:t>
            </w:r>
            <w:r w:rsidR="00000000">
              <w:t xml:space="preserve"> 2025</w:t>
            </w:r>
          </w:p>
        </w:tc>
      </w:tr>
      <w:tr w:rsidR="00497952" w14:paraId="7E33857F" w14:textId="77777777" w:rsidTr="004979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1F7FC3" w14:textId="77777777" w:rsidR="00497952" w:rsidRDefault="00000000">
            <w:r>
              <w:t>Autores:</w:t>
            </w:r>
          </w:p>
        </w:tc>
        <w:tc>
          <w:tcPr>
            <w:tcW w:w="4320" w:type="dxa"/>
          </w:tcPr>
          <w:p w14:paraId="31755B12" w14:textId="77777777" w:rsidR="004979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Jhafet Cánepa &amp; Christopher Pillihuamán</w:t>
            </w:r>
          </w:p>
        </w:tc>
      </w:tr>
    </w:tbl>
    <w:p w14:paraId="19954FAD" w14:textId="77777777" w:rsidR="00497952" w:rsidRDefault="00000000">
      <w:r>
        <w:br w:type="page"/>
      </w:r>
    </w:p>
    <w:p w14:paraId="101E611D" w14:textId="77777777" w:rsidR="00497952" w:rsidRDefault="00000000">
      <w:pPr>
        <w:pStyle w:val="Ttulo1"/>
      </w:pPr>
      <w:r>
        <w:lastRenderedPageBreak/>
        <w:t>TABLA DE CONTENIDOS</w:t>
      </w:r>
    </w:p>
    <w:p w14:paraId="78805106" w14:textId="438D9C78" w:rsidR="00497952" w:rsidRDefault="00000000">
      <w:pPr>
        <w:pStyle w:val="Listaconnmeros"/>
      </w:pPr>
      <w:r>
        <w:t>ARQUITECTURA GENERAL DEL SISTEMA</w:t>
      </w:r>
    </w:p>
    <w:p w14:paraId="6DB15BEC" w14:textId="1682067D" w:rsidR="00497952" w:rsidRDefault="00000000">
      <w:pPr>
        <w:pStyle w:val="Listaconnmeros"/>
      </w:pPr>
      <w:r>
        <w:t>REQUISITOS DE INFRAESTRUCTURA</w:t>
      </w:r>
    </w:p>
    <w:p w14:paraId="4820599B" w14:textId="22B9498F" w:rsidR="00497952" w:rsidRDefault="00000000">
      <w:pPr>
        <w:pStyle w:val="Listaconnmeros"/>
      </w:pPr>
      <w:r>
        <w:t>STACK TECNOLÓGICO</w:t>
      </w:r>
    </w:p>
    <w:p w14:paraId="1C1A664E" w14:textId="245D865B" w:rsidR="00497952" w:rsidRDefault="00000000">
      <w:pPr>
        <w:pStyle w:val="Listaconnmeros"/>
      </w:pPr>
      <w:r>
        <w:t>INSTALACIÓN DEL BACKEND GO</w:t>
      </w:r>
    </w:p>
    <w:p w14:paraId="3BD36D64" w14:textId="6B80B560" w:rsidR="00497952" w:rsidRPr="00B70AD5" w:rsidRDefault="00000000">
      <w:pPr>
        <w:pStyle w:val="Listaconnmeros"/>
        <w:rPr>
          <w:lang w:val="es-PE"/>
        </w:rPr>
      </w:pPr>
      <w:r w:rsidRPr="00B70AD5">
        <w:rPr>
          <w:lang w:val="es-PE"/>
        </w:rPr>
        <w:t>INSTALACIÓN DEL SERVICIO ML PYTHON</w:t>
      </w:r>
    </w:p>
    <w:p w14:paraId="391871DE" w14:textId="43BB0FD9" w:rsidR="00497952" w:rsidRPr="00B70AD5" w:rsidRDefault="00000000">
      <w:pPr>
        <w:pStyle w:val="Listaconnmeros"/>
        <w:rPr>
          <w:lang w:val="es-PE"/>
        </w:rPr>
      </w:pPr>
      <w:r w:rsidRPr="00B70AD5">
        <w:rPr>
          <w:lang w:val="es-PE"/>
        </w:rPr>
        <w:t>CONFIGURACIÓN DE BASE DE DATOS MYSQL</w:t>
      </w:r>
    </w:p>
    <w:p w14:paraId="79D511A2" w14:textId="7D4A6322" w:rsidR="00497952" w:rsidRDefault="00000000">
      <w:pPr>
        <w:pStyle w:val="Listaconnmeros"/>
      </w:pPr>
      <w:r>
        <w:t>CONFIGURACIÓN DE REDIS</w:t>
      </w:r>
    </w:p>
    <w:p w14:paraId="7E1278B2" w14:textId="7D572724" w:rsidR="00497952" w:rsidRDefault="00000000">
      <w:pPr>
        <w:pStyle w:val="Listaconnmeros"/>
      </w:pPr>
      <w:r>
        <w:t>APIS REST DISPONIBLES</w:t>
      </w:r>
    </w:p>
    <w:p w14:paraId="25AD46D1" w14:textId="41969E7D" w:rsidR="00497952" w:rsidRPr="00B70AD5" w:rsidRDefault="00000000">
      <w:pPr>
        <w:pStyle w:val="Listaconnmeros"/>
        <w:rPr>
          <w:lang w:val="es-PE"/>
        </w:rPr>
      </w:pPr>
      <w:r w:rsidRPr="00B70AD5">
        <w:rPr>
          <w:lang w:val="es-PE"/>
        </w:rPr>
        <w:t>COMPILACIÓN DE LA APP ANDROID</w:t>
      </w:r>
    </w:p>
    <w:p w14:paraId="03828709" w14:textId="712D4437" w:rsidR="00497952" w:rsidRDefault="00000000">
      <w:pPr>
        <w:pStyle w:val="Listaconnmeros"/>
      </w:pPr>
      <w:r>
        <w:t>DEPLOYMENT EN PRODUCCIÓN</w:t>
      </w:r>
    </w:p>
    <w:p w14:paraId="41832635" w14:textId="265B736A" w:rsidR="00497952" w:rsidRDefault="00000000">
      <w:pPr>
        <w:pStyle w:val="Listaconnmeros"/>
      </w:pPr>
      <w:r>
        <w:t>MONITOREO Y LOGS</w:t>
      </w:r>
    </w:p>
    <w:p w14:paraId="5F5D9319" w14:textId="7C39592A" w:rsidR="00497952" w:rsidRDefault="00000000">
      <w:pPr>
        <w:pStyle w:val="Listaconnmeros"/>
      </w:pPr>
      <w:r>
        <w:t>SEGURIDAD</w:t>
      </w:r>
    </w:p>
    <w:p w14:paraId="23E109BD" w14:textId="468850E7" w:rsidR="00497952" w:rsidRDefault="00000000">
      <w:pPr>
        <w:pStyle w:val="Listaconnmeros"/>
      </w:pPr>
      <w:r>
        <w:t>ESCALABILIDAD</w:t>
      </w:r>
    </w:p>
    <w:p w14:paraId="0B3F6178" w14:textId="1EFA69BA" w:rsidR="00497952" w:rsidRDefault="00000000">
      <w:pPr>
        <w:pStyle w:val="Listaconnmeros"/>
      </w:pPr>
      <w:r>
        <w:t>SOLUCIÓN DE PROBLEMAS TÉCNICOS</w:t>
      </w:r>
    </w:p>
    <w:p w14:paraId="198AE8DA" w14:textId="77777777" w:rsidR="00497952" w:rsidRDefault="00000000">
      <w:r>
        <w:br w:type="page"/>
      </w:r>
    </w:p>
    <w:p w14:paraId="0113A5C7" w14:textId="77777777" w:rsidR="00497952" w:rsidRDefault="00000000">
      <w:pPr>
        <w:pStyle w:val="Ttulo1"/>
      </w:pPr>
      <w:r>
        <w:lastRenderedPageBreak/>
        <w:t>1. ARQUITECTURA GENERAL DEL SISTEMA</w:t>
      </w:r>
    </w:p>
    <w:p w14:paraId="69CB67B5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El sistema implementa una arquitectura de microservicios distribuida con tres componentes principales:</w:t>
      </w:r>
    </w:p>
    <w:p w14:paraId="3B566F3C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1.1. Componentes Principales</w:t>
      </w:r>
    </w:p>
    <w:p w14:paraId="7DF625FD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App Android - Cliente Móvil</w:t>
      </w:r>
    </w:p>
    <w:p w14:paraId="671C48E7" w14:textId="4647870A" w:rsidR="00497952" w:rsidRPr="00B70AD5" w:rsidRDefault="00000000">
      <w:pPr>
        <w:rPr>
          <w:lang w:val="es-PE"/>
        </w:rPr>
      </w:pPr>
      <w:r w:rsidRPr="00B70AD5">
        <w:rPr>
          <w:lang w:val="es-PE"/>
        </w:rPr>
        <w:t>Aplicación nativa desarrollada en Kotlin con Jetpack Compose. Responsable de:</w:t>
      </w:r>
      <w:r w:rsidRPr="00B70AD5">
        <w:rPr>
          <w:lang w:val="es-PE"/>
        </w:rPr>
        <w:br/>
        <w:t>- Interfaz de usuario con Material Design 3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Captura de imágenes mediante CameraX API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Autenticación JWT + Biométrica (huella/facial)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Gestión de roles (Admin, Terapeuta, Padres/Responsables)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Sincronización con backend mediante Retrofit 2.9.0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Almacenamiento seguro con EncryptedSharedPreferences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Visualización de videos educativos de YouTube</w:t>
      </w:r>
      <w:r w:rsidR="00B70AD5">
        <w:rPr>
          <w:lang w:val="es-PE"/>
        </w:rPr>
        <w:t>.</w:t>
      </w:r>
    </w:p>
    <w:p w14:paraId="4325B8A2" w14:textId="77777777" w:rsidR="00497952" w:rsidRDefault="00000000">
      <w:r>
        <w:rPr>
          <w:b/>
        </w:rPr>
        <w:t>Backend Go - API REST de Gestión</w:t>
      </w:r>
    </w:p>
    <w:p w14:paraId="1928FC37" w14:textId="0B09A87A" w:rsidR="00497952" w:rsidRPr="00B70AD5" w:rsidRDefault="00000000">
      <w:pPr>
        <w:rPr>
          <w:lang w:val="es-PE"/>
        </w:rPr>
      </w:pPr>
      <w:r w:rsidRPr="00B70AD5">
        <w:rPr>
          <w:lang w:val="es-PE"/>
        </w:rPr>
        <w:t>Servidor principal desarrollado en Go 1.21+ con framework Gin. Responsable de:</w:t>
      </w:r>
      <w:r w:rsidRPr="00B70AD5">
        <w:rPr>
          <w:lang w:val="es-PE"/>
        </w:rPr>
        <w:br/>
        <w:t>- APIs RESTful para CRUD de usuarios, pacientes y sesiones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Autenticación y autorización con JWT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Autenticación biométrica con WebAuthn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Gestión de roles y permisos granulares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Persistencia en MySQL con GORM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Cache y rate limiting con Redis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Sistema de calificaciones de terapeutas (1-5 estrellas)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Reasignación automática de pacientes por bajas calificaciones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Orquestación de llamadas al ML Service</w:t>
      </w:r>
      <w:r w:rsidR="00B70AD5">
        <w:rPr>
          <w:lang w:val="es-PE"/>
        </w:rPr>
        <w:t>.</w:t>
      </w:r>
    </w:p>
    <w:p w14:paraId="546089E5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ML Service Python - Análisis de Emociones</w:t>
      </w:r>
    </w:p>
    <w:p w14:paraId="1696EDB6" w14:textId="243FF25F" w:rsidR="00497952" w:rsidRPr="00B70AD5" w:rsidRDefault="00000000">
      <w:pPr>
        <w:rPr>
          <w:lang w:val="es-PE"/>
        </w:rPr>
      </w:pPr>
      <w:r w:rsidRPr="00B70AD5">
        <w:rPr>
          <w:lang w:val="es-PE"/>
        </w:rPr>
        <w:t>Microservicio especializado en Python 3.9+ con FastAPI. Responsable de:</w:t>
      </w:r>
      <w:r w:rsidRPr="00B70AD5">
        <w:rPr>
          <w:lang w:val="es-PE"/>
        </w:rPr>
        <w:br/>
        <w:t>- Análisis de expresiones faciales con TensorFlow 2.15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Modelo EfficientNetB1 con 95% de precisión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Detección de 5 emociones: enojado, disgustado, neutral, feliz, triste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Procesamiento de imágenes con OpenCV + Pillow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Rate limiting diferenciado por rol (100/día para terapeutas y responsables, sin límites para admins)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Cache de análisis en Redis con TTL 2 horas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Reportes de calidad para administradores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Tiempo de respuesta &lt; 200ms por análisis</w:t>
      </w:r>
      <w:r w:rsidR="00B70AD5">
        <w:rPr>
          <w:lang w:val="es-PE"/>
        </w:rPr>
        <w:t>.</w:t>
      </w:r>
    </w:p>
    <w:p w14:paraId="372A1897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Base de Datos MySQL 8.0+</w:t>
      </w:r>
    </w:p>
    <w:p w14:paraId="64FE188B" w14:textId="6546FE52" w:rsidR="00497952" w:rsidRPr="00B70AD5" w:rsidRDefault="00000000">
      <w:pPr>
        <w:rPr>
          <w:lang w:val="es-PE"/>
        </w:rPr>
      </w:pPr>
      <w:r w:rsidRPr="00B70AD5">
        <w:rPr>
          <w:lang w:val="es-PE"/>
        </w:rPr>
        <w:lastRenderedPageBreak/>
        <w:t>Base de datos relacional para persistencia de:</w:t>
      </w:r>
      <w:r w:rsidRPr="00B70AD5">
        <w:rPr>
          <w:lang w:val="es-PE"/>
        </w:rPr>
        <w:br/>
        <w:t>- Usuarios (admins, terapeutas, responsables/padres)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Pacientes con información médica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Sesiones terapéuticas programadas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Análisis emocionales históricos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Calificaciones de terapeutas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Reasignaciones automáticas</w:t>
      </w:r>
      <w:r w:rsidR="00B70AD5">
        <w:rPr>
          <w:lang w:val="es-PE"/>
        </w:rPr>
        <w:t>.</w:t>
      </w:r>
    </w:p>
    <w:p w14:paraId="0300757A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Redis 7.2+</w:t>
      </w:r>
    </w:p>
    <w:p w14:paraId="086BF251" w14:textId="0D6FFE04" w:rsidR="00497952" w:rsidRPr="00B70AD5" w:rsidRDefault="00000000">
      <w:pPr>
        <w:rPr>
          <w:lang w:val="es-PE"/>
        </w:rPr>
      </w:pPr>
      <w:r w:rsidRPr="00B70AD5">
        <w:rPr>
          <w:lang w:val="es-PE"/>
        </w:rPr>
        <w:t>Sistema de cache distribuido para:</w:t>
      </w:r>
      <w:r w:rsidRPr="00B70AD5">
        <w:rPr>
          <w:lang w:val="es-PE"/>
        </w:rPr>
        <w:br/>
        <w:t>- Tokens JWT activos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Rate limiting por usuario y rol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Cache de resultados de análisis recientes (TTL 2h)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Sesiones de usuario activas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Control de límites diarios (50 requests/día, 20 por módulo)</w:t>
      </w:r>
      <w:r w:rsidR="00B70AD5">
        <w:rPr>
          <w:lang w:val="es-PE"/>
        </w:rPr>
        <w:t>.</w:t>
      </w:r>
    </w:p>
    <w:p w14:paraId="303BCB3E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1.2. Flujo de Datos - Análisis de Emoción</w:t>
      </w:r>
    </w:p>
    <w:p w14:paraId="00F0DDBF" w14:textId="5124369E" w:rsidR="00497952" w:rsidRPr="00B70AD5" w:rsidRDefault="00000000">
      <w:pPr>
        <w:rPr>
          <w:lang w:val="es-PE"/>
        </w:rPr>
      </w:pPr>
      <w:r w:rsidRPr="00B70AD5">
        <w:rPr>
          <w:lang w:val="es-PE"/>
        </w:rPr>
        <w:t>1. Responsable abre App Android y selecciona "Analizar Emoción"</w:t>
      </w:r>
      <w:r w:rsidR="00B70AD5">
        <w:rPr>
          <w:lang w:val="es-PE"/>
        </w:rPr>
        <w:t>.</w:t>
      </w:r>
    </w:p>
    <w:p w14:paraId="3377A228" w14:textId="6CA355EC" w:rsidR="00497952" w:rsidRPr="00B70AD5" w:rsidRDefault="00000000">
      <w:pPr>
        <w:rPr>
          <w:lang w:val="es-PE"/>
        </w:rPr>
      </w:pPr>
      <w:r w:rsidRPr="00B70AD5">
        <w:rPr>
          <w:lang w:val="es-PE"/>
        </w:rPr>
        <w:t>2. App captura foto del paciente usando CameraX o selecciona desde galería</w:t>
      </w:r>
      <w:r w:rsidR="00B70AD5">
        <w:rPr>
          <w:lang w:val="es-PE"/>
        </w:rPr>
        <w:t>.</w:t>
      </w:r>
    </w:p>
    <w:p w14:paraId="0F94B419" w14:textId="6925DD2F" w:rsidR="00497952" w:rsidRPr="00B70AD5" w:rsidRDefault="00000000">
      <w:pPr>
        <w:rPr>
          <w:lang w:val="es-PE"/>
        </w:rPr>
      </w:pPr>
      <w:r w:rsidRPr="00B70AD5">
        <w:rPr>
          <w:lang w:val="es-PE"/>
        </w:rPr>
        <w:t>3. App codifica imagen en Base64 y prepara request JSON</w:t>
      </w:r>
      <w:r w:rsidR="00B70AD5">
        <w:rPr>
          <w:lang w:val="es-PE"/>
        </w:rPr>
        <w:t>.</w:t>
      </w:r>
    </w:p>
    <w:p w14:paraId="56CDE0B6" w14:textId="4B4F15F3" w:rsidR="00497952" w:rsidRDefault="00000000">
      <w:r>
        <w:t>4. App envía POST a Backend Go /api/v1/analyze-emotion con JWT token</w:t>
      </w:r>
      <w:r w:rsidR="00B70AD5">
        <w:t>.</w:t>
      </w:r>
    </w:p>
    <w:p w14:paraId="33327C19" w14:textId="36112898" w:rsidR="00497952" w:rsidRPr="00B70AD5" w:rsidRDefault="00000000">
      <w:pPr>
        <w:rPr>
          <w:lang w:val="es-PE"/>
        </w:rPr>
      </w:pPr>
      <w:r w:rsidRPr="00B70AD5">
        <w:rPr>
          <w:lang w:val="es-PE"/>
        </w:rPr>
        <w:t>5. Backend Go valida JWT y verifica permisos del usuario</w:t>
      </w:r>
      <w:r w:rsidR="00B70AD5">
        <w:rPr>
          <w:lang w:val="es-PE"/>
        </w:rPr>
        <w:t>.</w:t>
      </w:r>
    </w:p>
    <w:p w14:paraId="32CFA24D" w14:textId="4FD1936A" w:rsidR="00497952" w:rsidRDefault="00000000">
      <w:r>
        <w:t>6. Backend Go verifica rate limiting en Redis (100 análisis/día)</w:t>
      </w:r>
      <w:r w:rsidR="00B70AD5">
        <w:t>.</w:t>
      </w:r>
    </w:p>
    <w:p w14:paraId="629227EE" w14:textId="2DFFF7C9" w:rsidR="00497952" w:rsidRDefault="00000000">
      <w:r>
        <w:t>7. Backend Go reenvía imagen al ML Service Python /api/v1/analyze-emotion</w:t>
      </w:r>
      <w:r w:rsidR="00B70AD5">
        <w:t>.</w:t>
      </w:r>
    </w:p>
    <w:p w14:paraId="1C12CC00" w14:textId="4A22A425" w:rsidR="00497952" w:rsidRPr="00B70AD5" w:rsidRDefault="00000000">
      <w:pPr>
        <w:rPr>
          <w:lang w:val="es-PE"/>
        </w:rPr>
      </w:pPr>
      <w:r w:rsidRPr="00B70AD5">
        <w:rPr>
          <w:lang w:val="es-PE"/>
        </w:rPr>
        <w:t>8. ML Service valida JWT y verifica límites diarios en Redis</w:t>
      </w:r>
      <w:r w:rsidR="00B70AD5">
        <w:rPr>
          <w:lang w:val="es-PE"/>
        </w:rPr>
        <w:t>.</w:t>
      </w:r>
    </w:p>
    <w:p w14:paraId="1828DD1E" w14:textId="7D596287" w:rsidR="00497952" w:rsidRPr="00B70AD5" w:rsidRDefault="00000000">
      <w:pPr>
        <w:rPr>
          <w:lang w:val="es-PE"/>
        </w:rPr>
      </w:pPr>
      <w:r w:rsidRPr="00B70AD5">
        <w:rPr>
          <w:lang w:val="es-PE"/>
        </w:rPr>
        <w:t xml:space="preserve">9. ML Service preprocesa imagen: resize, normalización, tensor </w:t>
      </w:r>
      <w:r w:rsidR="00B70AD5">
        <w:rPr>
          <w:lang w:val="es-PE"/>
        </w:rPr>
        <w:t>conversion.</w:t>
      </w:r>
    </w:p>
    <w:p w14:paraId="72B77574" w14:textId="51AFFB2B" w:rsidR="00497952" w:rsidRPr="00B70AD5" w:rsidRDefault="00000000">
      <w:pPr>
        <w:rPr>
          <w:lang w:val="es-PE"/>
        </w:rPr>
      </w:pPr>
      <w:r w:rsidRPr="00B70AD5">
        <w:rPr>
          <w:lang w:val="es-PE"/>
        </w:rPr>
        <w:t>10. ML Service ejecuta inferencia con modelo EfficientNetB1</w:t>
      </w:r>
      <w:r w:rsidR="00B70AD5">
        <w:rPr>
          <w:lang w:val="es-PE"/>
        </w:rPr>
        <w:t>.</w:t>
      </w:r>
    </w:p>
    <w:p w14:paraId="0321CDC5" w14:textId="26136900" w:rsidR="00497952" w:rsidRPr="00B70AD5" w:rsidRDefault="00000000">
      <w:pPr>
        <w:rPr>
          <w:lang w:val="es-PE"/>
        </w:rPr>
      </w:pPr>
      <w:r w:rsidRPr="00B70AD5">
        <w:rPr>
          <w:lang w:val="es-PE"/>
        </w:rPr>
        <w:t>11. Modelo retorna probabilidades para 5 emociones</w:t>
      </w:r>
      <w:r w:rsidR="00B70AD5">
        <w:rPr>
          <w:lang w:val="es-PE"/>
        </w:rPr>
        <w:t>.</w:t>
      </w:r>
    </w:p>
    <w:p w14:paraId="42DF9DF6" w14:textId="12BADF41" w:rsidR="00497952" w:rsidRPr="00B70AD5" w:rsidRDefault="00000000">
      <w:pPr>
        <w:rPr>
          <w:lang w:val="es-PE"/>
        </w:rPr>
      </w:pPr>
      <w:r w:rsidRPr="00B70AD5">
        <w:rPr>
          <w:lang w:val="es-PE"/>
        </w:rPr>
        <w:t>12. ML Service identifica emoción con máxima confianza (threshold 95%)</w:t>
      </w:r>
      <w:r w:rsidR="00B70AD5">
        <w:rPr>
          <w:lang w:val="es-PE"/>
        </w:rPr>
        <w:t>.</w:t>
      </w:r>
    </w:p>
    <w:p w14:paraId="17BBC455" w14:textId="351C1E15" w:rsidR="00497952" w:rsidRPr="00B70AD5" w:rsidRDefault="00000000">
      <w:pPr>
        <w:rPr>
          <w:lang w:val="es-PE"/>
        </w:rPr>
      </w:pPr>
      <w:r w:rsidRPr="00B70AD5">
        <w:rPr>
          <w:lang w:val="es-PE"/>
        </w:rPr>
        <w:t>13. ML Service cachea resultado en Redis (TTL 2 horas)</w:t>
      </w:r>
      <w:r w:rsidR="00B70AD5">
        <w:rPr>
          <w:lang w:val="es-PE"/>
        </w:rPr>
        <w:t>.</w:t>
      </w:r>
    </w:p>
    <w:p w14:paraId="1967B2D2" w14:textId="45464D9B" w:rsidR="00497952" w:rsidRPr="00B70AD5" w:rsidRDefault="00000000">
      <w:pPr>
        <w:rPr>
          <w:lang w:val="es-PE"/>
        </w:rPr>
      </w:pPr>
      <w:r w:rsidRPr="00B70AD5">
        <w:rPr>
          <w:lang w:val="es-PE"/>
        </w:rPr>
        <w:t>14. ML Service retorna JSON con emoción, confianza y distribución completa</w:t>
      </w:r>
      <w:r w:rsidR="00B70AD5">
        <w:rPr>
          <w:lang w:val="es-PE"/>
        </w:rPr>
        <w:t>.</w:t>
      </w:r>
    </w:p>
    <w:p w14:paraId="3A43CFC5" w14:textId="5112474E" w:rsidR="00497952" w:rsidRPr="00B70AD5" w:rsidRDefault="00000000">
      <w:pPr>
        <w:rPr>
          <w:lang w:val="es-PE"/>
        </w:rPr>
      </w:pPr>
      <w:r w:rsidRPr="00B70AD5">
        <w:rPr>
          <w:lang w:val="es-PE"/>
        </w:rPr>
        <w:t>15. Backend Go persiste análisis en MySQL con analysis_id único</w:t>
      </w:r>
      <w:r w:rsidR="00B70AD5">
        <w:rPr>
          <w:lang w:val="es-PE"/>
        </w:rPr>
        <w:t>.</w:t>
      </w:r>
    </w:p>
    <w:p w14:paraId="56869C38" w14:textId="4698055B" w:rsidR="00497952" w:rsidRPr="00B70AD5" w:rsidRDefault="00000000">
      <w:pPr>
        <w:rPr>
          <w:lang w:val="es-PE"/>
        </w:rPr>
      </w:pPr>
      <w:r w:rsidRPr="00B70AD5">
        <w:rPr>
          <w:lang w:val="es-PE"/>
        </w:rPr>
        <w:t>16. Backend Go retorna respuesta a App Android</w:t>
      </w:r>
      <w:r w:rsidR="00B70AD5">
        <w:rPr>
          <w:lang w:val="es-PE"/>
        </w:rPr>
        <w:t>.</w:t>
      </w:r>
    </w:p>
    <w:p w14:paraId="05240084" w14:textId="3E365CEF" w:rsidR="00497952" w:rsidRPr="00B70AD5" w:rsidRDefault="00000000">
      <w:pPr>
        <w:rPr>
          <w:lang w:val="es-PE"/>
        </w:rPr>
      </w:pPr>
      <w:r w:rsidRPr="00B70AD5">
        <w:rPr>
          <w:lang w:val="es-PE"/>
        </w:rPr>
        <w:lastRenderedPageBreak/>
        <w:t>17. App muestra resultado con UI animada y gráficos de radar/barras</w:t>
      </w:r>
      <w:r w:rsidR="00B70AD5">
        <w:rPr>
          <w:lang w:val="es-PE"/>
        </w:rPr>
        <w:t>.</w:t>
      </w:r>
    </w:p>
    <w:p w14:paraId="51347835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1.3. Diagrama de Arquitectura</w:t>
      </w:r>
    </w:p>
    <w:p w14:paraId="64F46231" w14:textId="6E26545B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br/>
      </w:r>
      <w:r w:rsidR="00B70AD5">
        <w:rPr>
          <w:noProof/>
        </w:rPr>
        <w:drawing>
          <wp:inline distT="0" distB="0" distL="0" distR="0" wp14:anchorId="4F7F2802" wp14:editId="5C2EC5CB">
            <wp:extent cx="4552381" cy="3838095"/>
            <wp:effectExtent l="0" t="0" r="635" b="0"/>
            <wp:docPr id="101864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40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3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AD5">
        <w:rPr>
          <w:lang w:val="es-PE"/>
        </w:rPr>
        <w:br/>
      </w:r>
    </w:p>
    <w:p w14:paraId="0E67E2F2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1.4. Sistema de Calificaciones y Reasignación</w:t>
      </w:r>
    </w:p>
    <w:p w14:paraId="427A1C08" w14:textId="3B015C15" w:rsidR="00497952" w:rsidRPr="00B70AD5" w:rsidRDefault="00000000" w:rsidP="00B70AD5">
      <w:pPr>
        <w:rPr>
          <w:lang w:val="es-PE"/>
        </w:rPr>
      </w:pPr>
      <w:r w:rsidRPr="00B70AD5">
        <w:rPr>
          <w:lang w:val="es-PE"/>
        </w:rPr>
        <w:t>El sistema implementa calificaciones automáticas post-sesión:</w:t>
      </w:r>
      <w:r w:rsidRPr="00B70AD5">
        <w:rPr>
          <w:lang w:val="es-PE"/>
        </w:rPr>
        <w:br/>
      </w:r>
      <w:r w:rsidRPr="00B70AD5">
        <w:rPr>
          <w:lang w:val="es-PE"/>
        </w:rPr>
        <w:br/>
        <w:t>1. Al completar sesión, responsable puede calificar terapeuta (1-5 estrellas)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2. Sistema detecta calificaciones bajas (≤3 estrellas)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3. Backend busca terapeuta disponible (&lt; 20 pacientes activos)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4. Reasigna automáticamente paciente al nuevo terapeuta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5. Actualiza sesiones futuras al nuevo terapeuta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6. Si no hay sesiones futuras, crea nueva sesión de seguimiento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7. Notifica a ambas partes del cambio</w:t>
      </w:r>
      <w:r w:rsidR="00B70AD5">
        <w:rPr>
          <w:lang w:val="es-PE"/>
        </w:rPr>
        <w:t>.</w:t>
      </w:r>
    </w:p>
    <w:p w14:paraId="619228A2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br w:type="page"/>
      </w:r>
    </w:p>
    <w:p w14:paraId="3F2DC4DD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2. REQUISITOS DE INFRAESTRUCTURA</w:t>
      </w:r>
    </w:p>
    <w:p w14:paraId="59E62F58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2.1. Servidor de Producción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7952" w14:paraId="565690F1" w14:textId="77777777" w:rsidTr="00497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333BC" w14:textId="77777777" w:rsidR="00497952" w:rsidRDefault="00000000">
            <w:r>
              <w:t>Componente</w:t>
            </w:r>
          </w:p>
        </w:tc>
        <w:tc>
          <w:tcPr>
            <w:tcW w:w="4320" w:type="dxa"/>
          </w:tcPr>
          <w:p w14:paraId="6BD49B4C" w14:textId="77777777" w:rsidR="004979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Especificación</w:t>
            </w:r>
          </w:p>
        </w:tc>
      </w:tr>
      <w:tr w:rsidR="00497952" w14:paraId="7E8A07E6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0361C4" w14:textId="77777777" w:rsidR="00497952" w:rsidRDefault="00000000">
            <w:r>
              <w:t>Sistema Operativo</w:t>
            </w:r>
          </w:p>
        </w:tc>
        <w:tc>
          <w:tcPr>
            <w:tcW w:w="4320" w:type="dxa"/>
          </w:tcPr>
          <w:p w14:paraId="66CA6B7A" w14:textId="77777777" w:rsidR="004979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Ubuntu 22.04 LTS (64-bit) o superior</w:t>
            </w:r>
          </w:p>
        </w:tc>
      </w:tr>
      <w:tr w:rsidR="00497952" w:rsidRPr="00B70AD5" w14:paraId="29667BA7" w14:textId="77777777" w:rsidTr="004979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5E07EE" w14:textId="77777777" w:rsidR="00497952" w:rsidRDefault="00000000">
            <w:r>
              <w:t>Procesador</w:t>
            </w:r>
          </w:p>
        </w:tc>
        <w:tc>
          <w:tcPr>
            <w:tcW w:w="4320" w:type="dxa"/>
          </w:tcPr>
          <w:p w14:paraId="0262F53B" w14:textId="77777777" w:rsidR="00497952" w:rsidRPr="00B70A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Intel Xeon o AMD EPYC con 8 cores mínimo</w:t>
            </w:r>
          </w:p>
        </w:tc>
      </w:tr>
      <w:tr w:rsidR="00497952" w14:paraId="37497B73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A27762" w14:textId="77777777" w:rsidR="00497952" w:rsidRDefault="00000000">
            <w:r>
              <w:t>Memoria RAM</w:t>
            </w:r>
          </w:p>
        </w:tc>
        <w:tc>
          <w:tcPr>
            <w:tcW w:w="4320" w:type="dxa"/>
          </w:tcPr>
          <w:p w14:paraId="02CAC08C" w14:textId="77777777" w:rsidR="004979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16GB mínimo (32GB recomendado)</w:t>
            </w:r>
            <w:r>
              <w:br/>
              <w:t>- Backend Go: 2GB</w:t>
            </w:r>
            <w:r>
              <w:br/>
              <w:t>- ML Service: 4GB (modelo + cache)</w:t>
            </w:r>
            <w:r>
              <w:br/>
              <w:t>- MySQL: 4GB</w:t>
            </w:r>
            <w:r>
              <w:br/>
              <w:t>- Redis: 2GB</w:t>
            </w:r>
            <w:r>
              <w:br/>
              <w:t>- Sistema: 4GB</w:t>
            </w:r>
          </w:p>
        </w:tc>
      </w:tr>
      <w:tr w:rsidR="00497952" w:rsidRPr="00B70AD5" w14:paraId="064EDF11" w14:textId="77777777" w:rsidTr="004979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11B449" w14:textId="77777777" w:rsidR="00497952" w:rsidRDefault="00000000">
            <w:r>
              <w:t>Almacenamiento</w:t>
            </w:r>
          </w:p>
        </w:tc>
        <w:tc>
          <w:tcPr>
            <w:tcW w:w="4320" w:type="dxa"/>
          </w:tcPr>
          <w:p w14:paraId="573E2644" w14:textId="77777777" w:rsidR="00497952" w:rsidRPr="00B70A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100GB SSD NVMe</w:t>
            </w:r>
            <w:r w:rsidRPr="00B70AD5">
              <w:rPr>
                <w:lang w:val="es-PE"/>
              </w:rPr>
              <w:br/>
              <w:t>- 20GB para OS</w:t>
            </w:r>
            <w:r w:rsidRPr="00B70AD5">
              <w:rPr>
                <w:lang w:val="es-PE"/>
              </w:rPr>
              <w:br/>
              <w:t>- 30GB para MySQL</w:t>
            </w:r>
            <w:r w:rsidRPr="00B70AD5">
              <w:rPr>
                <w:lang w:val="es-PE"/>
              </w:rPr>
              <w:br/>
              <w:t>- 20GB para modelos ML</w:t>
            </w:r>
            <w:r w:rsidRPr="00B70AD5">
              <w:rPr>
                <w:lang w:val="es-PE"/>
              </w:rPr>
              <w:br/>
              <w:t>- 20GB para logs y backups</w:t>
            </w:r>
            <w:r w:rsidRPr="00B70AD5">
              <w:rPr>
                <w:lang w:val="es-PE"/>
              </w:rPr>
              <w:br/>
              <w:t>- 10GB para Redis snapshots</w:t>
            </w:r>
          </w:p>
        </w:tc>
      </w:tr>
      <w:tr w:rsidR="00497952" w:rsidRPr="00B70AD5" w14:paraId="2C644FF5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D032EB" w14:textId="77777777" w:rsidR="00497952" w:rsidRDefault="00000000">
            <w:r>
              <w:t>Red</w:t>
            </w:r>
          </w:p>
        </w:tc>
        <w:tc>
          <w:tcPr>
            <w:tcW w:w="4320" w:type="dxa"/>
          </w:tcPr>
          <w:p w14:paraId="403E2D80" w14:textId="77777777" w:rsidR="00497952" w:rsidRPr="00B70A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Ancho de banda 100Mbps (1Gbps recomendado)</w:t>
            </w:r>
          </w:p>
        </w:tc>
      </w:tr>
      <w:tr w:rsidR="00497952" w14:paraId="71BB6B41" w14:textId="77777777" w:rsidTr="004979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C3649" w14:textId="77777777" w:rsidR="00497952" w:rsidRDefault="00000000">
            <w:r>
              <w:t>Puertos Requeridos</w:t>
            </w:r>
          </w:p>
        </w:tc>
        <w:tc>
          <w:tcPr>
            <w:tcW w:w="4320" w:type="dxa"/>
          </w:tcPr>
          <w:p w14:paraId="2F9B3E8D" w14:textId="77777777" w:rsidR="0049795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- 8080: Backend Go</w:t>
            </w:r>
            <w:r>
              <w:br/>
              <w:t>- 5000: ML Service Python</w:t>
            </w:r>
            <w:r>
              <w:br/>
              <w:t>- 3306: MySQL</w:t>
            </w:r>
            <w:r>
              <w:br/>
              <w:t>- 6379: Redis</w:t>
            </w:r>
            <w:r>
              <w:br/>
              <w:t>- 80/443: Nginx (opcional)</w:t>
            </w:r>
          </w:p>
        </w:tc>
      </w:tr>
    </w:tbl>
    <w:p w14:paraId="3E0E9A1E" w14:textId="77777777" w:rsidR="00497952" w:rsidRDefault="00000000">
      <w:pPr>
        <w:pStyle w:val="Ttulo2"/>
      </w:pPr>
      <w:r>
        <w:t>2.2. Dispositivos Móviles (Usuarios)</w:t>
      </w:r>
    </w:p>
    <w:p w14:paraId="513B5454" w14:textId="26CF3CB0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Sistema Operativo: Android 11+ (API 30 mínimo, API 34 recomendado)</w:t>
      </w:r>
      <w:r w:rsidR="00B70AD5">
        <w:rPr>
          <w:lang w:val="es-PE"/>
        </w:rPr>
        <w:t>.</w:t>
      </w:r>
    </w:p>
    <w:p w14:paraId="6C1EF5C7" w14:textId="49784A82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Memoria RAM: 4GB mínimo (6GB recomendado)</w:t>
      </w:r>
      <w:r w:rsidR="00B70AD5">
        <w:rPr>
          <w:lang w:val="es-PE"/>
        </w:rPr>
        <w:t>.</w:t>
      </w:r>
    </w:p>
    <w:p w14:paraId="7AC7B645" w14:textId="6A869E6A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Almacenamiento: 100MB libres para app + cache</w:t>
      </w:r>
      <w:r w:rsidR="00B70AD5">
        <w:rPr>
          <w:lang w:val="es-PE"/>
        </w:rPr>
        <w:t>.</w:t>
      </w:r>
    </w:p>
    <w:p w14:paraId="5AA87352" w14:textId="6EC72FEE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Cámara: Frontal 5MP mínimo para captura</w:t>
      </w:r>
      <w:r w:rsidR="00B70AD5">
        <w:rPr>
          <w:lang w:val="es-PE"/>
        </w:rPr>
        <w:t>.</w:t>
      </w:r>
    </w:p>
    <w:p w14:paraId="0B5CED2E" w14:textId="22493D73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Conectividad: WiFi o 4G/5G (requerida para análisis)</w:t>
      </w:r>
      <w:r w:rsidR="00B70AD5">
        <w:rPr>
          <w:lang w:val="es-PE"/>
        </w:rPr>
        <w:t>.</w:t>
      </w:r>
    </w:p>
    <w:p w14:paraId="0703AFC4" w14:textId="75503D36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Permisos: Cámara, Almacenamiento, Biométricos, Internet</w:t>
      </w:r>
      <w:r w:rsidR="00B70AD5" w:rsidRPr="00B70AD5">
        <w:rPr>
          <w:lang w:val="es-PE"/>
        </w:rPr>
        <w:t>.</w:t>
      </w:r>
    </w:p>
    <w:p w14:paraId="337AB291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br w:type="page"/>
      </w:r>
    </w:p>
    <w:p w14:paraId="05213FA5" w14:textId="77777777" w:rsidR="00497952" w:rsidRDefault="00000000">
      <w:pPr>
        <w:pStyle w:val="Ttulo1"/>
      </w:pPr>
      <w:r>
        <w:lastRenderedPageBreak/>
        <w:t>3. STACK TECNOLÓGICO</w:t>
      </w:r>
    </w:p>
    <w:p w14:paraId="67933DAF" w14:textId="77777777" w:rsidR="00497952" w:rsidRDefault="00000000">
      <w:pPr>
        <w:pStyle w:val="Ttulo2"/>
      </w:pPr>
      <w:r>
        <w:t>3.1. Backend Go - API REST</w:t>
      </w:r>
    </w:p>
    <w:p w14:paraId="16B24AE1" w14:textId="0841904D" w:rsidR="00497952" w:rsidRDefault="00000000">
      <w:r>
        <w:rPr>
          <w:b/>
        </w:rPr>
        <w:t xml:space="preserve">Lenguaje: </w:t>
      </w:r>
      <w:r>
        <w:t>Go 1.21+ (verificar: go version)</w:t>
      </w:r>
      <w:r w:rsidR="00B70AD5">
        <w:t>.</w:t>
      </w:r>
    </w:p>
    <w:p w14:paraId="50EF4738" w14:textId="4DCE8E9A" w:rsidR="00497952" w:rsidRDefault="00000000">
      <w:r>
        <w:rPr>
          <w:b/>
        </w:rPr>
        <w:t xml:space="preserve">Framework Web: </w:t>
      </w:r>
      <w:r>
        <w:t>Gin Framework - HTTP router y middleware</w:t>
      </w:r>
      <w:r w:rsidR="00B70AD5">
        <w:t>.</w:t>
      </w:r>
    </w:p>
    <w:p w14:paraId="068C1301" w14:textId="4E091745" w:rsidR="00497952" w:rsidRDefault="00000000">
      <w:r>
        <w:rPr>
          <w:b/>
        </w:rPr>
        <w:t xml:space="preserve">ORM: </w:t>
      </w:r>
      <w:r>
        <w:t>GORM - Object-Relational Mapping para MySQL</w:t>
      </w:r>
      <w:r w:rsidR="00B70AD5">
        <w:t>.</w:t>
      </w:r>
    </w:p>
    <w:p w14:paraId="46C1B0CE" w14:textId="1EDE37A2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Autenticación JWT: </w:t>
      </w:r>
      <w:r w:rsidRPr="00B70AD5">
        <w:rPr>
          <w:lang w:val="es-PE"/>
        </w:rPr>
        <w:t>golang-jwt/jwt - Generación y validación de tokens</w:t>
      </w:r>
      <w:r w:rsidR="00B70AD5">
        <w:rPr>
          <w:lang w:val="es-PE"/>
        </w:rPr>
        <w:t>.</w:t>
      </w:r>
    </w:p>
    <w:p w14:paraId="0FA8A575" w14:textId="03F310F5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WebAuthn: </w:t>
      </w:r>
      <w:r w:rsidRPr="00B70AD5">
        <w:rPr>
          <w:lang w:val="es-PE"/>
        </w:rPr>
        <w:t>Autenticación biométrica (huella, facial)</w:t>
      </w:r>
      <w:r w:rsidR="00B70AD5">
        <w:rPr>
          <w:lang w:val="es-PE"/>
        </w:rPr>
        <w:t>.</w:t>
      </w:r>
    </w:p>
    <w:p w14:paraId="53E02C14" w14:textId="3A059A09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Encriptación: </w:t>
      </w:r>
      <w:r w:rsidRPr="00B70AD5">
        <w:rPr>
          <w:lang w:val="es-PE"/>
        </w:rPr>
        <w:t>bcrypt - Hash seguro de contraseñas</w:t>
      </w:r>
      <w:r w:rsidR="00B70AD5">
        <w:rPr>
          <w:lang w:val="es-PE"/>
        </w:rPr>
        <w:t>.</w:t>
      </w:r>
    </w:p>
    <w:p w14:paraId="5A07EC68" w14:textId="09B6847E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Cliente Redis: </w:t>
      </w:r>
      <w:r w:rsidRPr="00B70AD5">
        <w:rPr>
          <w:lang w:val="es-PE"/>
        </w:rPr>
        <w:t>go-redis/redis - Cache y rate limiting</w:t>
      </w:r>
      <w:r w:rsidR="00B70AD5">
        <w:rPr>
          <w:lang w:val="es-PE"/>
        </w:rPr>
        <w:t>.</w:t>
      </w:r>
    </w:p>
    <w:p w14:paraId="7D053642" w14:textId="6C2605B9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Validación: </w:t>
      </w:r>
      <w:r w:rsidRPr="00B70AD5">
        <w:rPr>
          <w:lang w:val="es-PE"/>
        </w:rPr>
        <w:t>go-playground/validator - Validación de structs</w:t>
      </w:r>
      <w:r w:rsidR="00B70AD5">
        <w:rPr>
          <w:lang w:val="es-PE"/>
        </w:rPr>
        <w:t>.</w:t>
      </w:r>
    </w:p>
    <w:p w14:paraId="4BFF7212" w14:textId="22673341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CORS: </w:t>
      </w:r>
      <w:r w:rsidRPr="00B70AD5">
        <w:rPr>
          <w:lang w:val="es-PE"/>
        </w:rPr>
        <w:t>gin-contrib/cors - Control de orígenes</w:t>
      </w:r>
      <w:r w:rsidR="00B70AD5">
        <w:rPr>
          <w:lang w:val="es-PE"/>
        </w:rPr>
        <w:t>.</w:t>
      </w:r>
    </w:p>
    <w:p w14:paraId="21C7EC31" w14:textId="219D1624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Rate Limiting: </w:t>
      </w:r>
      <w:r w:rsidRPr="00B70AD5">
        <w:rPr>
          <w:lang w:val="es-PE"/>
        </w:rPr>
        <w:t>Sistema custom con Redis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- 50 requests/día global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- 20 requests por módulo</w:t>
      </w:r>
      <w:r w:rsidR="00B70AD5">
        <w:rPr>
          <w:lang w:val="es-PE"/>
        </w:rPr>
        <w:t>.</w:t>
      </w:r>
    </w:p>
    <w:p w14:paraId="0DBCCA80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3.2. ML Service Python - Análisis Emocional</w:t>
      </w:r>
    </w:p>
    <w:p w14:paraId="1EB15AE8" w14:textId="6C5573CC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Lenguaje: </w:t>
      </w:r>
      <w:r w:rsidRPr="00B70AD5">
        <w:rPr>
          <w:lang w:val="es-PE"/>
        </w:rPr>
        <w:t>Python 3.9+ (verificar: python3 --version)</w:t>
      </w:r>
      <w:r w:rsidR="00B70AD5">
        <w:rPr>
          <w:lang w:val="es-PE"/>
        </w:rPr>
        <w:t>.</w:t>
      </w:r>
    </w:p>
    <w:p w14:paraId="14F937EC" w14:textId="596E022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Framework Web: </w:t>
      </w:r>
      <w:r w:rsidRPr="00B70AD5">
        <w:rPr>
          <w:lang w:val="es-PE"/>
        </w:rPr>
        <w:t>FastAPI - Framework asíncrono para APIs ML</w:t>
      </w:r>
      <w:r w:rsidR="00B70AD5">
        <w:rPr>
          <w:lang w:val="es-PE"/>
        </w:rPr>
        <w:t>.</w:t>
      </w:r>
    </w:p>
    <w:p w14:paraId="37E310B5" w14:textId="6CAA3988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Servidor ASGI: </w:t>
      </w:r>
      <w:r w:rsidRPr="00B70AD5">
        <w:rPr>
          <w:lang w:val="es-PE"/>
        </w:rPr>
        <w:t>Uvicorn - Servidor ASGI de alto rendimiento</w:t>
      </w:r>
      <w:r w:rsidR="00B70AD5">
        <w:rPr>
          <w:lang w:val="es-PE"/>
        </w:rPr>
        <w:t>.</w:t>
      </w:r>
    </w:p>
    <w:p w14:paraId="1D04BD88" w14:textId="41CCE642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Deep Learning: </w:t>
      </w:r>
      <w:r w:rsidRPr="00B70AD5">
        <w:rPr>
          <w:lang w:val="es-PE"/>
        </w:rPr>
        <w:t>TensorFlow 2.15 - Ejecución de modelo CNN</w:t>
      </w:r>
      <w:r w:rsidR="00B70AD5">
        <w:rPr>
          <w:lang w:val="es-PE"/>
        </w:rPr>
        <w:t>.</w:t>
      </w:r>
    </w:p>
    <w:p w14:paraId="59E7D2B6" w14:textId="70713360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Modelo CNN: </w:t>
      </w:r>
      <w:r w:rsidRPr="00B70AD5">
        <w:rPr>
          <w:lang w:val="es-PE"/>
        </w:rPr>
        <w:t>EfficientNetB1 - Arquitectura optimizada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Precisión: 95% target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- 5 emociones detectadas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Tiempo: &lt; 200ms por análisis</w:t>
      </w:r>
      <w:r w:rsidR="00B70AD5">
        <w:rPr>
          <w:lang w:val="es-PE"/>
        </w:rPr>
        <w:t>.</w:t>
      </w:r>
    </w:p>
    <w:p w14:paraId="2D8B74D2" w14:textId="234290AC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Procesamiento: </w:t>
      </w:r>
      <w:r w:rsidRPr="00B70AD5">
        <w:rPr>
          <w:lang w:val="es-PE"/>
        </w:rPr>
        <w:t>OpenCV + Pillow - Preprocesamiento de imágenes</w:t>
      </w:r>
      <w:r w:rsidR="00B70AD5">
        <w:rPr>
          <w:lang w:val="es-PE"/>
        </w:rPr>
        <w:t>.</w:t>
      </w:r>
    </w:p>
    <w:p w14:paraId="5A0D7AEC" w14:textId="751E3776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Autenticación: </w:t>
      </w:r>
      <w:r w:rsidRPr="00B70AD5">
        <w:rPr>
          <w:lang w:val="es-PE"/>
        </w:rPr>
        <w:t>PyJWT - Validación de tokens JWT</w:t>
      </w:r>
      <w:r w:rsidR="00B70AD5">
        <w:rPr>
          <w:lang w:val="es-PE"/>
        </w:rPr>
        <w:t>.</w:t>
      </w:r>
    </w:p>
    <w:p w14:paraId="52319962" w14:textId="4263436B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Cliente Redis: </w:t>
      </w:r>
      <w:r w:rsidRPr="00B70AD5">
        <w:rPr>
          <w:lang w:val="es-PE"/>
        </w:rPr>
        <w:t>redis-py - Cache y rate limiting</w:t>
      </w:r>
      <w:r w:rsidR="00B70AD5">
        <w:rPr>
          <w:lang w:val="es-PE"/>
        </w:rPr>
        <w:t>.</w:t>
      </w:r>
    </w:p>
    <w:p w14:paraId="53D622C9" w14:textId="5FDD2863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Rate Limiting: </w:t>
      </w:r>
      <w:r w:rsidRPr="00B70AD5">
        <w:rPr>
          <w:lang w:val="es-PE"/>
        </w:rPr>
        <w:t>Control por rol:</w:t>
      </w:r>
      <w:r w:rsidRPr="00B70AD5">
        <w:rPr>
          <w:lang w:val="es-PE"/>
        </w:rPr>
        <w:br/>
        <w:t>- Terapeutas: 100/día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Responsables: 100/día</w:t>
      </w:r>
      <w:r w:rsidR="00B70AD5">
        <w:rPr>
          <w:lang w:val="es-PE"/>
        </w:rPr>
        <w:t>.</w:t>
      </w:r>
      <w:r w:rsidRPr="00B70AD5">
        <w:rPr>
          <w:lang w:val="es-PE"/>
        </w:rPr>
        <w:br/>
        <w:t>- Admins: Sin límites</w:t>
      </w:r>
      <w:r w:rsidR="00B70AD5">
        <w:rPr>
          <w:lang w:val="es-PE"/>
        </w:rPr>
        <w:t>.</w:t>
      </w:r>
    </w:p>
    <w:p w14:paraId="59015F38" w14:textId="77777777" w:rsidR="00497952" w:rsidRDefault="00000000">
      <w:pPr>
        <w:pStyle w:val="Ttulo2"/>
      </w:pPr>
      <w:r>
        <w:lastRenderedPageBreak/>
        <w:t>3.3. App Android - Cliente Móvil</w:t>
      </w:r>
    </w:p>
    <w:p w14:paraId="24AEDE42" w14:textId="7D7C8179" w:rsidR="00497952" w:rsidRDefault="00000000">
      <w:r>
        <w:rPr>
          <w:b/>
        </w:rPr>
        <w:t xml:space="preserve">Lenguaje: </w:t>
      </w:r>
      <w:r>
        <w:t>Kotlin 1.9+ con Android SDK 34 (min API 30)</w:t>
      </w:r>
      <w:r w:rsidR="00B70AD5">
        <w:t>.</w:t>
      </w:r>
    </w:p>
    <w:p w14:paraId="63914791" w14:textId="0DFB51C4" w:rsidR="00497952" w:rsidRDefault="00000000">
      <w:r>
        <w:rPr>
          <w:b/>
        </w:rPr>
        <w:t xml:space="preserve">UI Framework: </w:t>
      </w:r>
      <w:r>
        <w:t>Jetpack Compose + Material Design 3</w:t>
      </w:r>
      <w:r w:rsidR="00B70AD5">
        <w:t>.</w:t>
      </w:r>
    </w:p>
    <w:p w14:paraId="57736B5A" w14:textId="0AF5AD05" w:rsidR="00497952" w:rsidRDefault="00000000">
      <w:r>
        <w:rPr>
          <w:b/>
        </w:rPr>
        <w:t xml:space="preserve">Arquitectura: </w:t>
      </w:r>
      <w:r>
        <w:t>MVVM (Model-View-ViewModel) + Repository Pattern</w:t>
      </w:r>
      <w:r w:rsidR="00B70AD5">
        <w:t>.</w:t>
      </w:r>
    </w:p>
    <w:p w14:paraId="01EA4832" w14:textId="497E3CF7" w:rsidR="00497952" w:rsidRDefault="00000000">
      <w:r>
        <w:rPr>
          <w:b/>
        </w:rPr>
        <w:t xml:space="preserve">HTTP Client: </w:t>
      </w:r>
      <w:r>
        <w:t>Retrofit 2.9.0 + OkHttp 4.x</w:t>
      </w:r>
      <w:r w:rsidR="00B70AD5">
        <w:t>.</w:t>
      </w:r>
    </w:p>
    <w:p w14:paraId="13E05A3E" w14:textId="7B716D62" w:rsidR="00497952" w:rsidRDefault="00000000">
      <w:r>
        <w:rPr>
          <w:b/>
        </w:rPr>
        <w:t xml:space="preserve">Imágenes: </w:t>
      </w:r>
      <w:r>
        <w:t>Glide 4.16.0 - Image loading y cache</w:t>
      </w:r>
      <w:r w:rsidR="00B70AD5">
        <w:t>.</w:t>
      </w:r>
    </w:p>
    <w:p w14:paraId="20F2B938" w14:textId="6AA5F33D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Seguridad: </w:t>
      </w:r>
      <w:r w:rsidRPr="00B70AD5">
        <w:rPr>
          <w:lang w:val="es-PE"/>
        </w:rPr>
        <w:t>Security Crypto - EncryptedSharedPreferences</w:t>
      </w:r>
      <w:r w:rsidR="00B70AD5">
        <w:rPr>
          <w:lang w:val="es-PE"/>
        </w:rPr>
        <w:t>.</w:t>
      </w:r>
    </w:p>
    <w:p w14:paraId="1AB868C5" w14:textId="3F423988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Cámara: </w:t>
      </w:r>
      <w:r w:rsidRPr="00B70AD5">
        <w:rPr>
          <w:lang w:val="es-PE"/>
        </w:rPr>
        <w:t>CameraX 1.3.x - Captura de fotos</w:t>
      </w:r>
      <w:r w:rsidR="00B70AD5">
        <w:rPr>
          <w:lang w:val="es-PE"/>
        </w:rPr>
        <w:t>.</w:t>
      </w:r>
    </w:p>
    <w:p w14:paraId="2F9815B9" w14:textId="2FAA9C7D" w:rsidR="00497952" w:rsidRDefault="00000000">
      <w:r>
        <w:rPr>
          <w:b/>
        </w:rPr>
        <w:t xml:space="preserve">Inyección: </w:t>
      </w:r>
      <w:r>
        <w:t>Hilt - Dependency Injection</w:t>
      </w:r>
      <w:r w:rsidR="00B70AD5">
        <w:t>.</w:t>
      </w:r>
    </w:p>
    <w:p w14:paraId="788630F9" w14:textId="24E63C78" w:rsidR="00497952" w:rsidRDefault="00000000">
      <w:r>
        <w:rPr>
          <w:b/>
        </w:rPr>
        <w:t xml:space="preserve">Async: </w:t>
      </w:r>
      <w:r>
        <w:t>Kotlin Coroutines - Programación asíncrona</w:t>
      </w:r>
      <w:r w:rsidR="00B70AD5">
        <w:t>.</w:t>
      </w:r>
    </w:p>
    <w:p w14:paraId="4F11A755" w14:textId="61BCD939" w:rsidR="00497952" w:rsidRDefault="00000000">
      <w:r>
        <w:rPr>
          <w:b/>
        </w:rPr>
        <w:t xml:space="preserve">Storage: </w:t>
      </w:r>
      <w:r>
        <w:t>Room - SQLite local para cache offline</w:t>
      </w:r>
      <w:r w:rsidR="00B70AD5">
        <w:t>.</w:t>
      </w:r>
    </w:p>
    <w:p w14:paraId="734D50DA" w14:textId="25484CF3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Videos: </w:t>
      </w:r>
      <w:r w:rsidRPr="00B70AD5">
        <w:rPr>
          <w:lang w:val="es-PE"/>
        </w:rPr>
        <w:t>YouTube Data API v3 - Integración de videos educativos</w:t>
      </w:r>
      <w:r w:rsidR="00B70AD5">
        <w:rPr>
          <w:lang w:val="es-PE"/>
        </w:rPr>
        <w:t>.</w:t>
      </w:r>
    </w:p>
    <w:p w14:paraId="7823A763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3.4. Base de Datos y Cache</w:t>
      </w:r>
    </w:p>
    <w:p w14:paraId="0AD98C43" w14:textId="295292AF" w:rsidR="00497952" w:rsidRPr="00B70AD5" w:rsidRDefault="00000000">
      <w:r w:rsidRPr="00B70AD5">
        <w:rPr>
          <w:b/>
        </w:rPr>
        <w:t xml:space="preserve">RDBMS: </w:t>
      </w:r>
      <w:r w:rsidRPr="00B70AD5">
        <w:t>MySQL 8.0+ con GORM ORM</w:t>
      </w:r>
      <w:r w:rsidR="00B70AD5" w:rsidRPr="00B70AD5">
        <w:t>.</w:t>
      </w:r>
    </w:p>
    <w:p w14:paraId="56E68D3A" w14:textId="3DD4D740" w:rsidR="00497952" w:rsidRPr="00B70AD5" w:rsidRDefault="00000000">
      <w:r w:rsidRPr="00B70AD5">
        <w:rPr>
          <w:b/>
        </w:rPr>
        <w:t xml:space="preserve">Cache: </w:t>
      </w:r>
      <w:r w:rsidRPr="00B70AD5">
        <w:t>Redis 7.2+ para:</w:t>
      </w:r>
      <w:r w:rsidRPr="00B70AD5">
        <w:br/>
        <w:t>- JWT tokens</w:t>
      </w:r>
      <w:r w:rsidR="00B70AD5" w:rsidRPr="00B70AD5">
        <w:t>.</w:t>
      </w:r>
      <w:r w:rsidRPr="00B70AD5">
        <w:br/>
        <w:t>- Rate limiting</w:t>
      </w:r>
      <w:r w:rsidR="00B70AD5" w:rsidRPr="00B70AD5">
        <w:t>.</w:t>
      </w:r>
      <w:r w:rsidRPr="00B70AD5">
        <w:br/>
        <w:t>- Análisis (TTL 2h)</w:t>
      </w:r>
      <w:r w:rsidR="00B70AD5" w:rsidRPr="00B70AD5">
        <w:t>.</w:t>
      </w:r>
      <w:r w:rsidRPr="00B70AD5">
        <w:br/>
        <w:t>- Sesiones (TTL 2h)</w:t>
      </w:r>
      <w:r w:rsidR="00B70AD5" w:rsidRPr="00B70AD5">
        <w:t>.</w:t>
      </w:r>
    </w:p>
    <w:p w14:paraId="4A2C2157" w14:textId="5FD214A5" w:rsidR="00497952" w:rsidRPr="00B70AD5" w:rsidRDefault="00000000">
      <w:r w:rsidRPr="00B70AD5">
        <w:rPr>
          <w:b/>
        </w:rPr>
        <w:t xml:space="preserve">Backup: </w:t>
      </w:r>
      <w:r w:rsidRPr="00B70AD5">
        <w:t>mysqldump con cron jobs automáticos</w:t>
      </w:r>
      <w:r w:rsidR="00B70AD5" w:rsidRPr="00B70AD5">
        <w:t>.</w:t>
      </w:r>
      <w:r w:rsidRPr="00B70AD5">
        <w:br w:type="page"/>
      </w:r>
    </w:p>
    <w:p w14:paraId="1A07E29F" w14:textId="77777777" w:rsidR="00497952" w:rsidRPr="00B70AD5" w:rsidRDefault="00000000">
      <w:pPr>
        <w:pStyle w:val="Ttulo1"/>
      </w:pPr>
      <w:r w:rsidRPr="00B70AD5">
        <w:lastRenderedPageBreak/>
        <w:t>4. INSTALACIÓN DEL BACKEND GO</w:t>
      </w:r>
    </w:p>
    <w:p w14:paraId="3B8DA356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4.1. Clonar Repositorio e Instalar Dependencias</w:t>
      </w:r>
    </w:p>
    <w:p w14:paraId="43BFEF36" w14:textId="5A15A02E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Clonar repositorio</w:t>
      </w:r>
      <w:r w:rsidRPr="00B70AD5">
        <w:rPr>
          <w:lang w:val="es-PE"/>
        </w:rPr>
        <w:br/>
        <w:t>git clone &lt;repository-url&gt;</w:t>
      </w:r>
      <w:r w:rsidRPr="00B70AD5">
        <w:rPr>
          <w:lang w:val="es-PE"/>
        </w:rPr>
        <w:br/>
        <w:t>cd backend_usuarios/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Instalar dependencias de Go</w:t>
      </w:r>
      <w:r w:rsidRPr="00B70AD5">
        <w:rPr>
          <w:lang w:val="es-PE"/>
        </w:rPr>
        <w:br/>
        <w:t>go mod download</w:t>
      </w:r>
      <w:r w:rsidRPr="00B70AD5">
        <w:rPr>
          <w:lang w:val="es-PE"/>
        </w:rPr>
        <w:br/>
        <w:t>go mod tidy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Verificar instalación</w:t>
      </w:r>
      <w:r w:rsidRPr="00B70AD5">
        <w:rPr>
          <w:lang w:val="es-PE"/>
        </w:rPr>
        <w:br/>
        <w:t>go version  # Debe ser 1.21 o superior</w:t>
      </w:r>
    </w:p>
    <w:p w14:paraId="3548C3B5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4.2. Configuración de Variables de Entorno</w:t>
      </w:r>
    </w:p>
    <w:p w14:paraId="4388CF78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Copiar archivo de ejemplo</w:t>
      </w:r>
      <w:r w:rsidRPr="00B70AD5">
        <w:rPr>
          <w:lang w:val="es-PE"/>
        </w:rPr>
        <w:br/>
        <w:t>cp .env.example .env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Editar .env</w:t>
      </w:r>
      <w:r w:rsidRPr="00B70AD5">
        <w:rPr>
          <w:lang w:val="es-PE"/>
        </w:rPr>
        <w:br/>
        <w:t>nano .env</w:t>
      </w:r>
      <w:r w:rsidRPr="00B70AD5">
        <w:rPr>
          <w:lang w:val="es-PE"/>
        </w:rPr>
        <w:br/>
      </w:r>
    </w:p>
    <w:p w14:paraId="728C0AD4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Contenido del archivo .env:</w:t>
      </w:r>
    </w:p>
    <w:p w14:paraId="018857DD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Base de datos MySQL</w:t>
      </w:r>
      <w:r w:rsidRPr="00B70AD5">
        <w:rPr>
          <w:lang w:val="es-PE"/>
        </w:rPr>
        <w:br/>
        <w:t>DB_HOST=localhost</w:t>
      </w:r>
      <w:r w:rsidRPr="00B70AD5">
        <w:rPr>
          <w:lang w:val="es-PE"/>
        </w:rPr>
        <w:br/>
        <w:t>DB_PORT=3306</w:t>
      </w:r>
      <w:r w:rsidRPr="00B70AD5">
        <w:rPr>
          <w:lang w:val="es-PE"/>
        </w:rPr>
        <w:br/>
        <w:t>DB_NAME=serious_game_db</w:t>
      </w:r>
      <w:r w:rsidRPr="00B70AD5">
        <w:rPr>
          <w:lang w:val="es-PE"/>
        </w:rPr>
        <w:br/>
        <w:t>DB_USER=emotionai</w:t>
      </w:r>
      <w:r w:rsidRPr="00B70AD5">
        <w:rPr>
          <w:lang w:val="es-PE"/>
        </w:rPr>
        <w:br/>
        <w:t>DB_PASSWORD=tu_password_seguro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Servidor</w:t>
      </w:r>
      <w:r w:rsidRPr="00B70AD5">
        <w:rPr>
          <w:lang w:val="es-PE"/>
        </w:rPr>
        <w:br/>
        <w:t>PORT=8080</w:t>
      </w:r>
      <w:r w:rsidRPr="00B70AD5">
        <w:rPr>
          <w:lang w:val="es-PE"/>
        </w:rPr>
        <w:br/>
        <w:t>GIN_MODE=release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Rate Limiting</w:t>
      </w:r>
      <w:r w:rsidRPr="00B70AD5">
        <w:rPr>
          <w:lang w:val="es-PE"/>
        </w:rPr>
        <w:br/>
        <w:t>RATE_LIMIT_REQUESTS_PER_DAY=50</w:t>
      </w:r>
      <w:r w:rsidRPr="00B70AD5">
        <w:rPr>
          <w:lang w:val="es-PE"/>
        </w:rPr>
        <w:br/>
        <w:t>RATE_LIMIT_MODULE_LIMIT=20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ML Service URL</w:t>
      </w:r>
      <w:r w:rsidRPr="00B70AD5">
        <w:rPr>
          <w:lang w:val="es-PE"/>
        </w:rPr>
        <w:br/>
        <w:t>ML_SERVICE_URL=http://localhost:5000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JWT Secret (mínimo 32 caracteres)</w:t>
      </w:r>
      <w:r w:rsidRPr="00B70AD5">
        <w:rPr>
          <w:lang w:val="es-PE"/>
        </w:rPr>
        <w:br/>
        <w:t>JWT_SECRET=tu_clave_secreta_muy_larga_y_compleja_minimo_32_caracteres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Redis (si aplica)</w:t>
      </w:r>
      <w:r w:rsidRPr="00B70AD5">
        <w:rPr>
          <w:lang w:val="es-PE"/>
        </w:rPr>
        <w:br/>
        <w:t>REDIS_HOST=localhost</w:t>
      </w:r>
      <w:r w:rsidRPr="00B70AD5">
        <w:rPr>
          <w:lang w:val="es-PE"/>
        </w:rPr>
        <w:br/>
        <w:t>REDIS_PORT=6379</w:t>
      </w:r>
      <w:r w:rsidRPr="00B70AD5">
        <w:rPr>
          <w:lang w:val="es-PE"/>
        </w:rPr>
        <w:br/>
        <w:t>REDIS_PASSWORD=</w:t>
      </w:r>
      <w:r w:rsidRPr="00B70AD5">
        <w:rPr>
          <w:lang w:val="es-PE"/>
        </w:rPr>
        <w:br/>
      </w:r>
    </w:p>
    <w:p w14:paraId="669F5BAD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lastRenderedPageBreak/>
        <w:t>4.3. Ejecutar el Servidor</w:t>
      </w:r>
    </w:p>
    <w:p w14:paraId="0A8CE401" w14:textId="0AAEF661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Opción 1: Ejecución directa (desarrollo)</w:t>
      </w:r>
      <w:r w:rsidRPr="00B70AD5">
        <w:rPr>
          <w:lang w:val="es-PE"/>
        </w:rPr>
        <w:br/>
        <w:t>go run main.go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Opción 2: Compilar y ejecutar (producción)</w:t>
      </w:r>
      <w:r w:rsidRPr="00B70AD5">
        <w:rPr>
          <w:lang w:val="es-PE"/>
        </w:rPr>
        <w:br/>
        <w:t>go build -o bin/server main.go</w:t>
      </w:r>
      <w:r w:rsidRPr="00B70AD5">
        <w:rPr>
          <w:lang w:val="es-PE"/>
        </w:rPr>
        <w:br/>
        <w:t>./bin/server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El servidor iniciará en el puerto configurado (default 8080)</w:t>
      </w:r>
      <w:r w:rsidRPr="00B70AD5">
        <w:rPr>
          <w:lang w:val="es-PE"/>
        </w:rPr>
        <w:br/>
        <w:t># Output esperado:</w:t>
      </w:r>
      <w:r w:rsidRPr="00B70AD5">
        <w:rPr>
          <w:lang w:val="es-PE"/>
        </w:rPr>
        <w:br/>
        <w:t># [GIN-debug] Listening and serving HTTP on :8080</w:t>
      </w:r>
    </w:p>
    <w:p w14:paraId="5A13A55F" w14:textId="77777777" w:rsidR="00497952" w:rsidRDefault="00000000">
      <w:pPr>
        <w:pStyle w:val="Ttulo2"/>
      </w:pPr>
      <w:r>
        <w:t>4.4. Verificar Instalación</w:t>
      </w:r>
    </w:p>
    <w:p w14:paraId="3EBC1164" w14:textId="71E0D9EF" w:rsidR="00497952" w:rsidRDefault="00000000">
      <w:pPr>
        <w:pStyle w:val="Sinespaciado"/>
      </w:pPr>
      <w:r>
        <w:t># Probar endpoint de health check</w:t>
      </w:r>
      <w:r>
        <w:br/>
        <w:t>curl http://localhost:8080/api/health</w:t>
      </w:r>
      <w:r>
        <w:br/>
      </w:r>
      <w:r>
        <w:br/>
        <w:t># Respuesta esperada:</w:t>
      </w:r>
      <w:r>
        <w:br/>
        <w:t>{</w:t>
      </w:r>
      <w:r>
        <w:br/>
        <w:t xml:space="preserve">  "status": "healthy",</w:t>
      </w:r>
      <w:r>
        <w:br/>
        <w:t xml:space="preserve">  "database": "connected",</w:t>
      </w:r>
      <w:r>
        <w:br/>
        <w:t xml:space="preserve">  "redis": "connected"</w:t>
      </w:r>
      <w:r>
        <w:br/>
        <w:t>}</w:t>
      </w:r>
    </w:p>
    <w:p w14:paraId="4FF40809" w14:textId="77777777" w:rsidR="00497952" w:rsidRDefault="00000000">
      <w:pPr>
        <w:pStyle w:val="Ttulo2"/>
      </w:pPr>
      <w:r>
        <w:t>4.5. Estructura del Proyecto Go</w:t>
      </w:r>
    </w:p>
    <w:p w14:paraId="5FE531E3" w14:textId="77777777" w:rsidR="00497952" w:rsidRDefault="00000000">
      <w:pPr>
        <w:pStyle w:val="Sinespaciado"/>
      </w:pPr>
      <w:r>
        <w:t>backend_usuarios/</w:t>
      </w:r>
      <w:r>
        <w:br/>
        <w:t>├── main.go                    # Punto de entrada</w:t>
      </w:r>
      <w:r>
        <w:br/>
        <w:t>├── .env.example              # Plantilla de configuración</w:t>
      </w:r>
      <w:r>
        <w:br/>
        <w:t>├── go.mod                    # Dependencias</w:t>
      </w:r>
      <w:r>
        <w:br/>
        <w:t>├── go.sum                    # Checksums</w:t>
      </w:r>
      <w:r>
        <w:br/>
        <w:t>├── controllers/              # Handlers HTTP</w:t>
      </w:r>
      <w:r>
        <w:br/>
        <w:t>│   ├── auth_controller.go</w:t>
      </w:r>
      <w:r>
        <w:br/>
        <w:t>│   ├── user_controller.go</w:t>
      </w:r>
      <w:r>
        <w:br/>
        <w:t>│   ├── patient_controller.go</w:t>
      </w:r>
      <w:r>
        <w:br/>
        <w:t>│   └── session_controller.go</w:t>
      </w:r>
      <w:r>
        <w:br/>
        <w:t>├── models/                   # Modelos GORM</w:t>
      </w:r>
      <w:r>
        <w:br/>
        <w:t>│   ├── user.go</w:t>
      </w:r>
      <w:r>
        <w:br/>
        <w:t>│   ├── patient.go</w:t>
      </w:r>
      <w:r>
        <w:br/>
        <w:t>│   ├── session.go</w:t>
      </w:r>
      <w:r>
        <w:br/>
        <w:t>│   └── therapist_rating.go</w:t>
      </w:r>
      <w:r>
        <w:br/>
        <w:t>├── services/                 # Lógica de negocio</w:t>
      </w:r>
      <w:r>
        <w:br/>
        <w:t>│   ├── auth_service.go</w:t>
      </w:r>
      <w:r>
        <w:br/>
        <w:t>│   └── rating_service.go</w:t>
      </w:r>
      <w:r>
        <w:br/>
        <w:t>└── middleware/               # Middlewares</w:t>
      </w:r>
      <w:r>
        <w:br/>
        <w:t xml:space="preserve">    ├── jwt.go</w:t>
      </w:r>
      <w:r>
        <w:br/>
        <w:t xml:space="preserve">    └── rate_limit.go</w:t>
      </w:r>
      <w:r>
        <w:br/>
      </w:r>
    </w:p>
    <w:p w14:paraId="76B7AB87" w14:textId="77777777" w:rsidR="00497952" w:rsidRDefault="00000000">
      <w:r>
        <w:br w:type="page"/>
      </w:r>
    </w:p>
    <w:p w14:paraId="7F3C409E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5. INSTALACIÓN DEL SERVICIO ML PYTHON</w:t>
      </w:r>
    </w:p>
    <w:p w14:paraId="4587E0DD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5.1. Clonar Repositorio y Crear Entorno Virtual</w:t>
      </w:r>
    </w:p>
    <w:p w14:paraId="08CA54AE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Clonar repositorio</w:t>
      </w:r>
      <w:r w:rsidRPr="00B70AD5">
        <w:rPr>
          <w:lang w:val="es-PE"/>
        </w:rPr>
        <w:br/>
        <w:t>git clone &lt;repository-url&gt;</w:t>
      </w:r>
      <w:r w:rsidRPr="00B70AD5">
        <w:rPr>
          <w:lang w:val="es-PE"/>
        </w:rPr>
        <w:br/>
        <w:t>cd ml-service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Crear entorno virtual</w:t>
      </w:r>
      <w:r w:rsidRPr="00B70AD5">
        <w:rPr>
          <w:lang w:val="es-PE"/>
        </w:rPr>
        <w:br/>
        <w:t>python3 -m venv venv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Activar entorno virtual</w:t>
      </w:r>
      <w:r w:rsidRPr="00B70AD5">
        <w:rPr>
          <w:lang w:val="es-PE"/>
        </w:rPr>
        <w:br/>
        <w:t>source venv/bin/activate  # Linux/Mac</w:t>
      </w:r>
      <w:r w:rsidRPr="00B70AD5">
        <w:rPr>
          <w:lang w:val="es-PE"/>
        </w:rPr>
        <w:br/>
        <w:t># venv\Scripts\activate  # Windows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Actualizar pip</w:t>
      </w:r>
      <w:r w:rsidRPr="00B70AD5">
        <w:rPr>
          <w:lang w:val="es-PE"/>
        </w:rPr>
        <w:br/>
        <w:t>pip install --upgrade pip</w:t>
      </w:r>
      <w:r w:rsidRPr="00B70AD5">
        <w:rPr>
          <w:lang w:val="es-PE"/>
        </w:rPr>
        <w:br/>
      </w:r>
    </w:p>
    <w:p w14:paraId="551F5B3F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5.2. Instalar Dependencias</w:t>
      </w:r>
    </w:p>
    <w:p w14:paraId="2EFC5708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Contenido de requirements.txt:</w:t>
      </w:r>
    </w:p>
    <w:p w14:paraId="21A38AE6" w14:textId="77777777" w:rsidR="00497952" w:rsidRDefault="00000000">
      <w:pPr>
        <w:pStyle w:val="Sinespaciado"/>
      </w:pPr>
      <w:r>
        <w:t>fastapi==0.104.1</w:t>
      </w:r>
      <w:r>
        <w:br/>
        <w:t>uvicorn[standard]==0.24.0</w:t>
      </w:r>
      <w:r>
        <w:br/>
        <w:t>tensorflow==2.15.0</w:t>
      </w:r>
      <w:r>
        <w:br/>
        <w:t>opencv-python==4.8.1.78</w:t>
      </w:r>
      <w:r>
        <w:br/>
        <w:t>pillow==10.1.0</w:t>
      </w:r>
      <w:r>
        <w:br/>
        <w:t>redis==5.0.1</w:t>
      </w:r>
      <w:r>
        <w:br/>
        <w:t>pyjwt==2.8.0</w:t>
      </w:r>
      <w:r>
        <w:br/>
        <w:t>python-multipart==0.0.6</w:t>
      </w:r>
      <w:r>
        <w:br/>
        <w:t>numpy==1.26.2</w:t>
      </w:r>
      <w:r>
        <w:br/>
        <w:t>pydantic==2.5.2</w:t>
      </w:r>
      <w:r>
        <w:br/>
      </w:r>
    </w:p>
    <w:p w14:paraId="1A146DDA" w14:textId="77777777" w:rsidR="00497952" w:rsidRDefault="00000000">
      <w:pPr>
        <w:pStyle w:val="Sinespaciado"/>
      </w:pPr>
      <w:r>
        <w:t># Instalar todas las dependencias</w:t>
      </w:r>
      <w:r>
        <w:br/>
        <w:t>pip install -r requirements.txt</w:t>
      </w:r>
      <w:r>
        <w:br/>
      </w:r>
      <w:r>
        <w:br/>
        <w:t># Verificar instalación de TensorFlow</w:t>
      </w:r>
      <w:r>
        <w:br/>
        <w:t>python -c "import tensorflow as tf; print(tf.__version__)"</w:t>
      </w:r>
      <w:r>
        <w:br/>
      </w:r>
    </w:p>
    <w:p w14:paraId="1CC704F0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5.3. Configuración de Variables de Entorno</w:t>
      </w:r>
    </w:p>
    <w:p w14:paraId="1A151C45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Copiar archivo de ejemplo</w:t>
      </w:r>
      <w:r w:rsidRPr="00B70AD5">
        <w:rPr>
          <w:lang w:val="es-PE"/>
        </w:rPr>
        <w:br/>
        <w:t>cp .env.example .env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Editar .env</w:t>
      </w:r>
      <w:r w:rsidRPr="00B70AD5">
        <w:rPr>
          <w:lang w:val="es-PE"/>
        </w:rPr>
        <w:br/>
        <w:t>nano .env</w:t>
      </w:r>
      <w:r w:rsidRPr="00B70AD5">
        <w:rPr>
          <w:lang w:val="es-PE"/>
        </w:rPr>
        <w:br/>
      </w:r>
    </w:p>
    <w:p w14:paraId="36EA3592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Contenido del archivo .env:</w:t>
      </w:r>
    </w:p>
    <w:p w14:paraId="5215E5D9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lastRenderedPageBreak/>
        <w:t># Redis Configuration</w:t>
      </w:r>
      <w:r w:rsidRPr="00B70AD5">
        <w:rPr>
          <w:lang w:val="es-PE"/>
        </w:rPr>
        <w:br/>
        <w:t>REDIS_HOST=localhost</w:t>
      </w:r>
      <w:r w:rsidRPr="00B70AD5">
        <w:rPr>
          <w:lang w:val="es-PE"/>
        </w:rPr>
        <w:br/>
        <w:t>REDIS_PORT=6379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JWT Configuration (mismo secret que Backend Go)</w:t>
      </w:r>
      <w:r w:rsidRPr="00B70AD5">
        <w:rPr>
          <w:lang w:val="es-PE"/>
        </w:rPr>
        <w:br/>
        <w:t>JWT_SECRET=tu_clave_secreta_muy_larga_y_compleja_minimo_32_caracteres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Server Configuration</w:t>
      </w:r>
      <w:r w:rsidRPr="00B70AD5">
        <w:rPr>
          <w:lang w:val="es-PE"/>
        </w:rPr>
        <w:br/>
        <w:t>PORT=5000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Model Configuration</w:t>
      </w:r>
      <w:r w:rsidRPr="00B70AD5">
        <w:rPr>
          <w:lang w:val="es-PE"/>
        </w:rPr>
        <w:br/>
        <w:t>MODEL_PATH=trained_models/efficientnetb1_emotion.h5</w:t>
      </w:r>
      <w:r w:rsidRPr="00B70AD5">
        <w:rPr>
          <w:lang w:val="es-PE"/>
        </w:rPr>
        <w:br/>
        <w:t>EMOTIONS=["enojado","disgustado","neutral","feliz","triste"]</w:t>
      </w:r>
      <w:r w:rsidRPr="00B70AD5">
        <w:rPr>
          <w:lang w:val="es-PE"/>
        </w:rPr>
        <w:br/>
        <w:t>CONFIDENCE_THRESHOLD=0.95</w:t>
      </w:r>
      <w:r w:rsidRPr="00B70AD5">
        <w:rPr>
          <w:lang w:val="es-PE"/>
        </w:rPr>
        <w:br/>
      </w:r>
    </w:p>
    <w:p w14:paraId="2D1F9E6F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5.4. Descargar Modelo Pre-entrenado</w:t>
      </w:r>
    </w:p>
    <w:p w14:paraId="310DD1AE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El modelo EfficientNetB1 entrenado debe colocarse en la carpeta trained_models/. Este archivo .h5 contiene los pesos del modelo CNN con 95% de precisión.</w:t>
      </w:r>
    </w:p>
    <w:p w14:paraId="7A31D361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Crear directorio para modelos</w:t>
      </w:r>
      <w:r w:rsidRPr="00B70AD5">
        <w:rPr>
          <w:lang w:val="es-PE"/>
        </w:rPr>
        <w:br/>
        <w:t>mkdir -p trained_models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Copiar modelo entrenado (debe ser proporcionado por los desarrolladores)</w:t>
      </w:r>
      <w:r w:rsidRPr="00B70AD5">
        <w:rPr>
          <w:lang w:val="es-PE"/>
        </w:rPr>
        <w:br/>
        <w:t># Archivo: efficientnetb1_emotion.h5</w:t>
      </w:r>
      <w:r w:rsidRPr="00B70AD5">
        <w:rPr>
          <w:lang w:val="es-PE"/>
        </w:rPr>
        <w:br/>
        <w:t># Tamaño: ~30MB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Verificar que el modelo existe</w:t>
      </w:r>
      <w:r w:rsidRPr="00B70AD5">
        <w:rPr>
          <w:lang w:val="es-PE"/>
        </w:rPr>
        <w:br/>
        <w:t>ls -lh trained_models/efficientnetb1_emotion.h5</w:t>
      </w:r>
      <w:r w:rsidRPr="00B70AD5">
        <w:rPr>
          <w:lang w:val="es-PE"/>
        </w:rPr>
        <w:br/>
      </w:r>
    </w:p>
    <w:p w14:paraId="648721E7" w14:textId="77777777" w:rsidR="00497952" w:rsidRDefault="00000000">
      <w:pPr>
        <w:pStyle w:val="Ttulo2"/>
      </w:pPr>
      <w:r>
        <w:t>5.5. Ejecutar el Servidor ML</w:t>
      </w:r>
    </w:p>
    <w:p w14:paraId="2F2C89E3" w14:textId="77777777" w:rsidR="00497952" w:rsidRDefault="00000000">
      <w:pPr>
        <w:pStyle w:val="Sinespaciado"/>
      </w:pPr>
      <w:r>
        <w:t># Opción 1: Desarrollo con hot reload</w:t>
      </w:r>
      <w:r>
        <w:br/>
        <w:t>uvicorn app.main:app --reload --port 5000</w:t>
      </w:r>
      <w:r>
        <w:br/>
      </w:r>
      <w:r>
        <w:br/>
        <w:t># Opción 2: Producción con múltiples workers</w:t>
      </w:r>
      <w:r>
        <w:br/>
        <w:t>uvicorn app.main:app --host 0.0.0.0 --port 5000 --workers 4</w:t>
      </w:r>
      <w:r>
        <w:br/>
      </w:r>
      <w:r>
        <w:br/>
        <w:t># Opción 3: Docker</w:t>
      </w:r>
      <w:r>
        <w:br/>
        <w:t>docker build -t emotion-ml-service .</w:t>
      </w:r>
      <w:r>
        <w:br/>
        <w:t>docker run -p 5000:5000 emotion-ml-service</w:t>
      </w:r>
      <w:r>
        <w:br/>
      </w:r>
      <w:r>
        <w:br/>
        <w:t># Output esperado:</w:t>
      </w:r>
      <w:r>
        <w:br/>
        <w:t># INFO:     Started server process</w:t>
      </w:r>
      <w:r>
        <w:br/>
        <w:t># INFO:     Waiting for application startup.</w:t>
      </w:r>
      <w:r>
        <w:br/>
        <w:t># INFO:     Application startup complete.</w:t>
      </w:r>
      <w:r>
        <w:br/>
        <w:t># INFO:     Uvicorn running on http://0.0.0.0:5000</w:t>
      </w:r>
      <w:r>
        <w:br/>
      </w:r>
    </w:p>
    <w:p w14:paraId="5AB2A3AD" w14:textId="77777777" w:rsidR="00497952" w:rsidRDefault="00000000">
      <w:pPr>
        <w:pStyle w:val="Ttulo2"/>
      </w:pPr>
      <w:r>
        <w:lastRenderedPageBreak/>
        <w:t>5.6. Verificar Instalación</w:t>
      </w:r>
    </w:p>
    <w:p w14:paraId="123E185D" w14:textId="77777777" w:rsidR="00497952" w:rsidRDefault="00000000">
      <w:pPr>
        <w:pStyle w:val="Sinespaciado"/>
      </w:pPr>
      <w:r>
        <w:t># Probar health check</w:t>
      </w:r>
      <w:r>
        <w:br/>
        <w:t>curl http://localhost:5000/health</w:t>
      </w:r>
      <w:r>
        <w:br/>
      </w:r>
      <w:r>
        <w:br/>
        <w:t># Respuesta esperada:</w:t>
      </w:r>
      <w:r>
        <w:br/>
        <w:t>{</w:t>
      </w:r>
      <w:r>
        <w:br/>
        <w:t xml:space="preserve">  "status": "healthy",</w:t>
      </w:r>
      <w:r>
        <w:br/>
        <w:t xml:space="preserve">  "service": "emotion-ml-service",</w:t>
      </w:r>
      <w:r>
        <w:br/>
        <w:t xml:space="preserve">  "model_loaded": true</w:t>
      </w:r>
      <w:r>
        <w:br/>
        <w:t>}</w:t>
      </w:r>
      <w:r>
        <w:br/>
      </w:r>
    </w:p>
    <w:p w14:paraId="73396C91" w14:textId="77777777" w:rsidR="00497952" w:rsidRDefault="00000000">
      <w:pPr>
        <w:pStyle w:val="Ttulo2"/>
      </w:pPr>
      <w:r>
        <w:t>5.7. Estructura del Proyecto Python</w:t>
      </w:r>
    </w:p>
    <w:p w14:paraId="7D06ED22" w14:textId="77777777" w:rsidR="00497952" w:rsidRDefault="00000000">
      <w:pPr>
        <w:pStyle w:val="Sinespaciado"/>
      </w:pPr>
      <w:r>
        <w:t>ml-service/</w:t>
      </w:r>
      <w:r>
        <w:br/>
        <w:t>├── app/</w:t>
      </w:r>
      <w:r>
        <w:br/>
        <w:t>│   ├── main.py              # Punto de entrada FastAPI</w:t>
      </w:r>
      <w:r>
        <w:br/>
        <w:t>│   ├── config.py            # Configuración</w:t>
      </w:r>
      <w:r>
        <w:br/>
        <w:t>│   ├── models/</w:t>
      </w:r>
      <w:r>
        <w:br/>
        <w:t>│   │   └── emotion_model.py # Carga del modelo TensorFlow</w:t>
      </w:r>
      <w:r>
        <w:br/>
        <w:t>│   ├── services/</w:t>
      </w:r>
      <w:r>
        <w:br/>
        <w:t>│   │   ├── analyzer.py      # Lógica de análisis</w:t>
      </w:r>
      <w:r>
        <w:br/>
        <w:t>│   │   └── rate_limiter.py  # Rate limiting</w:t>
      </w:r>
      <w:r>
        <w:br/>
        <w:t>│   └── routes/</w:t>
      </w:r>
      <w:r>
        <w:br/>
        <w:t>│       └── analysis.py      # Endpoints de análisis</w:t>
      </w:r>
      <w:r>
        <w:br/>
        <w:t>├── trained_models/</w:t>
      </w:r>
      <w:r>
        <w:br/>
        <w:t>│   └── efficientnetb1_emotion.h5</w:t>
      </w:r>
      <w:r>
        <w:br/>
        <w:t>├── requirements.txt</w:t>
      </w:r>
      <w:r>
        <w:br/>
        <w:t>├── .env.example</w:t>
      </w:r>
      <w:r>
        <w:br/>
        <w:t>└── Dockerfile</w:t>
      </w:r>
      <w:r>
        <w:br/>
      </w:r>
    </w:p>
    <w:p w14:paraId="0DC4384D" w14:textId="77777777" w:rsidR="00497952" w:rsidRDefault="00000000">
      <w:r>
        <w:br w:type="page"/>
      </w:r>
    </w:p>
    <w:p w14:paraId="3BB09AB2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6. CONFIGURACIÓN DE BASE DE DATOS MYSQL</w:t>
      </w:r>
    </w:p>
    <w:p w14:paraId="012B6567" w14:textId="77777777" w:rsidR="00497952" w:rsidRDefault="00000000">
      <w:pPr>
        <w:pStyle w:val="Ttulo2"/>
      </w:pPr>
      <w:r>
        <w:t>6.1. Instalación de MySQL 8.0+</w:t>
      </w:r>
    </w:p>
    <w:p w14:paraId="78DDBF83" w14:textId="77777777" w:rsidR="00497952" w:rsidRDefault="00000000">
      <w:pPr>
        <w:pStyle w:val="Sinespaciado"/>
      </w:pPr>
      <w:r>
        <w:t># Ubuntu/Debian</w:t>
      </w:r>
      <w:r>
        <w:br/>
        <w:t>sudo apt update</w:t>
      </w:r>
      <w:r>
        <w:br/>
        <w:t>sudo apt install mysql-server</w:t>
      </w:r>
      <w:r>
        <w:br/>
      </w:r>
      <w:r>
        <w:br/>
        <w:t># Iniciar y habilitar servicio</w:t>
      </w:r>
      <w:r>
        <w:br/>
        <w:t>sudo systemctl start mysql</w:t>
      </w:r>
      <w:r>
        <w:br/>
        <w:t>sudo systemctl enable mysql</w:t>
      </w:r>
      <w:r>
        <w:br/>
      </w:r>
      <w:r>
        <w:br/>
        <w:t># Configuración segura inicial</w:t>
      </w:r>
      <w:r>
        <w:br/>
        <w:t>sudo mysql_secure_installation</w:t>
      </w:r>
      <w:r>
        <w:br/>
      </w:r>
      <w:r>
        <w:br/>
        <w:t># Opciones recomendadas:</w:t>
      </w:r>
      <w:r>
        <w:br/>
        <w:t># - Set root password: YES</w:t>
      </w:r>
      <w:r>
        <w:br/>
        <w:t># - Remove anonymous users: YES</w:t>
      </w:r>
      <w:r>
        <w:br/>
        <w:t># - Disallow root login remotely: YES</w:t>
      </w:r>
      <w:r>
        <w:br/>
        <w:t># - Remove test database: YES</w:t>
      </w:r>
      <w:r>
        <w:br/>
        <w:t># - Reload privilege tables: YES</w:t>
      </w:r>
      <w:r>
        <w:br/>
      </w:r>
    </w:p>
    <w:p w14:paraId="6E08ED0A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6.2. Crear Base de Datos y Usuario</w:t>
      </w:r>
    </w:p>
    <w:p w14:paraId="677A85F3" w14:textId="5FC29F72" w:rsidR="00497952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Conectar como root</w:t>
      </w:r>
      <w:r w:rsidRPr="00B70AD5">
        <w:rPr>
          <w:lang w:val="es-PE"/>
        </w:rPr>
        <w:br/>
        <w:t>sudo mysql -u root -p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Crear base de datos</w:t>
      </w:r>
      <w:r w:rsidRPr="00B70AD5">
        <w:rPr>
          <w:lang w:val="es-PE"/>
        </w:rPr>
        <w:br/>
        <w:t>CREATE DATABASE serious_game_db CHARACTER SET utf8mb4 COLLATE utf8mb4_unicode_ci;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Crear usuario</w:t>
      </w:r>
      <w:r w:rsidRPr="00B70AD5">
        <w:rPr>
          <w:lang w:val="es-PE"/>
        </w:rPr>
        <w:br/>
        <w:t>CREATE USER 'emotionai'@'localhost' IDENTIFIED BY 'password_seguro_complejo';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Otorgar permisos</w:t>
      </w:r>
      <w:r w:rsidRPr="00B70AD5">
        <w:rPr>
          <w:lang w:val="es-PE"/>
        </w:rPr>
        <w:br/>
        <w:t>GRANT ALL PRIVILEGES ON serious_game_db.* TO 'emotionai'@'localhost';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Aplicar cambios</w:t>
      </w:r>
      <w:r w:rsidRPr="00B70AD5">
        <w:rPr>
          <w:lang w:val="es-PE"/>
        </w:rPr>
        <w:br/>
        <w:t>FLUSH PRIVILEGES;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Salir</w:t>
      </w:r>
      <w:r w:rsidRPr="00B70AD5">
        <w:rPr>
          <w:lang w:val="es-PE"/>
        </w:rPr>
        <w:br/>
        <w:t>EXIT;</w:t>
      </w:r>
    </w:p>
    <w:p w14:paraId="687C83F2" w14:textId="77777777" w:rsidR="00B70AD5" w:rsidRDefault="00B70AD5">
      <w:pPr>
        <w:pStyle w:val="Sinespaciado"/>
        <w:rPr>
          <w:lang w:val="es-PE"/>
        </w:rPr>
      </w:pPr>
    </w:p>
    <w:p w14:paraId="7B4D3053" w14:textId="77777777" w:rsidR="00B70AD5" w:rsidRDefault="00B70AD5">
      <w:pPr>
        <w:pStyle w:val="Sinespaciado"/>
        <w:rPr>
          <w:lang w:val="es-PE"/>
        </w:rPr>
      </w:pPr>
    </w:p>
    <w:p w14:paraId="530ED6BE" w14:textId="77777777" w:rsidR="00B70AD5" w:rsidRDefault="00B70AD5">
      <w:pPr>
        <w:pStyle w:val="Sinespaciado"/>
        <w:rPr>
          <w:lang w:val="es-PE"/>
        </w:rPr>
      </w:pPr>
    </w:p>
    <w:p w14:paraId="7162500C" w14:textId="77777777" w:rsidR="00B70AD5" w:rsidRDefault="00B70AD5">
      <w:pPr>
        <w:pStyle w:val="Sinespaciado"/>
        <w:rPr>
          <w:lang w:val="es-PE"/>
        </w:rPr>
      </w:pPr>
    </w:p>
    <w:p w14:paraId="6BC3A0CD" w14:textId="77777777" w:rsidR="00B70AD5" w:rsidRDefault="00B70AD5">
      <w:pPr>
        <w:pStyle w:val="Sinespaciado"/>
        <w:rPr>
          <w:lang w:val="es-PE"/>
        </w:rPr>
      </w:pPr>
    </w:p>
    <w:p w14:paraId="5DB5BD30" w14:textId="77777777" w:rsidR="00B70AD5" w:rsidRPr="00B70AD5" w:rsidRDefault="00B70AD5">
      <w:pPr>
        <w:pStyle w:val="Sinespaciado"/>
        <w:rPr>
          <w:lang w:val="es-PE"/>
        </w:rPr>
      </w:pPr>
    </w:p>
    <w:p w14:paraId="6271BC14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lastRenderedPageBreak/>
        <w:t>6.3. Tablas Principales del Sistema</w:t>
      </w:r>
    </w:p>
    <w:p w14:paraId="40492E52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El Backend Go con GORM crea automáticamente las siguientes tablas: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7952" w14:paraId="2B839612" w14:textId="77777777" w:rsidTr="00497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82DE93" w14:textId="77777777" w:rsidR="00497952" w:rsidRDefault="00000000">
            <w:r>
              <w:t>Tabla</w:t>
            </w:r>
          </w:p>
        </w:tc>
        <w:tc>
          <w:tcPr>
            <w:tcW w:w="4320" w:type="dxa"/>
          </w:tcPr>
          <w:p w14:paraId="01A17EA1" w14:textId="77777777" w:rsidR="004979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497952" w:rsidRPr="00B70AD5" w14:paraId="50D62724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0F120" w14:textId="77777777" w:rsidR="00497952" w:rsidRDefault="00000000">
            <w:r>
              <w:t>users</w:t>
            </w:r>
          </w:p>
        </w:tc>
        <w:tc>
          <w:tcPr>
            <w:tcW w:w="4320" w:type="dxa"/>
          </w:tcPr>
          <w:p w14:paraId="74CF53FE" w14:textId="77777777" w:rsidR="00497952" w:rsidRPr="00B70A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Usuarios del sistema (admins, terapeutas, responsables/padres)</w:t>
            </w:r>
          </w:p>
        </w:tc>
      </w:tr>
      <w:tr w:rsidR="00497952" w:rsidRPr="00B70AD5" w14:paraId="568BBEAB" w14:textId="77777777" w:rsidTr="00497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87143" w14:textId="77777777" w:rsidR="00497952" w:rsidRDefault="00000000">
            <w:r>
              <w:t>therapist_profiles</w:t>
            </w:r>
          </w:p>
        </w:tc>
        <w:tc>
          <w:tcPr>
            <w:tcW w:w="4320" w:type="dxa"/>
          </w:tcPr>
          <w:p w14:paraId="530DE15E" w14:textId="77777777" w:rsidR="00497952" w:rsidRPr="00B70AD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Información extendida de terapeutas certificados</w:t>
            </w:r>
          </w:p>
        </w:tc>
      </w:tr>
      <w:tr w:rsidR="00497952" w14:paraId="20EE3466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1E9910" w14:textId="77777777" w:rsidR="00497952" w:rsidRDefault="00000000">
            <w:r>
              <w:t>responsible_profiles</w:t>
            </w:r>
          </w:p>
        </w:tc>
        <w:tc>
          <w:tcPr>
            <w:tcW w:w="4320" w:type="dxa"/>
          </w:tcPr>
          <w:p w14:paraId="12E2C6B8" w14:textId="77777777" w:rsidR="004979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de responsables/padres</w:t>
            </w:r>
          </w:p>
        </w:tc>
      </w:tr>
      <w:tr w:rsidR="00497952" w14:paraId="0E96A18F" w14:textId="77777777" w:rsidTr="00497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CDF54" w14:textId="77777777" w:rsidR="00497952" w:rsidRDefault="00000000">
            <w:r>
              <w:t>patients</w:t>
            </w:r>
          </w:p>
        </w:tc>
        <w:tc>
          <w:tcPr>
            <w:tcW w:w="4320" w:type="dxa"/>
          </w:tcPr>
          <w:p w14:paraId="1EF09526" w14:textId="77777777" w:rsidR="004979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Pacientes registrados por responsables</w:t>
            </w:r>
          </w:p>
        </w:tc>
      </w:tr>
      <w:tr w:rsidR="00497952" w:rsidRPr="00B70AD5" w14:paraId="75E024CF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C09AC1" w14:textId="77777777" w:rsidR="00497952" w:rsidRDefault="00000000">
            <w:r>
              <w:t>sessions</w:t>
            </w:r>
          </w:p>
        </w:tc>
        <w:tc>
          <w:tcPr>
            <w:tcW w:w="4320" w:type="dxa"/>
          </w:tcPr>
          <w:p w14:paraId="4EFDB39B" w14:textId="77777777" w:rsidR="00497952" w:rsidRPr="00B70A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Sesiones terapéuticas programadas y completadas</w:t>
            </w:r>
          </w:p>
        </w:tc>
      </w:tr>
      <w:tr w:rsidR="00497952" w:rsidRPr="00B70AD5" w14:paraId="0A8CBD60" w14:textId="77777777" w:rsidTr="00497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F121CB" w14:textId="77777777" w:rsidR="00497952" w:rsidRDefault="00000000">
            <w:r>
              <w:t>emotion_analyses</w:t>
            </w:r>
          </w:p>
        </w:tc>
        <w:tc>
          <w:tcPr>
            <w:tcW w:w="4320" w:type="dxa"/>
          </w:tcPr>
          <w:p w14:paraId="67AA47AE" w14:textId="77777777" w:rsidR="00497952" w:rsidRPr="00B70AD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Análisis individuales de emociones con resultados ML</w:t>
            </w:r>
          </w:p>
        </w:tc>
      </w:tr>
      <w:tr w:rsidR="00497952" w14:paraId="33983A40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49B336" w14:textId="77777777" w:rsidR="00497952" w:rsidRDefault="00000000">
            <w:r>
              <w:t>therapist_ratings</w:t>
            </w:r>
          </w:p>
        </w:tc>
        <w:tc>
          <w:tcPr>
            <w:tcW w:w="4320" w:type="dxa"/>
          </w:tcPr>
          <w:p w14:paraId="2A6D0652" w14:textId="77777777" w:rsidR="004979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Calificaciones 1-5 estrellas de terapeutas</w:t>
            </w:r>
          </w:p>
        </w:tc>
      </w:tr>
      <w:tr w:rsidR="00497952" w14:paraId="269DDC8F" w14:textId="77777777" w:rsidTr="00497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F8782" w14:textId="77777777" w:rsidR="00497952" w:rsidRDefault="00000000">
            <w:r>
              <w:t>reassignments</w:t>
            </w:r>
          </w:p>
        </w:tc>
        <w:tc>
          <w:tcPr>
            <w:tcW w:w="4320" w:type="dxa"/>
          </w:tcPr>
          <w:p w14:paraId="72FE7365" w14:textId="77777777" w:rsidR="004979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Historial de reasignaciones automáticas</w:t>
            </w:r>
          </w:p>
        </w:tc>
      </w:tr>
      <w:tr w:rsidR="00497952" w:rsidRPr="00B70AD5" w14:paraId="1CF35AE0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31EF6" w14:textId="77777777" w:rsidR="00497952" w:rsidRDefault="00000000">
            <w:r>
              <w:t>educational_videos</w:t>
            </w:r>
          </w:p>
        </w:tc>
        <w:tc>
          <w:tcPr>
            <w:tcW w:w="4320" w:type="dxa"/>
          </w:tcPr>
          <w:p w14:paraId="0B678203" w14:textId="77777777" w:rsidR="00497952" w:rsidRPr="00B70A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Metadata de videos de YouTube integrados</w:t>
            </w:r>
          </w:p>
        </w:tc>
      </w:tr>
    </w:tbl>
    <w:p w14:paraId="3EF1F62D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6.4. Backup y Restauración</w:t>
      </w:r>
    </w:p>
    <w:p w14:paraId="637DFC07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Backup manual</w:t>
      </w:r>
      <w:r w:rsidRPr="00B70AD5">
        <w:rPr>
          <w:lang w:val="es-PE"/>
        </w:rPr>
        <w:br/>
        <w:t>mysqldump -u emotionai -p serious_game_db &gt; backup_$(date +%Y%m%d).sql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Restaurar desde backup</w:t>
      </w:r>
      <w:r w:rsidRPr="00B70AD5">
        <w:rPr>
          <w:lang w:val="es-PE"/>
        </w:rPr>
        <w:br/>
        <w:t>mysql -u emotionai -p serious_game_db &lt; backup_20250215.sql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Backup automático diario (cron a las 2 AM)</w:t>
      </w:r>
      <w:r w:rsidRPr="00B70AD5">
        <w:rPr>
          <w:lang w:val="es-PE"/>
        </w:rPr>
        <w:br/>
        <w:t>crontab -e</w:t>
      </w:r>
      <w:r w:rsidRPr="00B70AD5">
        <w:rPr>
          <w:lang w:val="es-PE"/>
        </w:rPr>
        <w:br/>
        <w:t># Agregar línea:</w:t>
      </w:r>
      <w:r w:rsidRPr="00B70AD5">
        <w:rPr>
          <w:lang w:val="es-PE"/>
        </w:rPr>
        <w:br/>
        <w:t>0 2 * * * mysqldump -u emotionai -p'password' serious_game_db &gt; /backups/db_$(date +\%Y\%m\%d).sql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Eliminar backups antiguos (&gt;7 días)</w:t>
      </w:r>
      <w:r w:rsidRPr="00B70AD5">
        <w:rPr>
          <w:lang w:val="es-PE"/>
        </w:rPr>
        <w:br/>
        <w:t>find /backups -name "db_*.sql" -mtime +7 -delete</w:t>
      </w:r>
      <w:r w:rsidRPr="00B70AD5">
        <w:rPr>
          <w:lang w:val="es-PE"/>
        </w:rPr>
        <w:br/>
      </w:r>
    </w:p>
    <w:p w14:paraId="733A9705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br w:type="page"/>
      </w:r>
    </w:p>
    <w:p w14:paraId="29C08C09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7. CONFIGURACIÓN DE REDIS</w:t>
      </w:r>
    </w:p>
    <w:p w14:paraId="5AC8FA6D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7.1. Instalación y Configuración Básica</w:t>
      </w:r>
    </w:p>
    <w:p w14:paraId="6B3C1A89" w14:textId="2027B866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Instalación en Ubuntu</w:t>
      </w:r>
      <w:r w:rsidRPr="00B70AD5">
        <w:rPr>
          <w:lang w:val="es-PE"/>
        </w:rPr>
        <w:br/>
        <w:t>sudo apt update</w:t>
      </w:r>
      <w:r w:rsidRPr="00B70AD5">
        <w:rPr>
          <w:lang w:val="es-PE"/>
        </w:rPr>
        <w:br/>
        <w:t>sudo apt install redis-server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Habilitar inicio automático</w:t>
      </w:r>
      <w:r w:rsidRPr="00B70AD5">
        <w:rPr>
          <w:lang w:val="es-PE"/>
        </w:rPr>
        <w:br/>
        <w:t>sudo systemctl enable redis-server</w:t>
      </w:r>
      <w:r w:rsidRPr="00B70AD5">
        <w:rPr>
          <w:lang w:val="es-PE"/>
        </w:rPr>
        <w:br/>
        <w:t>sudo systemctl start redis-server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Verificar funcionamiento</w:t>
      </w:r>
      <w:r w:rsidRPr="00B70AD5">
        <w:rPr>
          <w:lang w:val="es-PE"/>
        </w:rPr>
        <w:br/>
        <w:t>redis-cli ping</w:t>
      </w:r>
      <w:r w:rsidRPr="00B70AD5">
        <w:rPr>
          <w:lang w:val="es-PE"/>
        </w:rPr>
        <w:br/>
        <w:t># Respuesta esperada: PONG</w:t>
      </w:r>
    </w:p>
    <w:p w14:paraId="7BD2EC08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7.2. Configuración de Seguridad</w:t>
      </w:r>
    </w:p>
    <w:p w14:paraId="65B5EF42" w14:textId="7E8AF2F1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Editar configuración</w:t>
      </w:r>
      <w:r w:rsidRPr="00B70AD5">
        <w:rPr>
          <w:lang w:val="es-PE"/>
        </w:rPr>
        <w:br/>
        <w:t>sudo nano /etc/redis/redis.conf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Cambios recomendados: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1. Bind solo a localhost</w:t>
      </w:r>
      <w:r w:rsidRPr="00B70AD5">
        <w:rPr>
          <w:lang w:val="es-PE"/>
        </w:rPr>
        <w:br/>
        <w:t>bind 127.0.0.1 ::1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2. Configurar contraseña (opcional pero recomendado)</w:t>
      </w:r>
      <w:r w:rsidRPr="00B70AD5">
        <w:rPr>
          <w:lang w:val="es-PE"/>
        </w:rPr>
        <w:br/>
        <w:t>requirepass tu_password_redis_seguro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3. Guardar:</w:t>
      </w:r>
      <w:r w:rsidRPr="00B70AD5">
        <w:rPr>
          <w:lang w:val="es-PE"/>
        </w:rPr>
        <w:br/>
        <w:t># Ctrl+X, Y, Enter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Reiniciar servicio</w:t>
      </w:r>
      <w:r w:rsidRPr="00B70AD5">
        <w:rPr>
          <w:lang w:val="es-PE"/>
        </w:rPr>
        <w:br/>
        <w:t>sudo systemctl restart redis-server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Probar con contraseña</w:t>
      </w:r>
      <w:r w:rsidRPr="00B70AD5">
        <w:rPr>
          <w:lang w:val="es-PE"/>
        </w:rPr>
        <w:br/>
        <w:t>redis-cli -a tu_password_redis_seguro ping</w:t>
      </w:r>
    </w:p>
    <w:p w14:paraId="0FA896AA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7.3. Uso de Redis en el Sistema</w:t>
      </w:r>
    </w:p>
    <w:p w14:paraId="51A8A982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JWT Tokens: </w:t>
      </w:r>
      <w:r w:rsidRPr="00B70AD5">
        <w:rPr>
          <w:lang w:val="es-PE"/>
        </w:rPr>
        <w:t>Almacena tokens activos para validación rápida</w:t>
      </w:r>
    </w:p>
    <w:p w14:paraId="4E7BD171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Rate Limiting: </w:t>
      </w:r>
      <w:r w:rsidRPr="00B70AD5">
        <w:rPr>
          <w:lang w:val="es-PE"/>
        </w:rPr>
        <w:t>Control de límites:</w:t>
      </w:r>
      <w:r w:rsidRPr="00B70AD5">
        <w:rPr>
          <w:lang w:val="es-PE"/>
        </w:rPr>
        <w:br/>
        <w:t>- 50 requests/día global</w:t>
      </w:r>
      <w:r w:rsidRPr="00B70AD5">
        <w:rPr>
          <w:lang w:val="es-PE"/>
        </w:rPr>
        <w:br/>
        <w:t>- 20 requests por módulo</w:t>
      </w:r>
      <w:r w:rsidRPr="00B70AD5">
        <w:rPr>
          <w:lang w:val="es-PE"/>
        </w:rPr>
        <w:br/>
        <w:t>- 100 análisis/día (terapeutas y responsables)</w:t>
      </w:r>
      <w:r w:rsidRPr="00B70AD5">
        <w:rPr>
          <w:lang w:val="es-PE"/>
        </w:rPr>
        <w:br/>
        <w:t>- Sin límites para admins</w:t>
      </w:r>
    </w:p>
    <w:p w14:paraId="7F1EC77F" w14:textId="77777777" w:rsidR="00497952" w:rsidRPr="00B70AD5" w:rsidRDefault="00000000" w:rsidP="00B70AD5">
      <w:pPr>
        <w:spacing w:after="0"/>
        <w:rPr>
          <w:lang w:val="es-PE"/>
        </w:rPr>
      </w:pPr>
      <w:r w:rsidRPr="00B70AD5">
        <w:rPr>
          <w:b/>
          <w:lang w:val="es-PE"/>
        </w:rPr>
        <w:t xml:space="preserve">Cache de Análisis: </w:t>
      </w:r>
      <w:r w:rsidRPr="00B70AD5">
        <w:rPr>
          <w:lang w:val="es-PE"/>
        </w:rPr>
        <w:t>TTL 2 horas para resultados de ML recientes</w:t>
      </w:r>
    </w:p>
    <w:p w14:paraId="5AD83F1B" w14:textId="77777777" w:rsidR="00497952" w:rsidRPr="00B70AD5" w:rsidRDefault="00000000" w:rsidP="00B70AD5">
      <w:pPr>
        <w:spacing w:after="0"/>
        <w:rPr>
          <w:lang w:val="es-PE"/>
        </w:rPr>
      </w:pPr>
      <w:r w:rsidRPr="00B70AD5">
        <w:rPr>
          <w:b/>
          <w:lang w:val="es-PE"/>
        </w:rPr>
        <w:t xml:space="preserve">Sesiones de Usuario: </w:t>
      </w:r>
      <w:r w:rsidRPr="00B70AD5">
        <w:rPr>
          <w:lang w:val="es-PE"/>
        </w:rPr>
        <w:t>TTL 2 horas para sesiones activas</w:t>
      </w:r>
    </w:p>
    <w:p w14:paraId="71DD6892" w14:textId="7CEF81C3" w:rsidR="00497952" w:rsidRPr="00B70AD5" w:rsidRDefault="00000000" w:rsidP="00B70AD5">
      <w:pPr>
        <w:spacing w:after="0"/>
        <w:rPr>
          <w:lang w:val="es-PE"/>
        </w:rPr>
      </w:pPr>
      <w:r w:rsidRPr="00B70AD5">
        <w:rPr>
          <w:b/>
          <w:lang w:val="es-PE"/>
        </w:rPr>
        <w:t xml:space="preserve">Contadores: </w:t>
      </w:r>
      <w:r w:rsidRPr="00B70AD5">
        <w:rPr>
          <w:lang w:val="es-PE"/>
        </w:rPr>
        <w:t>Tracking de uso diario por usuario y módulo</w:t>
      </w:r>
      <w:r w:rsidRPr="00B70AD5">
        <w:rPr>
          <w:lang w:val="es-PE"/>
        </w:rPr>
        <w:br w:type="page"/>
      </w:r>
    </w:p>
    <w:p w14:paraId="5601A771" w14:textId="77777777" w:rsidR="00497952" w:rsidRDefault="00000000">
      <w:pPr>
        <w:pStyle w:val="Ttulo1"/>
      </w:pPr>
      <w:r>
        <w:lastRenderedPageBreak/>
        <w:t>8. APIS REST DISPONIBLES</w:t>
      </w:r>
    </w:p>
    <w:p w14:paraId="18818460" w14:textId="77777777" w:rsidR="00497952" w:rsidRDefault="00000000">
      <w:pPr>
        <w:pStyle w:val="Ttulo2"/>
      </w:pPr>
      <w:r>
        <w:t>8.1. Backend Go - Autenticación</w:t>
      </w:r>
    </w:p>
    <w:p w14:paraId="3BC0270D" w14:textId="77777777" w:rsidR="00497952" w:rsidRDefault="00000000">
      <w:pPr>
        <w:pStyle w:val="Sinespaciado"/>
      </w:pPr>
      <w:r>
        <w:t>Base URL: http://localhost:8080/api</w:t>
      </w:r>
      <w:r>
        <w:br/>
      </w:r>
      <w:r>
        <w:br/>
        <w:t># Registro de Usuario</w:t>
      </w:r>
      <w:r>
        <w:br/>
        <w:t>POST /register</w:t>
      </w:r>
      <w:r>
        <w:br/>
        <w:t>Content-Type: application/json</w:t>
      </w:r>
      <w:r>
        <w:br/>
      </w:r>
      <w:r>
        <w:br/>
        <w:t>Body:</w:t>
      </w:r>
      <w:r>
        <w:br/>
        <w:t>{</w:t>
      </w:r>
      <w:r>
        <w:br/>
        <w:t xml:space="preserve">  "email": "terapeuta@example.com",</w:t>
      </w:r>
      <w:r>
        <w:br/>
        <w:t xml:space="preserve">  "password": "Password123!",</w:t>
      </w:r>
      <w:r>
        <w:br/>
        <w:t xml:space="preserve">  "full_name": "Dr. Juan Pérez",</w:t>
      </w:r>
      <w:r>
        <w:br/>
        <w:t xml:space="preserve">  "role": "therapist",</w:t>
      </w:r>
      <w:r>
        <w:br/>
        <w:t xml:space="preserve">  "phone": "+51999999999"</w:t>
      </w:r>
      <w:r>
        <w:br/>
        <w:t>}</w:t>
      </w:r>
      <w:r>
        <w:br/>
      </w:r>
      <w:r>
        <w:br/>
        <w:t>Response 201:</w:t>
      </w:r>
      <w:r>
        <w:br/>
        <w:t>{</w:t>
      </w:r>
      <w:r>
        <w:br/>
        <w:t xml:space="preserve">  "user_id": 1,</w:t>
      </w:r>
      <w:r>
        <w:br/>
        <w:t xml:space="preserve">  "message": "User created successfully"</w:t>
      </w:r>
      <w:r>
        <w:br/>
        <w:t>}</w:t>
      </w:r>
      <w:r>
        <w:br/>
      </w:r>
      <w:r>
        <w:br/>
        <w:t># Inicio de Sesión</w:t>
      </w:r>
      <w:r>
        <w:br/>
        <w:t>POST /login</w:t>
      </w:r>
      <w:r>
        <w:br/>
        <w:t>Content-Type: application/json</w:t>
      </w:r>
      <w:r>
        <w:br/>
      </w:r>
      <w:r>
        <w:br/>
        <w:t>Body:</w:t>
      </w:r>
      <w:r>
        <w:br/>
        <w:t>{</w:t>
      </w:r>
      <w:r>
        <w:br/>
        <w:t xml:space="preserve">  "email": "terapeuta@example.com",</w:t>
      </w:r>
      <w:r>
        <w:br/>
        <w:t xml:space="preserve">  "password": "Password123!"</w:t>
      </w:r>
      <w:r>
        <w:br/>
        <w:t>}</w:t>
      </w:r>
      <w:r>
        <w:br/>
      </w:r>
      <w:r>
        <w:br/>
        <w:t>Response 200:</w:t>
      </w:r>
      <w:r>
        <w:br/>
        <w:t>{</w:t>
      </w:r>
      <w:r>
        <w:br/>
        <w:t xml:space="preserve">  "token": "eyJhbGciOiJIUzI1NiIsInR5cCI6IkpXVCJ9...",</w:t>
      </w:r>
      <w:r>
        <w:br/>
        <w:t xml:space="preserve">  "user": {</w:t>
      </w:r>
      <w:r>
        <w:br/>
        <w:t xml:space="preserve">    "id": 1,</w:t>
      </w:r>
      <w:r>
        <w:br/>
        <w:t xml:space="preserve">    "email": "terapeuta@example.com",</w:t>
      </w:r>
      <w:r>
        <w:br/>
        <w:t xml:space="preserve">    "full_name": "Dr. Juan Pérez",</w:t>
      </w:r>
      <w:r>
        <w:br/>
        <w:t xml:space="preserve">    "role": "therapist"</w:t>
      </w:r>
      <w:r>
        <w:br/>
        <w:t xml:space="preserve">  }</w:t>
      </w:r>
      <w:r>
        <w:br/>
        <w:t>}</w:t>
      </w:r>
      <w:r>
        <w:br/>
      </w:r>
    </w:p>
    <w:p w14:paraId="55A6DED6" w14:textId="77777777" w:rsidR="00497952" w:rsidRDefault="00000000">
      <w:pPr>
        <w:pStyle w:val="Ttulo2"/>
      </w:pPr>
      <w:r>
        <w:t>8.2. Gestión de Pacientes</w:t>
      </w:r>
    </w:p>
    <w:p w14:paraId="7DBF8BA9" w14:textId="77777777" w:rsidR="00497952" w:rsidRDefault="00000000">
      <w:pPr>
        <w:pStyle w:val="Sinespaciado"/>
      </w:pPr>
      <w:r>
        <w:t># Listar Pacientes</w:t>
      </w:r>
      <w:r>
        <w:br/>
        <w:t>GET /api/patients</w:t>
      </w:r>
      <w:r>
        <w:br/>
      </w:r>
      <w:r>
        <w:lastRenderedPageBreak/>
        <w:t>Authorization: Bearer &lt;jwt_token&gt;</w:t>
      </w:r>
      <w:r>
        <w:br/>
      </w:r>
      <w:r>
        <w:br/>
        <w:t>Response 200:</w:t>
      </w:r>
      <w:r>
        <w:br/>
        <w:t>[</w:t>
      </w:r>
      <w:r>
        <w:br/>
        <w:t xml:space="preserve">  {</w:t>
      </w:r>
      <w:r>
        <w:br/>
        <w:t xml:space="preserve">    "id": 1,</w:t>
      </w:r>
      <w:r>
        <w:br/>
        <w:t xml:space="preserve">    "full_name": "Paciente Ejemplo",</w:t>
      </w:r>
      <w:r>
        <w:br/>
        <w:t xml:space="preserve">    "age": 25,</w:t>
      </w:r>
      <w:r>
        <w:br/>
        <w:t xml:space="preserve">    "tea_level": "moderate",</w:t>
      </w:r>
      <w:r>
        <w:br/>
        <w:t xml:space="preserve">    "responsible_id": 2</w:t>
      </w:r>
      <w:r>
        <w:br/>
        <w:t xml:space="preserve">  }</w:t>
      </w:r>
      <w:r>
        <w:br/>
        <w:t>]</w:t>
      </w:r>
      <w:r>
        <w:br/>
      </w:r>
      <w:r>
        <w:br/>
        <w:t># Crear Paciente</w:t>
      </w:r>
      <w:r>
        <w:br/>
        <w:t>POST /api/patients</w:t>
      </w:r>
      <w:r>
        <w:br/>
        <w:t>Authorization: Bearer &lt;jwt_token&gt;</w:t>
      </w:r>
      <w:r>
        <w:br/>
        <w:t>Content-Type: application/json</w:t>
      </w:r>
      <w:r>
        <w:br/>
      </w:r>
      <w:r>
        <w:br/>
        <w:t>Body:</w:t>
      </w:r>
      <w:r>
        <w:br/>
        <w:t>{</w:t>
      </w:r>
      <w:r>
        <w:br/>
        <w:t xml:space="preserve">  "full_name": "Nuevo Paciente",</w:t>
      </w:r>
      <w:r>
        <w:br/>
        <w:t xml:space="preserve">  "date_of_birth": "1998-05-15",</w:t>
      </w:r>
      <w:r>
        <w:br/>
        <w:t xml:space="preserve">  "gender": "M",</w:t>
      </w:r>
      <w:r>
        <w:br/>
        <w:t xml:space="preserve">  "tea_level": "moderate",</w:t>
      </w:r>
      <w:r>
        <w:br/>
        <w:t xml:space="preserve">  "responsible_id": 2</w:t>
      </w:r>
      <w:r>
        <w:br/>
        <w:t>}</w:t>
      </w:r>
      <w:r>
        <w:br/>
      </w:r>
      <w:r>
        <w:br/>
        <w:t>Response 201:</w:t>
      </w:r>
      <w:r>
        <w:br/>
        <w:t>{</w:t>
      </w:r>
      <w:r>
        <w:br/>
        <w:t xml:space="preserve">  "patient_id": 1,</w:t>
      </w:r>
      <w:r>
        <w:br/>
        <w:t xml:space="preserve">  "message": "Patient created successfully"</w:t>
      </w:r>
      <w:r>
        <w:br/>
        <w:t>}</w:t>
      </w:r>
      <w:r>
        <w:br/>
      </w:r>
      <w:r>
        <w:br/>
        <w:t># Estadísticas de Paciente</w:t>
      </w:r>
      <w:r>
        <w:br/>
        <w:t>GET /api/patients/{id}/stats</w:t>
      </w:r>
      <w:r>
        <w:br/>
        <w:t>Authorization: Bearer &lt;jwt_token&gt;</w:t>
      </w:r>
      <w:r>
        <w:br/>
      </w:r>
      <w:r>
        <w:br/>
        <w:t>Response 200:</w:t>
      </w:r>
      <w:r>
        <w:br/>
        <w:t>{</w:t>
      </w:r>
      <w:r>
        <w:br/>
        <w:t xml:space="preserve">  "patient_id": 1,</w:t>
      </w:r>
      <w:r>
        <w:br/>
        <w:t xml:space="preserve">  "total_sessions": 12,</w:t>
      </w:r>
      <w:r>
        <w:br/>
        <w:t xml:space="preserve">  "completed_sessions": 10,</w:t>
      </w:r>
      <w:r>
        <w:br/>
        <w:t xml:space="preserve">  "average_accuracy": 87.5,</w:t>
      </w:r>
      <w:r>
        <w:br/>
        <w:t xml:space="preserve">  "most_difficult_emotion": "enojado",</w:t>
      </w:r>
      <w:r>
        <w:br/>
        <w:t xml:space="preserve">  "improvement_rate": 15.3</w:t>
      </w:r>
      <w:r>
        <w:br/>
        <w:t>}</w:t>
      </w:r>
      <w:r>
        <w:br/>
      </w:r>
    </w:p>
    <w:p w14:paraId="385DBD05" w14:textId="77777777" w:rsidR="00497952" w:rsidRDefault="00000000">
      <w:pPr>
        <w:pStyle w:val="Ttulo2"/>
      </w:pPr>
      <w:r>
        <w:lastRenderedPageBreak/>
        <w:t>8.3. Calificaciones de Terapeutas</w:t>
      </w:r>
    </w:p>
    <w:p w14:paraId="7F292E92" w14:textId="77777777" w:rsidR="00497952" w:rsidRDefault="00000000">
      <w:pPr>
        <w:pStyle w:val="Sinespaciado"/>
      </w:pPr>
      <w:r>
        <w:t># Calificar Terapeuta</w:t>
      </w:r>
      <w:r>
        <w:br/>
        <w:t>POST /api/therapist-ratings</w:t>
      </w:r>
      <w:r>
        <w:br/>
        <w:t>Authorization: Bearer &lt;jwt_token&gt;</w:t>
      </w:r>
      <w:r>
        <w:br/>
        <w:t>Content-Type: application/json</w:t>
      </w:r>
      <w:r>
        <w:br/>
      </w:r>
      <w:r>
        <w:br/>
        <w:t>Body:</w:t>
      </w:r>
      <w:r>
        <w:br/>
        <w:t>{</w:t>
      </w:r>
      <w:r>
        <w:br/>
        <w:t xml:space="preserve">  "therapist_id": 5,</w:t>
      </w:r>
      <w:r>
        <w:br/>
        <w:t xml:space="preserve">  "session_id": 123,</w:t>
      </w:r>
      <w:r>
        <w:br/>
        <w:t xml:space="preserve">  "rating": 4,</w:t>
      </w:r>
      <w:r>
        <w:br/>
        <w:t xml:space="preserve">  "comment": "Muy atento y profesional"</w:t>
      </w:r>
      <w:r>
        <w:br/>
        <w:t>}</w:t>
      </w:r>
      <w:r>
        <w:br/>
      </w:r>
      <w:r>
        <w:br/>
        <w:t>Response 201:</w:t>
      </w:r>
      <w:r>
        <w:br/>
        <w:t>{</w:t>
      </w:r>
      <w:r>
        <w:br/>
        <w:t xml:space="preserve">  "rating_id": 1,</w:t>
      </w:r>
      <w:r>
        <w:br/>
        <w:t xml:space="preserve">  "message": "Rating submitted successfully",</w:t>
      </w:r>
      <w:r>
        <w:br/>
        <w:t xml:space="preserve">  "reassignment_triggered": false</w:t>
      </w:r>
      <w:r>
        <w:br/>
        <w:t>}</w:t>
      </w:r>
      <w:r>
        <w:br/>
      </w:r>
      <w:r>
        <w:br/>
        <w:t># Si rating ≤3, respuesta incluye:</w:t>
      </w:r>
      <w:r>
        <w:br/>
        <w:t>{</w:t>
      </w:r>
      <w:r>
        <w:br/>
        <w:t xml:space="preserve">  "rating_id": 2,</w:t>
      </w:r>
      <w:r>
        <w:br/>
        <w:t xml:space="preserve">  "message": "Rating submitted successfully",</w:t>
      </w:r>
      <w:r>
        <w:br/>
        <w:t xml:space="preserve">  "reassignment_triggered": true,</w:t>
      </w:r>
      <w:r>
        <w:br/>
        <w:t xml:space="preserve">  "new_therapist_id": 8,</w:t>
      </w:r>
      <w:r>
        <w:br/>
        <w:t xml:space="preserve">  "reassignment_reason": "Low rating threshold met"</w:t>
      </w:r>
      <w:r>
        <w:br/>
        <w:t>}</w:t>
      </w:r>
      <w:r>
        <w:br/>
      </w:r>
      <w:r>
        <w:br/>
        <w:t># Ver Calificaciones de Terapeuta</w:t>
      </w:r>
      <w:r>
        <w:br/>
        <w:t>GET /api/therapist-ratings/{therapist_id}</w:t>
      </w:r>
      <w:r>
        <w:br/>
        <w:t>Authorization: Bearer &lt;jwt_token&gt;</w:t>
      </w:r>
      <w:r>
        <w:br/>
      </w:r>
      <w:r>
        <w:br/>
        <w:t>Response 200:</w:t>
      </w:r>
      <w:r>
        <w:br/>
        <w:t>{</w:t>
      </w:r>
      <w:r>
        <w:br/>
        <w:t xml:space="preserve">  "therapist_id": 5,</w:t>
      </w:r>
      <w:r>
        <w:br/>
        <w:t xml:space="preserve">  "average_rating": 4.2,</w:t>
      </w:r>
      <w:r>
        <w:br/>
        <w:t xml:space="preserve">  "total_ratings": 15,</w:t>
      </w:r>
      <w:r>
        <w:br/>
        <w:t xml:space="preserve">  "ratings": [</w:t>
      </w:r>
      <w:r>
        <w:br/>
        <w:t xml:space="preserve">    {"rating": 5, "comment": "Excelente", "date": "2025-02-01"},</w:t>
      </w:r>
      <w:r>
        <w:br/>
        <w:t xml:space="preserve">    {"rating": 4, "comment": "Muy bueno", "date": "2025-02-05"}</w:t>
      </w:r>
      <w:r>
        <w:br/>
        <w:t xml:space="preserve">  ]</w:t>
      </w:r>
      <w:r>
        <w:br/>
        <w:t>}</w:t>
      </w:r>
      <w:r>
        <w:br/>
      </w:r>
    </w:p>
    <w:p w14:paraId="69EC9B5C" w14:textId="77777777" w:rsidR="00497952" w:rsidRDefault="00000000">
      <w:r>
        <w:br w:type="page"/>
      </w:r>
    </w:p>
    <w:p w14:paraId="3511103C" w14:textId="77777777" w:rsidR="00497952" w:rsidRDefault="00000000">
      <w:pPr>
        <w:pStyle w:val="Ttulo2"/>
      </w:pPr>
      <w:r>
        <w:lastRenderedPageBreak/>
        <w:t>8.4. ML Service - Análisis de Emociones</w:t>
      </w:r>
    </w:p>
    <w:p w14:paraId="6AA89247" w14:textId="77777777" w:rsidR="00497952" w:rsidRDefault="00000000">
      <w:pPr>
        <w:pStyle w:val="Sinespaciado"/>
      </w:pPr>
      <w:r>
        <w:t>Base URL: http://localhost:5000/api/v1</w:t>
      </w:r>
      <w:r>
        <w:br/>
      </w:r>
      <w:r>
        <w:br/>
        <w:t># Análisis de Emoción (Base64)</w:t>
      </w:r>
      <w:r>
        <w:br/>
        <w:t>POST /analyze-emotion</w:t>
      </w:r>
      <w:r>
        <w:br/>
        <w:t>Authorization: Bearer &lt;jwt_token&gt;</w:t>
      </w:r>
      <w:r>
        <w:br/>
        <w:t>Content-Type: application/json</w:t>
      </w:r>
      <w:r>
        <w:br/>
      </w:r>
      <w:r>
        <w:br/>
        <w:t>Body:</w:t>
      </w:r>
      <w:r>
        <w:br/>
        <w:t>{</w:t>
      </w:r>
      <w:r>
        <w:br/>
        <w:t xml:space="preserve">  "image": "iVBORw0KGgoAAAANSUhEUgA...",</w:t>
      </w:r>
      <w:r>
        <w:br/>
        <w:t xml:space="preserve">  "description": "Sesión matutina",</w:t>
      </w:r>
      <w:r>
        <w:br/>
        <w:t xml:space="preserve">  "child_id": 123</w:t>
      </w:r>
      <w:r>
        <w:br/>
        <w:t>}</w:t>
      </w:r>
      <w:r>
        <w:br/>
      </w:r>
      <w:r>
        <w:br/>
        <w:t>Response 200:</w:t>
      </w:r>
      <w:r>
        <w:br/>
        <w:t>{</w:t>
      </w:r>
      <w:r>
        <w:br/>
        <w:t xml:space="preserve">  "analysis_id": "analysis_123_1708012345",</w:t>
      </w:r>
      <w:r>
        <w:br/>
        <w:t xml:space="preserve">  "emotion_result": {</w:t>
      </w:r>
      <w:r>
        <w:br/>
        <w:t xml:space="preserve">    "emotion": "feliz",</w:t>
      </w:r>
      <w:r>
        <w:br/>
        <w:t xml:space="preserve">    "confidence": 0.94,</w:t>
      </w:r>
      <w:r>
        <w:br/>
        <w:t xml:space="preserve">    "all_emotions": {</w:t>
      </w:r>
      <w:r>
        <w:br/>
        <w:t xml:space="preserve">      "enojado": 0.01,</w:t>
      </w:r>
      <w:r>
        <w:br/>
        <w:t xml:space="preserve">      "disgustado": 0.02,</w:t>
      </w:r>
      <w:r>
        <w:br/>
        <w:t xml:space="preserve">      "neutral": 0.03,</w:t>
      </w:r>
      <w:r>
        <w:br/>
        <w:t xml:space="preserve">      "feliz": 0.94,</w:t>
      </w:r>
      <w:r>
        <w:br/>
        <w:t xml:space="preserve">      "triste": 0.00</w:t>
      </w:r>
      <w:r>
        <w:br/>
        <w:t xml:space="preserve">    }</w:t>
      </w:r>
      <w:r>
        <w:br/>
        <w:t xml:space="preserve">  },</w:t>
      </w:r>
      <w:r>
        <w:br/>
        <w:t xml:space="preserve">  "processing_time_ms": 187,</w:t>
      </w:r>
      <w:r>
        <w:br/>
        <w:t xml:space="preserve">  "success": true</w:t>
      </w:r>
      <w:r>
        <w:br/>
        <w:t>}</w:t>
      </w:r>
      <w:r>
        <w:br/>
      </w:r>
      <w:r>
        <w:br/>
        <w:t># Análisis con Carga de Archivo</w:t>
      </w:r>
      <w:r>
        <w:br/>
        <w:t>POST /analyze-photo-upload</w:t>
      </w:r>
      <w:r>
        <w:br/>
        <w:t>Authorization: Bearer &lt;jwt_token&gt;</w:t>
      </w:r>
      <w:r>
        <w:br/>
        <w:t>Content-Type: multipart/form-data</w:t>
      </w:r>
      <w:r>
        <w:br/>
      </w:r>
      <w:r>
        <w:br/>
        <w:t>Form-data:</w:t>
      </w:r>
      <w:r>
        <w:br/>
        <w:t>- file: &lt;imagen.jpg&gt;</w:t>
      </w:r>
      <w:r>
        <w:br/>
        <w:t>- child_id: 123</w:t>
      </w:r>
      <w:r>
        <w:br/>
        <w:t>- description: "Opcional"</w:t>
      </w:r>
      <w:r>
        <w:br/>
      </w:r>
      <w:r>
        <w:br/>
        <w:t>Response: (igual que analyze-emotion)</w:t>
      </w:r>
      <w:r>
        <w:br/>
      </w:r>
      <w:r>
        <w:br/>
        <w:t># Análisis desde Captura de Cámara</w:t>
      </w:r>
      <w:r>
        <w:br/>
        <w:t>POST /analyze-camera-capture</w:t>
      </w:r>
      <w:r>
        <w:br/>
        <w:t>Authorization: Bearer &lt;jwt_token&gt;</w:t>
      </w:r>
      <w:r>
        <w:br/>
        <w:t>Content-Type: multipart/form-data</w:t>
      </w:r>
      <w:r>
        <w:br/>
      </w:r>
      <w:r>
        <w:lastRenderedPageBreak/>
        <w:br/>
        <w:t>Form-data:</w:t>
      </w:r>
      <w:r>
        <w:br/>
        <w:t>- image: &lt;captura_camara.jpg&gt;</w:t>
      </w:r>
      <w:r>
        <w:br/>
        <w:t>- child_id: 123</w:t>
      </w:r>
      <w:r>
        <w:br/>
      </w:r>
      <w:r>
        <w:br/>
        <w:t>Response: (igual que analyze-emotion)</w:t>
      </w:r>
      <w:r>
        <w:br/>
      </w:r>
      <w:r>
        <w:br/>
        <w:t># Reporte de Calidad (Solo Admins)</w:t>
      </w:r>
      <w:r>
        <w:br/>
        <w:t>GET /emotion-quality-report</w:t>
      </w:r>
      <w:r>
        <w:br/>
        <w:t>Authorization: Bearer &lt;jwt_token&gt;</w:t>
      </w:r>
      <w:r>
        <w:br/>
      </w:r>
      <w:r>
        <w:br/>
        <w:t>Response 200:</w:t>
      </w:r>
      <w:r>
        <w:br/>
        <w:t>{</w:t>
      </w:r>
      <w:r>
        <w:br/>
        <w:t xml:space="preserve">  "total_analyses": 1523,</w:t>
      </w:r>
      <w:r>
        <w:br/>
        <w:t xml:space="preserve">  "average_confidence": 0.91,</w:t>
      </w:r>
      <w:r>
        <w:br/>
        <w:t xml:space="preserve">  "emotion_distribution": {</w:t>
      </w:r>
      <w:r>
        <w:br/>
        <w:t xml:space="preserve">    "feliz": 456,</w:t>
      </w:r>
      <w:r>
        <w:br/>
        <w:t xml:space="preserve">    "neutral": 389,</w:t>
      </w:r>
      <w:r>
        <w:br/>
        <w:t xml:space="preserve">    "triste": 234,</w:t>
      </w:r>
      <w:r>
        <w:br/>
        <w:t xml:space="preserve">    "enojado": 212,</w:t>
      </w:r>
      <w:r>
        <w:br/>
        <w:t xml:space="preserve">    "disgustado": 232</w:t>
      </w:r>
      <w:r>
        <w:br/>
        <w:t xml:space="preserve">  },</w:t>
      </w:r>
      <w:r>
        <w:br/>
        <w:t xml:space="preserve">  "accuracy_rate": 0.95</w:t>
      </w:r>
      <w:r>
        <w:br/>
        <w:t>}</w:t>
      </w:r>
      <w:r>
        <w:br/>
      </w:r>
    </w:p>
    <w:p w14:paraId="6000AEBE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8.5. Rate Limiting</w:t>
      </w:r>
    </w:p>
    <w:p w14:paraId="153CA005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El sistema implementa control de límites diferenciado:</w:t>
      </w:r>
    </w:p>
    <w:p w14:paraId="51D38FFF" w14:textId="77777777" w:rsidR="00497952" w:rsidRDefault="00000000">
      <w:r>
        <w:rPr>
          <w:b/>
        </w:rPr>
        <w:t>Backend Go:</w:t>
      </w:r>
    </w:p>
    <w:p w14:paraId="3C47FB9C" w14:textId="77777777" w:rsidR="00497952" w:rsidRDefault="00000000">
      <w:r>
        <w:t>- 50 requests/día global por usuario</w:t>
      </w:r>
      <w:r>
        <w:br/>
        <w:t>- 20 requests por módulo específico</w:t>
      </w:r>
      <w:r>
        <w:br/>
        <w:t>- Headers: X-RateLimit-Remaining, X-RateLimit-Reset</w:t>
      </w:r>
    </w:p>
    <w:p w14:paraId="308C5E93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ML Service:</w:t>
      </w:r>
    </w:p>
    <w:p w14:paraId="1414EB25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- Terapeutas: 100 análisis/día</w:t>
      </w:r>
      <w:r w:rsidRPr="00B70AD5">
        <w:rPr>
          <w:lang w:val="es-PE"/>
        </w:rPr>
        <w:br/>
        <w:t>- Responsables: 100 análisis/día</w:t>
      </w:r>
      <w:r w:rsidRPr="00B70AD5">
        <w:rPr>
          <w:lang w:val="es-PE"/>
        </w:rPr>
        <w:br/>
        <w:t>- Admins: Sin límites</w:t>
      </w:r>
      <w:r w:rsidRPr="00B70AD5">
        <w:rPr>
          <w:lang w:val="es-PE"/>
        </w:rPr>
        <w:br/>
        <w:t>- Status 429 cuando se excede</w:t>
      </w:r>
    </w:p>
    <w:p w14:paraId="018DB7B2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br w:type="page"/>
      </w:r>
    </w:p>
    <w:p w14:paraId="34CCE58E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9. COMPILACIÓN DE LA APP ANDROID</w:t>
      </w:r>
    </w:p>
    <w:p w14:paraId="338F53C7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9.1. Requisitos Previos</w:t>
      </w:r>
    </w:p>
    <w:p w14:paraId="1C8DBA72" w14:textId="77777777" w:rsidR="00497952" w:rsidRDefault="00000000">
      <w:pPr>
        <w:pStyle w:val="Listaconvietas"/>
      </w:pPr>
      <w:r>
        <w:t>Android Studio Arctic Fox (2021.1.1) o superior</w:t>
      </w:r>
    </w:p>
    <w:p w14:paraId="04366BA4" w14:textId="77777777" w:rsidR="00497952" w:rsidRDefault="00000000">
      <w:pPr>
        <w:pStyle w:val="Listaconvietas"/>
      </w:pPr>
      <w:r>
        <w:t>JDK 11 o superior</w:t>
      </w:r>
    </w:p>
    <w:p w14:paraId="36CC2199" w14:textId="77777777" w:rsidR="00497952" w:rsidRDefault="00000000">
      <w:pPr>
        <w:pStyle w:val="Listaconvietas"/>
      </w:pPr>
      <w:r>
        <w:t>Android SDK 34 (Android 14)</w:t>
      </w:r>
    </w:p>
    <w:p w14:paraId="5031B074" w14:textId="77777777" w:rsidR="00497952" w:rsidRDefault="00000000">
      <w:pPr>
        <w:pStyle w:val="Listaconvietas"/>
      </w:pPr>
      <w:r>
        <w:t>Kotlin plugin 1.9+</w:t>
      </w:r>
    </w:p>
    <w:p w14:paraId="1D4B2769" w14:textId="77777777" w:rsidR="00497952" w:rsidRDefault="00000000">
      <w:pPr>
        <w:pStyle w:val="Listaconvietas"/>
      </w:pPr>
      <w:r>
        <w:t>Gradle 8.x</w:t>
      </w:r>
    </w:p>
    <w:p w14:paraId="6733B5BE" w14:textId="77777777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Dispositivo físico o emulador con Android 11+ (API 30)</w:t>
      </w:r>
    </w:p>
    <w:p w14:paraId="45D0289E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9.2. Clonar y Abrir Proyecto</w:t>
      </w:r>
    </w:p>
    <w:p w14:paraId="5DB31322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Clonar repositorio</w:t>
      </w:r>
      <w:r w:rsidRPr="00B70AD5">
        <w:rPr>
          <w:lang w:val="es-PE"/>
        </w:rPr>
        <w:br/>
        <w:t>git clone &lt;repository-url&gt;</w:t>
      </w:r>
      <w:r w:rsidRPr="00B70AD5">
        <w:rPr>
          <w:lang w:val="es-PE"/>
        </w:rPr>
        <w:br/>
        <w:t>cd app_android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Abrir en Android Studio</w:t>
      </w:r>
      <w:r w:rsidRPr="00B70AD5">
        <w:rPr>
          <w:lang w:val="es-PE"/>
        </w:rPr>
        <w:br/>
        <w:t># File &gt; Open &gt; Seleccionar carpeta app_android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Sync Gradle (automático)</w:t>
      </w:r>
      <w:r w:rsidRPr="00B70AD5">
        <w:rPr>
          <w:lang w:val="es-PE"/>
        </w:rPr>
        <w:br/>
        <w:t># Esperar a que descargue dependencias</w:t>
      </w:r>
      <w:r w:rsidRPr="00B70AD5">
        <w:rPr>
          <w:lang w:val="es-PE"/>
        </w:rPr>
        <w:br/>
      </w:r>
    </w:p>
    <w:p w14:paraId="39F1E21C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9.3. Configurar URLs del Backend</w:t>
      </w:r>
    </w:p>
    <w:p w14:paraId="0F7C0F16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Editar el archivo de configuración de red para apuntar a tu servidor:</w:t>
      </w:r>
    </w:p>
    <w:p w14:paraId="255B7A56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Ubicación: app/src/main/java/com/example/serious_game_usil/network/ApiConfig.kt</w:t>
      </w:r>
      <w:r w:rsidRPr="00B70AD5">
        <w:rPr>
          <w:lang w:val="es-PE"/>
        </w:rPr>
        <w:br/>
      </w:r>
      <w:r w:rsidRPr="00B70AD5">
        <w:rPr>
          <w:lang w:val="es-PE"/>
        </w:rPr>
        <w:br/>
        <w:t>object ApiConfig {</w:t>
      </w:r>
      <w:r w:rsidRPr="00B70AD5">
        <w:rPr>
          <w:lang w:val="es-PE"/>
        </w:rPr>
        <w:br/>
        <w:t xml:space="preserve">    // Cambiar según tu servidor</w:t>
      </w:r>
      <w:r w:rsidRPr="00B70AD5">
        <w:rPr>
          <w:lang w:val="es-PE"/>
        </w:rPr>
        <w:br/>
        <w:t xml:space="preserve">    const val BASE_URL_GO = "http://192.168.1.100:8080"  // Backend Go</w:t>
      </w:r>
      <w:r w:rsidRPr="00B70AD5">
        <w:rPr>
          <w:lang w:val="es-PE"/>
        </w:rPr>
        <w:br/>
        <w:t xml:space="preserve">    const val BASE_URL_ML = "http://192.168.1.100:5000"  // ML Service</w:t>
      </w:r>
      <w:r w:rsidRPr="00B70AD5">
        <w:rPr>
          <w:lang w:val="es-PE"/>
        </w:rPr>
        <w:br/>
        <w:t xml:space="preserve">    </w:t>
      </w:r>
      <w:r w:rsidRPr="00B70AD5">
        <w:rPr>
          <w:lang w:val="es-PE"/>
        </w:rPr>
        <w:br/>
        <w:t xml:space="preserve">    // Para producción con dominio:</w:t>
      </w:r>
      <w:r w:rsidRPr="00B70AD5">
        <w:rPr>
          <w:lang w:val="es-PE"/>
        </w:rPr>
        <w:br/>
        <w:t xml:space="preserve">    // const val BASE_URL_GO = "https://api.emotionai.com"</w:t>
      </w:r>
      <w:r w:rsidRPr="00B70AD5">
        <w:rPr>
          <w:lang w:val="es-PE"/>
        </w:rPr>
        <w:br/>
        <w:t xml:space="preserve">    // const val BASE_URL_ML = "https://ml.emotionai.com"</w:t>
      </w:r>
      <w:r w:rsidRPr="00B70AD5">
        <w:rPr>
          <w:lang w:val="es-PE"/>
        </w:rPr>
        <w:br/>
        <w:t xml:space="preserve">    </w:t>
      </w:r>
      <w:r w:rsidRPr="00B70AD5">
        <w:rPr>
          <w:lang w:val="es-PE"/>
        </w:rPr>
        <w:br/>
        <w:t xml:space="preserve">    const val YOUTUBE_API_KEY = "TU_API_KEY_DE_YOUTUBE"</w:t>
      </w:r>
      <w:r w:rsidRPr="00B70AD5">
        <w:rPr>
          <w:lang w:val="es-PE"/>
        </w:rPr>
        <w:br/>
        <w:t>}</w:t>
      </w:r>
      <w:r w:rsidRPr="00B70AD5">
        <w:rPr>
          <w:lang w:val="es-PE"/>
        </w:rPr>
        <w:br/>
      </w:r>
    </w:p>
    <w:p w14:paraId="417109B0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9.4. Compilar APK de Desarrollo</w:t>
      </w:r>
    </w:p>
    <w:p w14:paraId="288D739D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Desde Android Studio:</w:t>
      </w:r>
      <w:r w:rsidRPr="00B70AD5">
        <w:rPr>
          <w:lang w:val="es-PE"/>
        </w:rPr>
        <w:br/>
        <w:t># Build &gt; Build Bundle(s) / APK(s) &gt; Build APK(s)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Desde terminal:</w:t>
      </w:r>
      <w:r w:rsidRPr="00B70AD5">
        <w:rPr>
          <w:lang w:val="es-PE"/>
        </w:rPr>
        <w:br/>
        <w:t>cd app_android</w:t>
      </w:r>
      <w:r w:rsidRPr="00B70AD5">
        <w:rPr>
          <w:lang w:val="es-PE"/>
        </w:rPr>
        <w:br/>
        <w:t>./gradlew assembleDebug</w:t>
      </w:r>
      <w:r w:rsidRPr="00B70AD5">
        <w:rPr>
          <w:lang w:val="es-PE"/>
        </w:rPr>
        <w:br/>
      </w:r>
      <w:r w:rsidRPr="00B70AD5">
        <w:rPr>
          <w:lang w:val="es-PE"/>
        </w:rPr>
        <w:lastRenderedPageBreak/>
        <w:br/>
        <w:t># APK generado en:</w:t>
      </w:r>
      <w:r w:rsidRPr="00B70AD5">
        <w:rPr>
          <w:lang w:val="es-PE"/>
        </w:rPr>
        <w:br/>
        <w:t># app/build/outputs/apk/debug/app-debug.apk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Instalar en dispositivo conectado:</w:t>
      </w:r>
      <w:r w:rsidRPr="00B70AD5">
        <w:rPr>
          <w:lang w:val="es-PE"/>
        </w:rPr>
        <w:br/>
        <w:t>adb install app/build/outputs/apk/debug/app-debug.apk</w:t>
      </w:r>
      <w:r w:rsidRPr="00B70AD5">
        <w:rPr>
          <w:lang w:val="es-PE"/>
        </w:rPr>
        <w:br/>
      </w:r>
    </w:p>
    <w:p w14:paraId="55991D3C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9.5. Compilar APK de Producción</w:t>
      </w:r>
    </w:p>
    <w:p w14:paraId="6E036069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Desde Android Studio:</w:t>
      </w:r>
      <w:r w:rsidRPr="00B70AD5">
        <w:rPr>
          <w:lang w:val="es-PE"/>
        </w:rPr>
        <w:br/>
        <w:t># Build &gt; Generate Signed Bundle / APK</w:t>
      </w:r>
      <w:r w:rsidRPr="00B70AD5">
        <w:rPr>
          <w:lang w:val="es-PE"/>
        </w:rPr>
        <w:br/>
        <w:t># - Seleccionar APK</w:t>
      </w:r>
      <w:r w:rsidRPr="00B70AD5">
        <w:rPr>
          <w:lang w:val="es-PE"/>
        </w:rPr>
        <w:br/>
        <w:t># - Crear o seleccionar keystore</w:t>
      </w:r>
      <w:r w:rsidRPr="00B70AD5">
        <w:rPr>
          <w:lang w:val="es-PE"/>
        </w:rPr>
        <w:br/>
        <w:t># - Ingresar passwords</w:t>
      </w:r>
      <w:r w:rsidRPr="00B70AD5">
        <w:rPr>
          <w:lang w:val="es-PE"/>
        </w:rPr>
        <w:br/>
        <w:t># - Elegir variant "release"</w:t>
      </w:r>
      <w:r w:rsidRPr="00B70AD5">
        <w:rPr>
          <w:lang w:val="es-PE"/>
        </w:rPr>
        <w:br/>
        <w:t># - Finish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Desde terminal (requiere keystore configurado):</w:t>
      </w:r>
      <w:r w:rsidRPr="00B70AD5">
        <w:rPr>
          <w:lang w:val="es-PE"/>
        </w:rPr>
        <w:br/>
        <w:t>./gradlew assembleRelease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APK firmado en:</w:t>
      </w:r>
      <w:r w:rsidRPr="00B70AD5">
        <w:rPr>
          <w:lang w:val="es-PE"/>
        </w:rPr>
        <w:br/>
        <w:t># app/build/outputs/apk/release/app-release.apk</w:t>
      </w:r>
      <w:r w:rsidRPr="00B70AD5">
        <w:rPr>
          <w:lang w:val="es-PE"/>
        </w:rPr>
        <w:br/>
      </w:r>
    </w:p>
    <w:p w14:paraId="12967F47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9.6. Estructura del Proyecto Android</w:t>
      </w:r>
    </w:p>
    <w:p w14:paraId="329D8642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app/src/main/java/com/example/serious_game_usil/</w:t>
      </w:r>
      <w:r w:rsidRPr="00B70AD5">
        <w:rPr>
          <w:lang w:val="es-PE"/>
        </w:rPr>
        <w:br/>
        <w:t>├── presentation/ui/</w:t>
      </w:r>
      <w:r w:rsidRPr="00B70AD5">
        <w:rPr>
          <w:lang w:val="es-PE"/>
        </w:rPr>
        <w:br/>
        <w:t>│   ├── administrador/       # Pantallas de admin</w:t>
      </w:r>
      <w:r w:rsidRPr="00B70AD5">
        <w:rPr>
          <w:lang w:val="es-PE"/>
        </w:rPr>
        <w:br/>
        <w:t>│   ├── emotion/            # Análisis emocional</w:t>
      </w:r>
      <w:r w:rsidRPr="00B70AD5">
        <w:rPr>
          <w:lang w:val="es-PE"/>
        </w:rPr>
        <w:br/>
        <w:t>│   ├── login/              # Autenticación</w:t>
      </w:r>
      <w:r w:rsidRPr="00B70AD5">
        <w:rPr>
          <w:lang w:val="es-PE"/>
        </w:rPr>
        <w:br/>
        <w:t>│   ├── padres/             # UI para responsables</w:t>
      </w:r>
      <w:r w:rsidRPr="00B70AD5">
        <w:rPr>
          <w:lang w:val="es-PE"/>
        </w:rPr>
        <w:br/>
        <w:t>│   ├── terapeuta/          # Dashboard terapeutas</w:t>
      </w:r>
      <w:r w:rsidRPr="00B70AD5">
        <w:rPr>
          <w:lang w:val="es-PE"/>
        </w:rPr>
        <w:br/>
        <w:t>│   └── videos/             # Videos educativos</w:t>
      </w:r>
      <w:r w:rsidRPr="00B70AD5">
        <w:rPr>
          <w:lang w:val="es-PE"/>
        </w:rPr>
        <w:br/>
        <w:t>├── repository/             # Capa de datos</w:t>
      </w:r>
      <w:r w:rsidRPr="00B70AD5">
        <w:rPr>
          <w:lang w:val="es-PE"/>
        </w:rPr>
        <w:br/>
        <w:t>├── interface/              # Definiciones de APIs</w:t>
      </w:r>
      <w:r w:rsidRPr="00B70AD5">
        <w:rPr>
          <w:lang w:val="es-PE"/>
        </w:rPr>
        <w:br/>
        <w:t>├── network/                # Configuración HTTP</w:t>
      </w:r>
      <w:r w:rsidRPr="00B70AD5">
        <w:rPr>
          <w:lang w:val="es-PE"/>
        </w:rPr>
        <w:br/>
        <w:t>│   ├── ApiConfig.kt        # URLs y configuración</w:t>
      </w:r>
      <w:r w:rsidRPr="00B70AD5">
        <w:rPr>
          <w:lang w:val="es-PE"/>
        </w:rPr>
        <w:br/>
        <w:t>│   └── RetrofitClient.kt   # Cliente Retrofit</w:t>
      </w:r>
      <w:r w:rsidRPr="00B70AD5">
        <w:rPr>
          <w:lang w:val="es-PE"/>
        </w:rPr>
        <w:br/>
        <w:t>└── utils/                  # Utilidades y helpers</w:t>
      </w:r>
      <w:r w:rsidRPr="00B70AD5">
        <w:rPr>
          <w:lang w:val="es-PE"/>
        </w:rPr>
        <w:br/>
      </w:r>
    </w:p>
    <w:p w14:paraId="6034660B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br w:type="page"/>
      </w:r>
    </w:p>
    <w:p w14:paraId="553BAC8E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10. DEPLOYMENT EN PRODUCCIÓN</w:t>
      </w:r>
    </w:p>
    <w:p w14:paraId="6D57A763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10.1. Configurar Nginx como Reverse Proxy</w:t>
      </w:r>
    </w:p>
    <w:p w14:paraId="56BD7F11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Instalar Nginx</w:t>
      </w:r>
      <w:r w:rsidRPr="00B70AD5">
        <w:rPr>
          <w:lang w:val="es-PE"/>
        </w:rPr>
        <w:br/>
        <w:t>sudo apt update</w:t>
      </w:r>
      <w:r w:rsidRPr="00B70AD5">
        <w:rPr>
          <w:lang w:val="es-PE"/>
        </w:rPr>
        <w:br/>
        <w:t>sudo apt install nginx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Crear configuración</w:t>
      </w:r>
      <w:r w:rsidRPr="00B70AD5">
        <w:rPr>
          <w:lang w:val="es-PE"/>
        </w:rPr>
        <w:br/>
        <w:t>sudo nano /etc/nginx/sites-available/emotionai</w:t>
      </w:r>
      <w:r w:rsidRPr="00B70AD5">
        <w:rPr>
          <w:lang w:val="es-PE"/>
        </w:rPr>
        <w:br/>
      </w:r>
    </w:p>
    <w:p w14:paraId="3EC0A3FD" w14:textId="77777777" w:rsidR="00497952" w:rsidRDefault="00000000">
      <w:r>
        <w:rPr>
          <w:b/>
        </w:rPr>
        <w:t>Contenido del archivo emotionai:</w:t>
      </w:r>
    </w:p>
    <w:p w14:paraId="7F600190" w14:textId="77777777" w:rsidR="00497952" w:rsidRDefault="00000000">
      <w:pPr>
        <w:pStyle w:val="Sinespaciado"/>
      </w:pPr>
      <w:r>
        <w:t>server {</w:t>
      </w:r>
      <w:r>
        <w:br/>
        <w:t xml:space="preserve">    listen 80;</w:t>
      </w:r>
      <w:r>
        <w:br/>
        <w:t xml:space="preserve">    server_name api.emotionai.com;</w:t>
      </w:r>
      <w:r>
        <w:br/>
        <w:t xml:space="preserve">    return 301 https://$server_name$request_uri;</w:t>
      </w:r>
      <w:r>
        <w:br/>
        <w:t>}</w:t>
      </w:r>
      <w:r>
        <w:br/>
      </w:r>
      <w:r>
        <w:br/>
        <w:t>server {</w:t>
      </w:r>
      <w:r>
        <w:br/>
        <w:t xml:space="preserve">    listen 443 ssl http2;</w:t>
      </w:r>
      <w:r>
        <w:br/>
        <w:t xml:space="preserve">    server_name api.emotionai.com;</w:t>
      </w:r>
      <w:r>
        <w:br/>
      </w:r>
      <w:r>
        <w:br/>
        <w:t xml:space="preserve">    ssl_certificate /etc/letsencrypt/live/api.emotionai.com/fullchain.pem;</w:t>
      </w:r>
      <w:r>
        <w:br/>
        <w:t xml:space="preserve">    ssl_certificate_key /etc/letsencrypt/live/api.emotionai.com/privkey.pem;</w:t>
      </w:r>
      <w:r>
        <w:br/>
      </w:r>
      <w:r>
        <w:br/>
        <w:t xml:space="preserve">    # Backend Go</w:t>
      </w:r>
      <w:r>
        <w:br/>
        <w:t xml:space="preserve">    location /api/ {</w:t>
      </w:r>
      <w:r>
        <w:br/>
        <w:t xml:space="preserve">        proxy_pass http://localhost:8080;</w:t>
      </w:r>
      <w:r>
        <w:br/>
        <w:t xml:space="preserve">        proxy_set_header Host $host;</w:t>
      </w:r>
      <w:r>
        <w:br/>
        <w:t xml:space="preserve">        proxy_set_header X-Real-IP $remote_addr;</w:t>
      </w:r>
      <w:r>
        <w:br/>
        <w:t xml:space="preserve">        proxy_set_header X-Forwarded-For $proxy_add_x_forwarded_for;</w:t>
      </w:r>
      <w:r>
        <w:br/>
        <w:t xml:space="preserve">        proxy_set_header X-Forwarded-Proto $scheme;</w:t>
      </w:r>
      <w:r>
        <w:br/>
        <w:t xml:space="preserve">        </w:t>
      </w:r>
      <w:r>
        <w:br/>
        <w:t xml:space="preserve">        proxy_connect_timeout 300s;</w:t>
      </w:r>
      <w:r>
        <w:br/>
        <w:t xml:space="preserve">        proxy_send_timeout 300s;</w:t>
      </w:r>
      <w:r>
        <w:br/>
        <w:t xml:space="preserve">        proxy_read_timeout 300s;</w:t>
      </w:r>
      <w:r>
        <w:br/>
        <w:t xml:space="preserve">    }</w:t>
      </w:r>
      <w:r>
        <w:br/>
      </w:r>
      <w:r>
        <w:br/>
        <w:t xml:space="preserve">    # ML Service</w:t>
      </w:r>
      <w:r>
        <w:br/>
        <w:t xml:space="preserve">    location /ml/ {</w:t>
      </w:r>
      <w:r>
        <w:br/>
        <w:t xml:space="preserve">        proxy_pass http://localhost:5000/api/v1/;</w:t>
      </w:r>
      <w:r>
        <w:br/>
        <w:t xml:space="preserve">        proxy_set_header Host $host;</w:t>
      </w:r>
      <w:r>
        <w:br/>
        <w:t xml:space="preserve">        proxy_set_header X-Real-IP $remote_addr;</w:t>
      </w:r>
      <w:r>
        <w:br/>
        <w:t xml:space="preserve">    }</w:t>
      </w:r>
      <w:r>
        <w:br/>
      </w:r>
      <w:r>
        <w:br/>
        <w:t xml:space="preserve">    client_max_body_size 10M;</w:t>
      </w:r>
      <w:r>
        <w:br/>
        <w:t>}</w:t>
      </w:r>
      <w:r>
        <w:br/>
      </w:r>
    </w:p>
    <w:p w14:paraId="2128FDA8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lastRenderedPageBreak/>
        <w:t># Habilitar configuración</w:t>
      </w:r>
      <w:r w:rsidRPr="00B70AD5">
        <w:rPr>
          <w:lang w:val="es-PE"/>
        </w:rPr>
        <w:br/>
        <w:t>sudo ln -s /etc/nginx/sites-available/emotionai /etc/nginx/sites-enabled/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Probar configuración</w:t>
      </w:r>
      <w:r w:rsidRPr="00B70AD5">
        <w:rPr>
          <w:lang w:val="es-PE"/>
        </w:rPr>
        <w:br/>
        <w:t>sudo nginx -t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Reiniciar Nginx</w:t>
      </w:r>
      <w:r w:rsidRPr="00B70AD5">
        <w:rPr>
          <w:lang w:val="es-PE"/>
        </w:rPr>
        <w:br/>
        <w:t>sudo systemctl restart nginx</w:t>
      </w:r>
      <w:r w:rsidRPr="00B70AD5">
        <w:rPr>
          <w:lang w:val="es-PE"/>
        </w:rPr>
        <w:br/>
      </w:r>
    </w:p>
    <w:p w14:paraId="3C97D1C0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10.2. Configurar SSL con Let's Encrypt</w:t>
      </w:r>
    </w:p>
    <w:p w14:paraId="275683AD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Instalar Certbot</w:t>
      </w:r>
      <w:r w:rsidRPr="00B70AD5">
        <w:rPr>
          <w:lang w:val="es-PE"/>
        </w:rPr>
        <w:br/>
        <w:t>sudo apt install certbot python3-certbot-nginx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Obtener certificado SSL</w:t>
      </w:r>
      <w:r w:rsidRPr="00B70AD5">
        <w:rPr>
          <w:lang w:val="es-PE"/>
        </w:rPr>
        <w:br/>
        <w:t>sudo certbot --nginx -d api.emotionai.com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Seguir las instrucciones interactivas</w:t>
      </w:r>
      <w:r w:rsidRPr="00B70AD5">
        <w:rPr>
          <w:lang w:val="es-PE"/>
        </w:rPr>
        <w:br/>
        <w:t># Certbot configurará automáticamente Nginx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Verificar renovación automática</w:t>
      </w:r>
      <w:r w:rsidRPr="00B70AD5">
        <w:rPr>
          <w:lang w:val="es-PE"/>
        </w:rPr>
        <w:br/>
        <w:t>sudo certbot renew --dry-run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Certbot crea un cron job automático para renovar antes de expirar</w:t>
      </w:r>
      <w:r w:rsidRPr="00B70AD5">
        <w:rPr>
          <w:lang w:val="es-PE"/>
        </w:rPr>
        <w:br/>
      </w:r>
    </w:p>
    <w:p w14:paraId="3D063DEB" w14:textId="77777777" w:rsidR="00497952" w:rsidRDefault="00000000">
      <w:pPr>
        <w:pStyle w:val="Ttulo2"/>
      </w:pPr>
      <w:r>
        <w:t>10.3. Configurar Servicios Systemd</w:t>
      </w:r>
    </w:p>
    <w:p w14:paraId="33823172" w14:textId="77777777" w:rsidR="00497952" w:rsidRDefault="00000000">
      <w:r>
        <w:rPr>
          <w:b/>
        </w:rPr>
        <w:t>Servicio para Backend Go:</w:t>
      </w:r>
    </w:p>
    <w:p w14:paraId="24AFAA6C" w14:textId="77777777" w:rsidR="00497952" w:rsidRDefault="00000000">
      <w:pPr>
        <w:pStyle w:val="Sinespaciado"/>
      </w:pPr>
      <w:r>
        <w:t># Crear servicio: /etc/systemd/system/emotionai-backend.service</w:t>
      </w:r>
      <w:r>
        <w:br/>
        <w:t>[Unit]</w:t>
      </w:r>
      <w:r>
        <w:br/>
        <w:t>Description=EmotionAI Backend Service</w:t>
      </w:r>
      <w:r>
        <w:br/>
        <w:t>After=network.target mysql.service redis.service</w:t>
      </w:r>
      <w:r>
        <w:br/>
      </w:r>
      <w:r>
        <w:br/>
        <w:t>[Service]</w:t>
      </w:r>
      <w:r>
        <w:br/>
        <w:t>Type=simple</w:t>
      </w:r>
      <w:r>
        <w:br/>
        <w:t>User=emotionai</w:t>
      </w:r>
      <w:r>
        <w:br/>
        <w:t>WorkingDirectory=/opt/emotionai/backend</w:t>
      </w:r>
      <w:r>
        <w:br/>
        <w:t>ExecStart=/opt/emotionai/backend/bin/server</w:t>
      </w:r>
      <w:r>
        <w:br/>
        <w:t>Restart=always</w:t>
      </w:r>
      <w:r>
        <w:br/>
        <w:t>RestartSec=10</w:t>
      </w:r>
      <w:r>
        <w:br/>
      </w:r>
      <w:r>
        <w:br/>
        <w:t>Environment="PORT=8080"</w:t>
      </w:r>
      <w:r>
        <w:br/>
        <w:t>Environment="GIN_MODE=release"</w:t>
      </w:r>
      <w:r>
        <w:br/>
      </w:r>
      <w:r>
        <w:br/>
        <w:t>[Install]</w:t>
      </w:r>
      <w:r>
        <w:br/>
        <w:t>WantedBy=multi-user.target</w:t>
      </w:r>
      <w:r>
        <w:br/>
      </w:r>
    </w:p>
    <w:p w14:paraId="0229BA12" w14:textId="77777777" w:rsidR="00497952" w:rsidRDefault="00000000">
      <w:r>
        <w:rPr>
          <w:b/>
        </w:rPr>
        <w:t>Servicio para ML Service:</w:t>
      </w:r>
    </w:p>
    <w:p w14:paraId="15D3E6EF" w14:textId="77777777" w:rsidR="00497952" w:rsidRDefault="00000000">
      <w:pPr>
        <w:pStyle w:val="Sinespaciado"/>
      </w:pPr>
      <w:r>
        <w:lastRenderedPageBreak/>
        <w:t># Crear servicio: /etc/systemd/system/emotionai-ml.service</w:t>
      </w:r>
      <w:r>
        <w:br/>
        <w:t>[Unit]</w:t>
      </w:r>
      <w:r>
        <w:br/>
        <w:t>Description=EmotionAI ML Service</w:t>
      </w:r>
      <w:r>
        <w:br/>
        <w:t>After=network.target redis.service</w:t>
      </w:r>
      <w:r>
        <w:br/>
      </w:r>
      <w:r>
        <w:br/>
        <w:t>[Service]</w:t>
      </w:r>
      <w:r>
        <w:br/>
        <w:t>Type=simple</w:t>
      </w:r>
      <w:r>
        <w:br/>
        <w:t>User=emotionai</w:t>
      </w:r>
      <w:r>
        <w:br/>
        <w:t>WorkingDirectory=/opt/emotionai/ml-service</w:t>
      </w:r>
      <w:r>
        <w:br/>
        <w:t>ExecStart=/opt/emotionai/ml-service/venv/bin/uvicorn app.main:app --host 0.0.0.0 --port 5000 --workers 4</w:t>
      </w:r>
      <w:r>
        <w:br/>
        <w:t>Restart=always</w:t>
      </w:r>
      <w:r>
        <w:br/>
        <w:t>RestartSec=10</w:t>
      </w:r>
      <w:r>
        <w:br/>
      </w:r>
      <w:r>
        <w:br/>
        <w:t>[Install]</w:t>
      </w:r>
      <w:r>
        <w:br/>
        <w:t>WantedBy=multi-user.target</w:t>
      </w:r>
      <w:r>
        <w:br/>
      </w:r>
    </w:p>
    <w:p w14:paraId="7D4F209C" w14:textId="77777777" w:rsidR="00497952" w:rsidRDefault="00000000">
      <w:pPr>
        <w:pStyle w:val="Sinespaciado"/>
      </w:pPr>
      <w:r>
        <w:t># Recargar systemd</w:t>
      </w:r>
      <w:r>
        <w:br/>
        <w:t>sudo systemctl daemon-reload</w:t>
      </w:r>
      <w:r>
        <w:br/>
      </w:r>
      <w:r>
        <w:br/>
        <w:t># Habilitar servicios</w:t>
      </w:r>
      <w:r>
        <w:br/>
        <w:t>sudo systemctl enable emotionai-backend emotionai-ml</w:t>
      </w:r>
      <w:r>
        <w:br/>
      </w:r>
      <w:r>
        <w:br/>
        <w:t># Iniciar servicios</w:t>
      </w:r>
      <w:r>
        <w:br/>
        <w:t>sudo systemctl start emotionai-backend emotionai-ml</w:t>
      </w:r>
      <w:r>
        <w:br/>
      </w:r>
      <w:r>
        <w:br/>
        <w:t># Verificar estado</w:t>
      </w:r>
      <w:r>
        <w:br/>
        <w:t>sudo systemctl status emotionai-backend</w:t>
      </w:r>
      <w:r>
        <w:br/>
        <w:t>sudo systemctl status emotionai-ml</w:t>
      </w:r>
      <w:r>
        <w:br/>
      </w:r>
    </w:p>
    <w:p w14:paraId="5FA303F2" w14:textId="77777777" w:rsidR="00497952" w:rsidRDefault="00000000">
      <w:r>
        <w:br w:type="page"/>
      </w:r>
    </w:p>
    <w:p w14:paraId="0BDB3DBF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11. MONITOREO Y LOGS</w:t>
      </w:r>
    </w:p>
    <w:p w14:paraId="74DC9243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11.1. Logs de Servicios</w:t>
      </w:r>
    </w:p>
    <w:p w14:paraId="4CE4184A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Backend Go</w:t>
      </w:r>
      <w:r w:rsidRPr="00B70AD5">
        <w:rPr>
          <w:lang w:val="es-PE"/>
        </w:rPr>
        <w:br/>
        <w:t>sudo journalctl -u emotionai-backend -f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ML Service</w:t>
      </w:r>
      <w:r w:rsidRPr="00B70AD5">
        <w:rPr>
          <w:lang w:val="es-PE"/>
        </w:rPr>
        <w:br/>
        <w:t>sudo journalctl -u emotionai-ml -f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Nginx access</w:t>
      </w:r>
      <w:r w:rsidRPr="00B70AD5">
        <w:rPr>
          <w:lang w:val="es-PE"/>
        </w:rPr>
        <w:br/>
        <w:t>sudo tail -f /var/log/nginx/access.log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Nginx error</w:t>
      </w:r>
      <w:r w:rsidRPr="00B70AD5">
        <w:rPr>
          <w:lang w:val="es-PE"/>
        </w:rPr>
        <w:br/>
        <w:t>sudo tail -f /var/log/nginx/error.log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MySQL</w:t>
      </w:r>
      <w:r w:rsidRPr="00B70AD5">
        <w:rPr>
          <w:lang w:val="es-PE"/>
        </w:rPr>
        <w:br/>
        <w:t>sudo tail -f /var/log/mysql/error.log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Redis</w:t>
      </w:r>
      <w:r w:rsidRPr="00B70AD5">
        <w:rPr>
          <w:lang w:val="es-PE"/>
        </w:rPr>
        <w:br/>
        <w:t>sudo tail -f /var/log/redis/redis-server.log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 últimas 50 líneas</w:t>
      </w:r>
      <w:r w:rsidRPr="00B70AD5">
        <w:rPr>
          <w:lang w:val="es-PE"/>
        </w:rPr>
        <w:br/>
        <w:t>sudo journalctl -u emotionai-backend -n 50</w:t>
      </w:r>
      <w:r w:rsidRPr="00B70AD5">
        <w:rPr>
          <w:lang w:val="es-PE"/>
        </w:rPr>
        <w:br/>
      </w:r>
    </w:p>
    <w:p w14:paraId="6584A3C6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11.2. Monitoreo de Redis</w:t>
      </w:r>
    </w:p>
    <w:p w14:paraId="2C8BDB6A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Conectar a Redis</w:t>
      </w:r>
      <w:r w:rsidRPr="00B70AD5">
        <w:rPr>
          <w:lang w:val="es-PE"/>
        </w:rPr>
        <w:br/>
        <w:t>redis-cli -a password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 estadísticas</w:t>
      </w:r>
      <w:r w:rsidRPr="00B70AD5">
        <w:rPr>
          <w:lang w:val="es-PE"/>
        </w:rPr>
        <w:br/>
        <w:t>INFO stats</w:t>
      </w:r>
      <w:r w:rsidRPr="00B70AD5">
        <w:rPr>
          <w:lang w:val="es-PE"/>
        </w:rPr>
        <w:br/>
        <w:t>INFO memory</w:t>
      </w:r>
      <w:r w:rsidRPr="00B70AD5">
        <w:rPr>
          <w:lang w:val="es-PE"/>
        </w:rPr>
        <w:br/>
        <w:t>INFO clients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 keys activas</w:t>
      </w:r>
      <w:r w:rsidRPr="00B70AD5">
        <w:rPr>
          <w:lang w:val="es-PE"/>
        </w:rPr>
        <w:br/>
        <w:t>KEYS *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Monitorear en tiempo real</w:t>
      </w:r>
      <w:r w:rsidRPr="00B70AD5">
        <w:rPr>
          <w:lang w:val="es-PE"/>
        </w:rPr>
        <w:br/>
        <w:t>MONITOR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 uso de memoria por tipo</w:t>
      </w:r>
      <w:r w:rsidRPr="00B70AD5">
        <w:rPr>
          <w:lang w:val="es-PE"/>
        </w:rPr>
        <w:br/>
        <w:t>MEMORY USAGE &lt;key&gt;</w:t>
      </w:r>
      <w:r w:rsidRPr="00B70AD5">
        <w:rPr>
          <w:lang w:val="es-PE"/>
        </w:rPr>
        <w:br/>
      </w:r>
    </w:p>
    <w:p w14:paraId="0C6D4E59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br w:type="page"/>
      </w:r>
    </w:p>
    <w:p w14:paraId="586361D4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12. SEGURIDAD</w:t>
      </w:r>
    </w:p>
    <w:p w14:paraId="77ACF660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12.1. Firewall (UFW)</w:t>
      </w:r>
    </w:p>
    <w:p w14:paraId="4174C473" w14:textId="77777777" w:rsidR="00497952" w:rsidRPr="00B70AD5" w:rsidRDefault="00000000">
      <w:pPr>
        <w:pStyle w:val="Sinespaciado"/>
        <w:rPr>
          <w:lang w:val="es-PE"/>
        </w:rPr>
      </w:pPr>
      <w:r w:rsidRPr="00B70AD5">
        <w:rPr>
          <w:lang w:val="es-PE"/>
        </w:rPr>
        <w:t># Habilitar UFW</w:t>
      </w:r>
      <w:r w:rsidRPr="00B70AD5">
        <w:rPr>
          <w:lang w:val="es-PE"/>
        </w:rPr>
        <w:br/>
        <w:t>sudo ufw enable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Permitir SSH</w:t>
      </w:r>
      <w:r w:rsidRPr="00B70AD5">
        <w:rPr>
          <w:lang w:val="es-PE"/>
        </w:rPr>
        <w:br/>
        <w:t>sudo ufw allow 22/tcp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Permitir HTTP/HTTPS</w:t>
      </w:r>
      <w:r w:rsidRPr="00B70AD5">
        <w:rPr>
          <w:lang w:val="es-PE"/>
        </w:rPr>
        <w:br/>
        <w:t>sudo ufw allow 80/tcp</w:t>
      </w:r>
      <w:r w:rsidRPr="00B70AD5">
        <w:rPr>
          <w:lang w:val="es-PE"/>
        </w:rPr>
        <w:br/>
        <w:t>sudo ufw allow 443/tcp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Denegar acceso directo a servicios internos</w:t>
      </w:r>
      <w:r w:rsidRPr="00B70AD5">
        <w:rPr>
          <w:lang w:val="es-PE"/>
        </w:rPr>
        <w:br/>
        <w:t>sudo ufw deny 8080/tcp</w:t>
      </w:r>
      <w:r w:rsidRPr="00B70AD5">
        <w:rPr>
          <w:lang w:val="es-PE"/>
        </w:rPr>
        <w:br/>
        <w:t>sudo ufw deny 5000/tcp</w:t>
      </w:r>
      <w:r w:rsidRPr="00B70AD5">
        <w:rPr>
          <w:lang w:val="es-PE"/>
        </w:rPr>
        <w:br/>
        <w:t>sudo ufw deny 3306/tcp</w:t>
      </w:r>
      <w:r w:rsidRPr="00B70AD5">
        <w:rPr>
          <w:lang w:val="es-PE"/>
        </w:rPr>
        <w:br/>
        <w:t>sudo ufw deny 6379/tcp</w:t>
      </w:r>
      <w:r w:rsidRPr="00B70AD5">
        <w:rPr>
          <w:lang w:val="es-PE"/>
        </w:rPr>
        <w:br/>
      </w:r>
      <w:r w:rsidRPr="00B70AD5">
        <w:rPr>
          <w:lang w:val="es-PE"/>
        </w:rPr>
        <w:br/>
        <w:t># Ver reglas activas</w:t>
      </w:r>
      <w:r w:rsidRPr="00B70AD5">
        <w:rPr>
          <w:lang w:val="es-PE"/>
        </w:rPr>
        <w:br/>
        <w:t>sudo ufw status verbose</w:t>
      </w:r>
      <w:r w:rsidRPr="00B70AD5">
        <w:rPr>
          <w:lang w:val="es-PE"/>
        </w:rPr>
        <w:br/>
      </w:r>
    </w:p>
    <w:p w14:paraId="37A1481E" w14:textId="77777777" w:rsidR="00497952" w:rsidRDefault="00000000">
      <w:pPr>
        <w:pStyle w:val="Ttulo2"/>
      </w:pPr>
      <w:r>
        <w:t>12.2. Hardening de MySQL</w:t>
      </w:r>
    </w:p>
    <w:p w14:paraId="415886A8" w14:textId="77777777" w:rsidR="00497952" w:rsidRDefault="00000000">
      <w:pPr>
        <w:pStyle w:val="Sinespaciado"/>
      </w:pPr>
      <w:r>
        <w:t># Cambiar puerto por defecto (opcional)</w:t>
      </w:r>
      <w:r>
        <w:br/>
        <w:t># /etc/mysql/mysql.conf.d/mysqld.cnf</w:t>
      </w:r>
      <w:r>
        <w:br/>
        <w:t>port = 3307</w:t>
      </w:r>
      <w:r>
        <w:br/>
      </w:r>
      <w:r>
        <w:br/>
        <w:t># Bind solo a localhost</w:t>
      </w:r>
      <w:r>
        <w:br/>
        <w:t>bind-address = 127.0.0.1</w:t>
      </w:r>
      <w:r>
        <w:br/>
      </w:r>
      <w:r>
        <w:br/>
        <w:t># Contraseñas fuertes</w:t>
      </w:r>
      <w:r>
        <w:br/>
        <w:t>ALTER USER 'emotionai'@'localhost' IDENTIFIED BY 'P@ssw0rd_C0mpl3j0_123!';</w:t>
      </w:r>
      <w:r>
        <w:br/>
      </w:r>
      <w:r>
        <w:br/>
        <w:t># Remover usuarios anónimos</w:t>
      </w:r>
      <w:r>
        <w:br/>
        <w:t>DELETE FROM mysql.user WHERE User='';</w:t>
      </w:r>
      <w:r>
        <w:br/>
      </w:r>
      <w:r>
        <w:br/>
        <w:t># Limitar privilegios</w:t>
      </w:r>
      <w:r>
        <w:br/>
        <w:t>GRANT SELECT, INSERT, UPDATE, DELETE ON serious_game_db.* TO 'emotionai'@'localhost';</w:t>
      </w:r>
      <w:r>
        <w:br/>
        <w:t>FLUSH PRIVILEGES;</w:t>
      </w:r>
      <w:r>
        <w:br/>
      </w:r>
    </w:p>
    <w:p w14:paraId="7C32BA1D" w14:textId="77777777" w:rsidR="00497952" w:rsidRDefault="00000000">
      <w:pPr>
        <w:pStyle w:val="Ttulo2"/>
      </w:pPr>
      <w:r>
        <w:t>12.3. Hardening de Redis</w:t>
      </w:r>
    </w:p>
    <w:p w14:paraId="411AD7A2" w14:textId="77777777" w:rsidR="00497952" w:rsidRDefault="00000000">
      <w:pPr>
        <w:pStyle w:val="Sinespaciado"/>
      </w:pPr>
      <w:r>
        <w:t># /etc/redis/redis.conf</w:t>
      </w:r>
      <w:r>
        <w:br/>
      </w:r>
      <w:r>
        <w:br/>
        <w:t># Contraseña obligatoria</w:t>
      </w:r>
      <w:r>
        <w:br/>
        <w:t>requirepass password_muy_seguro_complejo</w:t>
      </w:r>
      <w:r>
        <w:br/>
      </w:r>
      <w:r>
        <w:br/>
      </w:r>
      <w:r>
        <w:lastRenderedPageBreak/>
        <w:t># Bind solo a localhost</w:t>
      </w:r>
      <w:r>
        <w:br/>
        <w:t>bind 127.0.0.1 ::1</w:t>
      </w:r>
      <w:r>
        <w:br/>
      </w:r>
      <w:r>
        <w:br/>
        <w:t># Deshabilitar comandos peligrosos</w:t>
      </w:r>
      <w:r>
        <w:br/>
        <w:t>rename-command FLUSHDB ""</w:t>
      </w:r>
      <w:r>
        <w:br/>
        <w:t>rename-command FLUSHALL ""</w:t>
      </w:r>
      <w:r>
        <w:br/>
        <w:t>rename-command CONFIG ""</w:t>
      </w:r>
      <w:r>
        <w:br/>
      </w:r>
      <w:r>
        <w:br/>
        <w:t># Reiniciar</w:t>
      </w:r>
      <w:r>
        <w:br/>
        <w:t>sudo systemctl restart redis-server</w:t>
      </w:r>
      <w:r>
        <w:br/>
      </w:r>
    </w:p>
    <w:p w14:paraId="3DCF2750" w14:textId="77777777" w:rsidR="00497952" w:rsidRDefault="00000000">
      <w:r>
        <w:br w:type="page"/>
      </w:r>
    </w:p>
    <w:p w14:paraId="4F23EA26" w14:textId="77777777" w:rsidR="00497952" w:rsidRPr="00B70AD5" w:rsidRDefault="00000000">
      <w:pPr>
        <w:pStyle w:val="Ttulo1"/>
        <w:rPr>
          <w:lang w:val="es-PE"/>
        </w:rPr>
      </w:pPr>
      <w:r w:rsidRPr="00B70AD5">
        <w:rPr>
          <w:lang w:val="es-PE"/>
        </w:rPr>
        <w:lastRenderedPageBreak/>
        <w:t>13. ESCALABILIDAD</w:t>
      </w:r>
    </w:p>
    <w:p w14:paraId="2FDA9596" w14:textId="77777777" w:rsidR="00497952" w:rsidRPr="00B70AD5" w:rsidRDefault="00000000">
      <w:pPr>
        <w:pStyle w:val="Ttulo2"/>
        <w:rPr>
          <w:lang w:val="es-PE"/>
        </w:rPr>
      </w:pPr>
      <w:r w:rsidRPr="00B70AD5">
        <w:rPr>
          <w:lang w:val="es-PE"/>
        </w:rPr>
        <w:t>13.1. Escalamiento Horizontal</w:t>
      </w:r>
    </w:p>
    <w:p w14:paraId="6FA976E7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Estrategias para manejar crecimiento de usuarios:</w:t>
      </w:r>
    </w:p>
    <w:p w14:paraId="53436CD6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Backend Go: </w:t>
      </w:r>
      <w:r w:rsidRPr="00B70AD5">
        <w:rPr>
          <w:lang w:val="es-PE"/>
        </w:rPr>
        <w:t>Desplegar múltiples instancias detrás de Nginx load balancer con upstream</w:t>
      </w:r>
    </w:p>
    <w:p w14:paraId="5CB31D64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ML Service: </w:t>
      </w:r>
      <w:r w:rsidRPr="00B70AD5">
        <w:rPr>
          <w:lang w:val="es-PE"/>
        </w:rPr>
        <w:t>Múltiples workers de Uvicorn (--workers N) o múltiples instancias con balanceo</w:t>
      </w:r>
    </w:p>
    <w:p w14:paraId="5E7B6263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MySQL: </w:t>
      </w:r>
      <w:r w:rsidRPr="00B70AD5">
        <w:rPr>
          <w:lang w:val="es-PE"/>
        </w:rPr>
        <w:t>Réplicas read-only para queries de lectura, master para escrituras</w:t>
      </w:r>
    </w:p>
    <w:p w14:paraId="3E7A60BB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Redis: </w:t>
      </w:r>
      <w:r w:rsidRPr="00B70AD5">
        <w:rPr>
          <w:lang w:val="es-PE"/>
        </w:rPr>
        <w:t>Redis Cluster o Sentinel para alta disponibilidad</w:t>
      </w:r>
    </w:p>
    <w:p w14:paraId="77DDCDEE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 xml:space="preserve">Nginx: </w:t>
      </w:r>
      <w:r w:rsidRPr="00B70AD5">
        <w:rPr>
          <w:lang w:val="es-PE"/>
        </w:rPr>
        <w:t>Usar HAProxy delante de múltiples instancias Nginx</w:t>
      </w:r>
    </w:p>
    <w:p w14:paraId="13322829" w14:textId="77777777" w:rsidR="00497952" w:rsidRDefault="00000000">
      <w:pPr>
        <w:pStyle w:val="Ttulo2"/>
      </w:pPr>
      <w:r>
        <w:t>13.2. Optimizaciones</w:t>
      </w:r>
    </w:p>
    <w:p w14:paraId="063B7AC0" w14:textId="77777777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CDN para assets estáticos de la app</w:t>
      </w:r>
    </w:p>
    <w:p w14:paraId="32E0C0A9" w14:textId="77777777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Aumentar TTL de cache Redis para análisis frecuentes</w:t>
      </w:r>
    </w:p>
    <w:p w14:paraId="734BF3F9" w14:textId="77777777" w:rsidR="00497952" w:rsidRDefault="00000000">
      <w:pPr>
        <w:pStyle w:val="Listaconvietas"/>
      </w:pPr>
      <w:r>
        <w:t>Connection pooling en MySQL (GORM lo implementa automáticamente)</w:t>
      </w:r>
    </w:p>
    <w:p w14:paraId="43DB9CD4" w14:textId="77777777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Compresión gzip en Nginx para respuestas JSON</w:t>
      </w:r>
    </w:p>
    <w:p w14:paraId="5B1C5724" w14:textId="77777777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Rate limiting más agresivo en picos de tráfico</w:t>
      </w:r>
    </w:p>
    <w:p w14:paraId="6947F005" w14:textId="77777777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Índices apropiados en MySQL para queries frecuentes</w:t>
      </w:r>
    </w:p>
    <w:p w14:paraId="07CFD7E5" w14:textId="77777777" w:rsidR="00497952" w:rsidRPr="00B70AD5" w:rsidRDefault="00000000">
      <w:pPr>
        <w:pStyle w:val="Listaconvietas"/>
        <w:rPr>
          <w:lang w:val="es-PE"/>
        </w:rPr>
      </w:pPr>
      <w:r w:rsidRPr="00B70AD5">
        <w:rPr>
          <w:lang w:val="es-PE"/>
        </w:rPr>
        <w:t>Modelo ML en GPU para inferencia más rápida (&lt; 50ms)</w:t>
      </w:r>
    </w:p>
    <w:p w14:paraId="4B9A2B21" w14:textId="77777777" w:rsidR="00497952" w:rsidRDefault="00000000">
      <w:pPr>
        <w:pStyle w:val="Listaconvietas"/>
      </w:pPr>
      <w:r>
        <w:t>Batch processing de múltiples análisis simultáneos</w:t>
      </w:r>
    </w:p>
    <w:p w14:paraId="74758101" w14:textId="77777777" w:rsidR="00497952" w:rsidRDefault="00000000">
      <w:r>
        <w:br w:type="page"/>
      </w:r>
    </w:p>
    <w:p w14:paraId="5AE2F268" w14:textId="77777777" w:rsidR="00497952" w:rsidRDefault="00000000">
      <w:pPr>
        <w:pStyle w:val="Ttulo1"/>
      </w:pPr>
      <w:r>
        <w:lastRenderedPageBreak/>
        <w:t>14. SOLUCIÓN DE PROBLEMAS TÉCNICOS</w:t>
      </w:r>
    </w:p>
    <w:p w14:paraId="4F7A611D" w14:textId="77777777" w:rsidR="00497952" w:rsidRDefault="00000000">
      <w:r>
        <w:rPr>
          <w:b/>
        </w:rPr>
        <w:t>PROBLEMA: Backend Go no inicia</w:t>
      </w:r>
    </w:p>
    <w:p w14:paraId="24EC6D81" w14:textId="77777777" w:rsidR="00497952" w:rsidRDefault="00000000">
      <w:r>
        <w:t>Verificar:</w:t>
      </w:r>
      <w:r>
        <w:br/>
        <w:t>- Puerto 8080 disponible: netstat -tulpn | grep 8080</w:t>
      </w:r>
      <w:r>
        <w:br/>
        <w:t>- MySQL conecta: mysql -u emotionai -p</w:t>
      </w:r>
      <w:r>
        <w:br/>
        <w:t>- Redis conecta: redis-cli -a password ping</w:t>
      </w:r>
      <w:r>
        <w:br/>
        <w:t>- Variables .env correctas</w:t>
      </w:r>
      <w:r>
        <w:br/>
        <w:t>- Logs: sudo journalctl -u emotionai-backend -n 50</w:t>
      </w:r>
    </w:p>
    <w:p w14:paraId="157187FC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PROBLEMA: ML Service no responde</w:t>
      </w:r>
    </w:p>
    <w:p w14:paraId="3F7A9368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Verificar:</w:t>
      </w:r>
      <w:r w:rsidRPr="00B70AD5">
        <w:rPr>
          <w:lang w:val="es-PE"/>
        </w:rPr>
        <w:br/>
        <w:t>- Puerto 5000 disponible</w:t>
      </w:r>
      <w:r w:rsidRPr="00B70AD5">
        <w:rPr>
          <w:lang w:val="es-PE"/>
        </w:rPr>
        <w:br/>
        <w:t>- Modelo .h5 existe en trained_models/</w:t>
      </w:r>
      <w:r w:rsidRPr="00B70AD5">
        <w:rPr>
          <w:lang w:val="es-PE"/>
        </w:rPr>
        <w:br/>
        <w:t>- TensorFlow instalado: pip list | grep tensorflow</w:t>
      </w:r>
      <w:r w:rsidRPr="00B70AD5">
        <w:rPr>
          <w:lang w:val="es-PE"/>
        </w:rPr>
        <w:br/>
        <w:t>- Memoria RAM suficiente (modelo ~2GB)</w:t>
      </w:r>
      <w:r w:rsidRPr="00B70AD5">
        <w:rPr>
          <w:lang w:val="es-PE"/>
        </w:rPr>
        <w:br/>
        <w:t>- Logs: sudo journalctl -u emotionai-ml -n 50</w:t>
      </w:r>
    </w:p>
    <w:p w14:paraId="2F4D0838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PROBLEMA: Análisis muy lentos (&gt;5 segundos)</w:t>
      </w:r>
    </w:p>
    <w:p w14:paraId="394124C3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Posibles causas:</w:t>
      </w:r>
      <w:r w:rsidRPr="00B70AD5">
        <w:rPr>
          <w:lang w:val="es-PE"/>
        </w:rPr>
        <w:br/>
        <w:t>- CPU sobrecargado (verificar: top)</w:t>
      </w:r>
      <w:r w:rsidRPr="00B70AD5">
        <w:rPr>
          <w:lang w:val="es-PE"/>
        </w:rPr>
        <w:br/>
        <w:t>- Modelo en CPU en lugar de GPU</w:t>
      </w:r>
      <w:r w:rsidRPr="00B70AD5">
        <w:rPr>
          <w:lang w:val="es-PE"/>
        </w:rPr>
        <w:br/>
        <w:t>- Imágenes muy grandes (&gt;5MB)</w:t>
      </w:r>
      <w:r w:rsidRPr="00B70AD5">
        <w:rPr>
          <w:lang w:val="es-PE"/>
        </w:rPr>
        <w:br/>
        <w:t>- Red lenta Backend↔ML Service</w:t>
      </w:r>
      <w:r w:rsidRPr="00B70AD5">
        <w:rPr>
          <w:lang w:val="es-PE"/>
        </w:rPr>
        <w:br/>
        <w:t>Solución: Usar GPU o escalar horizontalmente</w:t>
      </w:r>
    </w:p>
    <w:p w14:paraId="1C035EDB" w14:textId="77777777" w:rsidR="00497952" w:rsidRPr="00B70AD5" w:rsidRDefault="00000000">
      <w:pPr>
        <w:rPr>
          <w:lang w:val="es-PE"/>
        </w:rPr>
      </w:pPr>
      <w:r w:rsidRPr="00B70AD5">
        <w:rPr>
          <w:b/>
          <w:lang w:val="es-PE"/>
        </w:rPr>
        <w:t>PROBLEMA: Rate limit alcanzado frecuentemente</w:t>
      </w:r>
    </w:p>
    <w:p w14:paraId="485ABEAA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Ajustar en Backend Go .env:</w:t>
      </w:r>
      <w:r w:rsidRPr="00B70AD5">
        <w:rPr>
          <w:lang w:val="es-PE"/>
        </w:rPr>
        <w:br/>
        <w:t>- RATE_LIMIT_REQUESTS_PER_DAY=100 (aumentar)</w:t>
      </w:r>
      <w:r w:rsidRPr="00B70AD5">
        <w:rPr>
          <w:lang w:val="es-PE"/>
        </w:rPr>
        <w:br/>
        <w:t>- RATE_LIMIT_MODULE_LIMIT=50 (aumentar)</w:t>
      </w:r>
      <w:r w:rsidRPr="00B70AD5">
        <w:rPr>
          <w:lang w:val="es-PE"/>
        </w:rPr>
        <w:br/>
        <w:t>O en ML Service ajustar límites por rol</w:t>
      </w:r>
    </w:p>
    <w:p w14:paraId="3A11DB4B" w14:textId="77777777" w:rsidR="00497952" w:rsidRDefault="00000000">
      <w:r>
        <w:rPr>
          <w:b/>
        </w:rPr>
        <w:t>PROBLEMA: MySQL "Too many connections"</w:t>
      </w:r>
    </w:p>
    <w:p w14:paraId="5A16AFE6" w14:textId="77777777" w:rsidR="00497952" w:rsidRDefault="00000000">
      <w:r>
        <w:t>Aumentar límite en /etc/mysql/mysql.conf.d/mysqld.cnf:</w:t>
      </w:r>
      <w:r>
        <w:br/>
        <w:t>max_connections = 500</w:t>
      </w:r>
      <w:r>
        <w:br/>
        <w:t>Reiniciar: sudo systemctl restart mysql</w:t>
      </w:r>
    </w:p>
    <w:p w14:paraId="10AD61D4" w14:textId="77777777" w:rsidR="00497952" w:rsidRDefault="00000000">
      <w:r>
        <w:rPr>
          <w:b/>
        </w:rPr>
        <w:t>PROBLEMA: Redis "Out of memory"</w:t>
      </w:r>
    </w:p>
    <w:p w14:paraId="668EB497" w14:textId="77777777" w:rsidR="00497952" w:rsidRDefault="00000000">
      <w:r>
        <w:t>Aumentar maxmemory en /etc/redis/redis.conf:</w:t>
      </w:r>
      <w:r>
        <w:br/>
        <w:t>maxmemory 2gb</w:t>
      </w:r>
      <w:r>
        <w:br/>
        <w:t>maxmemory-policy allkeys-lru</w:t>
      </w:r>
      <w:r>
        <w:br/>
        <w:t>Reiniciar: sudo systemctl restart redis</w:t>
      </w:r>
    </w:p>
    <w:p w14:paraId="6B941C1D" w14:textId="77777777" w:rsidR="00497952" w:rsidRDefault="00000000">
      <w:r>
        <w:rPr>
          <w:b/>
        </w:rPr>
        <w:lastRenderedPageBreak/>
        <w:t>PROBLEMA: App Android no conecta</w:t>
      </w:r>
    </w:p>
    <w:p w14:paraId="2C0774A1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t>Verificar:</w:t>
      </w:r>
      <w:r w:rsidRPr="00B70AD5">
        <w:rPr>
          <w:lang w:val="es-PE"/>
        </w:rPr>
        <w:br/>
        <w:t>- URL correcta en ApiConfig.kt</w:t>
      </w:r>
      <w:r w:rsidRPr="00B70AD5">
        <w:rPr>
          <w:lang w:val="es-PE"/>
        </w:rPr>
        <w:br/>
        <w:t>- SSL válido: curl https://api.emotionai.com</w:t>
      </w:r>
      <w:r w:rsidRPr="00B70AD5">
        <w:rPr>
          <w:lang w:val="es-PE"/>
        </w:rPr>
        <w:br/>
        <w:t>- Firewall permite 443</w:t>
      </w:r>
      <w:r w:rsidRPr="00B70AD5">
        <w:rPr>
          <w:lang w:val="es-PE"/>
        </w:rPr>
        <w:br/>
        <w:t>- Permiso INTERNET en AndroidManifest.xml</w:t>
      </w:r>
    </w:p>
    <w:p w14:paraId="35121423" w14:textId="77777777" w:rsidR="00497952" w:rsidRPr="00B70AD5" w:rsidRDefault="00497952">
      <w:pPr>
        <w:rPr>
          <w:lang w:val="es-PE"/>
        </w:rPr>
      </w:pPr>
    </w:p>
    <w:p w14:paraId="119B5FC7" w14:textId="77777777" w:rsidR="00497952" w:rsidRPr="00B70AD5" w:rsidRDefault="00000000">
      <w:pPr>
        <w:rPr>
          <w:lang w:val="es-PE"/>
        </w:rPr>
      </w:pPr>
      <w:r w:rsidRPr="00B70AD5">
        <w:rPr>
          <w:lang w:val="es-PE"/>
        </w:rPr>
        <w:br w:type="page"/>
      </w:r>
    </w:p>
    <w:p w14:paraId="10B61FB3" w14:textId="77777777" w:rsidR="00497952" w:rsidRDefault="00000000">
      <w:pPr>
        <w:pStyle w:val="Ttulo1"/>
      </w:pPr>
      <w:r>
        <w:lastRenderedPageBreak/>
        <w:t>CONTACTO TÉCNICO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7952" w14:paraId="482C2D7F" w14:textId="77777777" w:rsidTr="00497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EAD7AA" w14:textId="77777777" w:rsidR="00497952" w:rsidRDefault="00000000">
            <w:r>
              <w:t>Desarrollador 1:</w:t>
            </w:r>
          </w:p>
        </w:tc>
        <w:tc>
          <w:tcPr>
            <w:tcW w:w="4320" w:type="dxa"/>
          </w:tcPr>
          <w:p w14:paraId="0D607319" w14:textId="77777777" w:rsidR="0049795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Jhafet Martín Cánepa Maceda</w:t>
            </w:r>
            <w:r>
              <w:br/>
              <w:t>DNI: 71871075</w:t>
            </w:r>
            <w:r>
              <w:br/>
              <w:t>Email: jhafet.canepa@usil.pe</w:t>
            </w:r>
            <w:r>
              <w:br/>
              <w:t>Teléfono: +51 992 290 742</w:t>
            </w:r>
          </w:p>
        </w:tc>
      </w:tr>
      <w:tr w:rsidR="00497952" w14:paraId="5DE0A2BF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DA2971" w14:textId="77777777" w:rsidR="00497952" w:rsidRDefault="00000000">
            <w:r>
              <w:t>Desarrollador 2:</w:t>
            </w:r>
          </w:p>
        </w:tc>
        <w:tc>
          <w:tcPr>
            <w:tcW w:w="4320" w:type="dxa"/>
          </w:tcPr>
          <w:p w14:paraId="0974B8C2" w14:textId="77777777" w:rsidR="004979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Christopher Antonio Pillihuamán Santiago</w:t>
            </w:r>
            <w:r>
              <w:br/>
              <w:t>DNI: 76655698</w:t>
            </w:r>
            <w:r>
              <w:br/>
              <w:t>Email: c.pillihuaman@usil.pe</w:t>
            </w:r>
            <w:r>
              <w:br/>
              <w:t>Teléfono: +51 973 182 294</w:t>
            </w:r>
          </w:p>
        </w:tc>
      </w:tr>
      <w:tr w:rsidR="00497952" w:rsidRPr="00B70AD5" w14:paraId="1A26FE58" w14:textId="77777777" w:rsidTr="004979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D0630A" w14:textId="77777777" w:rsidR="00497952" w:rsidRDefault="00000000">
            <w:r>
              <w:t>Institución:</w:t>
            </w:r>
          </w:p>
        </w:tc>
        <w:tc>
          <w:tcPr>
            <w:tcW w:w="4320" w:type="dxa"/>
          </w:tcPr>
          <w:p w14:paraId="0E742E75" w14:textId="77777777" w:rsidR="00497952" w:rsidRPr="00B70A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Universidad San Ignacio de Loyola (USIL)</w:t>
            </w:r>
            <w:r w:rsidRPr="00B70AD5">
              <w:rPr>
                <w:lang w:val="es-PE"/>
              </w:rPr>
              <w:br/>
              <w:t>Facultad de Ingeniería</w:t>
            </w:r>
            <w:r w:rsidRPr="00B70AD5">
              <w:rPr>
                <w:lang w:val="es-PE"/>
              </w:rPr>
              <w:br/>
              <w:t>Programa de Ingeniería de Sistemas de Información</w:t>
            </w:r>
          </w:p>
        </w:tc>
      </w:tr>
      <w:tr w:rsidR="00497952" w:rsidRPr="00B70AD5" w14:paraId="1C0CBEF6" w14:textId="77777777" w:rsidTr="00497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84684" w14:textId="77777777" w:rsidR="00497952" w:rsidRDefault="00000000">
            <w:r>
              <w:t>Soporte:</w:t>
            </w:r>
          </w:p>
        </w:tc>
        <w:tc>
          <w:tcPr>
            <w:tcW w:w="4320" w:type="dxa"/>
          </w:tcPr>
          <w:p w14:paraId="23B619E9" w14:textId="77777777" w:rsidR="00497952" w:rsidRPr="00B70A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B70AD5">
              <w:rPr>
                <w:lang w:val="es-PE"/>
              </w:rPr>
              <w:t>Reportar issues técnicos por email con:</w:t>
            </w:r>
            <w:r w:rsidRPr="00B70AD5">
              <w:rPr>
                <w:lang w:val="es-PE"/>
              </w:rPr>
              <w:br/>
              <w:t>- Descripción del problema</w:t>
            </w:r>
            <w:r w:rsidRPr="00B70AD5">
              <w:rPr>
                <w:lang w:val="es-PE"/>
              </w:rPr>
              <w:br/>
              <w:t>- Logs relevantes</w:t>
            </w:r>
            <w:r w:rsidRPr="00B70AD5">
              <w:rPr>
                <w:lang w:val="es-PE"/>
              </w:rPr>
              <w:br/>
              <w:t>- Pasos para reproducir</w:t>
            </w:r>
          </w:p>
        </w:tc>
      </w:tr>
    </w:tbl>
    <w:p w14:paraId="3006A980" w14:textId="77777777" w:rsidR="00497952" w:rsidRPr="00B70AD5" w:rsidRDefault="00497952">
      <w:pPr>
        <w:rPr>
          <w:lang w:val="es-PE"/>
        </w:rPr>
      </w:pPr>
    </w:p>
    <w:p w14:paraId="0AA16DF1" w14:textId="77777777" w:rsidR="00497952" w:rsidRPr="00B70AD5" w:rsidRDefault="00497952">
      <w:pPr>
        <w:rPr>
          <w:lang w:val="es-PE"/>
        </w:rPr>
      </w:pPr>
    </w:p>
    <w:p w14:paraId="6E03733D" w14:textId="77777777" w:rsidR="00497952" w:rsidRDefault="00000000">
      <w:pPr>
        <w:jc w:val="center"/>
      </w:pPr>
      <w:r>
        <w:rPr>
          <w:i/>
          <w:sz w:val="20"/>
        </w:rPr>
        <w:t>EmotionAI Recognition System - Manual Técnico v1.0</w:t>
      </w:r>
    </w:p>
    <w:p w14:paraId="1568F050" w14:textId="77777777" w:rsidR="00497952" w:rsidRDefault="00000000">
      <w:pPr>
        <w:jc w:val="center"/>
      </w:pPr>
      <w:r>
        <w:rPr>
          <w:i/>
          <w:sz w:val="18"/>
        </w:rPr>
        <w:t>© 2025 Jhafet Cánepa &amp; Christopher Pillihuamán - USIL</w:t>
      </w:r>
    </w:p>
    <w:sectPr w:rsidR="004979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877691">
    <w:abstractNumId w:val="8"/>
  </w:num>
  <w:num w:numId="2" w16cid:durableId="1580402951">
    <w:abstractNumId w:val="6"/>
  </w:num>
  <w:num w:numId="3" w16cid:durableId="1701934468">
    <w:abstractNumId w:val="5"/>
  </w:num>
  <w:num w:numId="4" w16cid:durableId="1620529955">
    <w:abstractNumId w:val="4"/>
  </w:num>
  <w:num w:numId="5" w16cid:durableId="980380395">
    <w:abstractNumId w:val="7"/>
  </w:num>
  <w:num w:numId="6" w16cid:durableId="1631206781">
    <w:abstractNumId w:val="3"/>
  </w:num>
  <w:num w:numId="7" w16cid:durableId="724839850">
    <w:abstractNumId w:val="2"/>
  </w:num>
  <w:num w:numId="8" w16cid:durableId="123238032">
    <w:abstractNumId w:val="1"/>
  </w:num>
  <w:num w:numId="9" w16cid:durableId="11522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952"/>
    <w:rsid w:val="005664D7"/>
    <w:rsid w:val="00AA1D8D"/>
    <w:rsid w:val="00B47730"/>
    <w:rsid w:val="00B70A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92B741"/>
  <w14:defaultImageDpi w14:val="300"/>
  <w15:docId w15:val="{B06C421D-1322-42E4-935E-043BA237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4684</Words>
  <Characters>25764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PS</cp:lastModifiedBy>
  <cp:revision>2</cp:revision>
  <dcterms:created xsi:type="dcterms:W3CDTF">2013-12-23T23:15:00Z</dcterms:created>
  <dcterms:modified xsi:type="dcterms:W3CDTF">2025-11-16T17:55:00Z</dcterms:modified>
  <cp:category/>
</cp:coreProperties>
</file>